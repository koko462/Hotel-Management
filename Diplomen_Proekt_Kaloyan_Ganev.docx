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19DE" w:rsidRPr="00BD14A4" w:rsidRDefault="00B819DE" w:rsidP="00D659E9">
      <w:pPr>
        <w:pStyle w:val="Default"/>
        <w:pBdr>
          <w:top w:val="single" w:sz="4" w:space="1" w:color="auto"/>
          <w:left w:val="single" w:sz="4" w:space="4" w:color="auto"/>
          <w:bottom w:val="single" w:sz="4" w:space="1" w:color="auto"/>
          <w:right w:val="single" w:sz="4" w:space="4" w:color="auto"/>
        </w:pBdr>
        <w:jc w:val="center"/>
      </w:pPr>
      <w:r w:rsidRPr="00BD14A4">
        <w:rPr>
          <w:b/>
          <w:bCs/>
        </w:rPr>
        <w:t>ПРОФИЛИРАНА ПРИРОДОМАТЕМАТИЧЕСКА ГИМНАЗИЯ</w:t>
      </w:r>
    </w:p>
    <w:p w:rsidR="00B819DE" w:rsidRPr="00BD14A4" w:rsidRDefault="00B819DE" w:rsidP="00D659E9">
      <w:pPr>
        <w:pStyle w:val="Default"/>
        <w:pBdr>
          <w:top w:val="single" w:sz="4" w:space="1" w:color="auto"/>
          <w:left w:val="single" w:sz="4" w:space="4" w:color="auto"/>
          <w:bottom w:val="single" w:sz="4" w:space="1" w:color="auto"/>
          <w:right w:val="single" w:sz="4" w:space="4" w:color="auto"/>
        </w:pBdr>
        <w:jc w:val="center"/>
      </w:pPr>
      <w:r w:rsidRPr="00BD14A4">
        <w:rPr>
          <w:b/>
          <w:bCs/>
        </w:rPr>
        <w:t>“АКАДЕМИК НИКОЛА ОБРЕШКОВ” – ГРАД РАЗГРАД</w:t>
      </w:r>
    </w:p>
    <w:p w:rsidR="00E21666" w:rsidRDefault="00B819DE" w:rsidP="00D659E9">
      <w:pPr>
        <w:pBdr>
          <w:top w:val="single" w:sz="4" w:space="1" w:color="auto"/>
          <w:left w:val="single" w:sz="4" w:space="4" w:color="auto"/>
          <w:bottom w:val="single" w:sz="4" w:space="1" w:color="auto"/>
          <w:right w:val="single" w:sz="4" w:space="4" w:color="auto"/>
        </w:pBdr>
        <w:jc w:val="center"/>
        <w:rPr>
          <w:lang w:val="bg-BG"/>
        </w:rPr>
      </w:pPr>
      <w:r>
        <w:rPr>
          <w:rFonts w:ascii="Calibri" w:hAnsi="Calibri" w:cs="Calibri"/>
          <w:b/>
          <w:bCs/>
          <w:sz w:val="20"/>
          <w:szCs w:val="20"/>
        </w:rPr>
        <w:t>Ул.Дъбрава 2, тел</w:t>
      </w:r>
      <w:proofErr w:type="gramStart"/>
      <w:r>
        <w:rPr>
          <w:rFonts w:ascii="Calibri" w:hAnsi="Calibri" w:cs="Calibri"/>
          <w:b/>
          <w:bCs/>
          <w:sz w:val="20"/>
          <w:szCs w:val="20"/>
        </w:rPr>
        <w:t>:0878684362</w:t>
      </w:r>
      <w:proofErr w:type="gramEnd"/>
      <w:r>
        <w:rPr>
          <w:rFonts w:ascii="Calibri" w:hAnsi="Calibri" w:cs="Calibri"/>
          <w:b/>
          <w:bCs/>
          <w:sz w:val="20"/>
          <w:szCs w:val="20"/>
        </w:rPr>
        <w:t>, 0876207320, e-mail:pmgrz@abv.bg, http://www.pmgrz.net</w:t>
      </w:r>
    </w:p>
    <w:p w:rsidR="002D41E4" w:rsidRDefault="002D41E4" w:rsidP="00037D20">
      <w:pPr>
        <w:tabs>
          <w:tab w:val="left" w:pos="3240"/>
        </w:tabs>
        <w:spacing w:line="360" w:lineRule="auto"/>
        <w:jc w:val="center"/>
        <w:rPr>
          <w:b/>
          <w:lang w:val="bg-BG"/>
        </w:rPr>
      </w:pPr>
    </w:p>
    <w:p w:rsidR="00E21666" w:rsidRPr="00E21666" w:rsidRDefault="00E21666" w:rsidP="00037D20">
      <w:pPr>
        <w:tabs>
          <w:tab w:val="left" w:pos="3240"/>
        </w:tabs>
        <w:spacing w:line="360" w:lineRule="auto"/>
        <w:jc w:val="center"/>
        <w:rPr>
          <w:b/>
          <w:lang w:val="bg-BG"/>
        </w:rPr>
      </w:pPr>
      <w:r w:rsidRPr="00E21666">
        <w:rPr>
          <w:b/>
          <w:lang w:val="bg-BG"/>
        </w:rPr>
        <w:t>ПРОФЕСИЯ „ПРИЛОЖЕН ПРОГРАМИСТ“</w:t>
      </w:r>
    </w:p>
    <w:p w:rsidR="00E21666" w:rsidRDefault="00E21666" w:rsidP="00037D20">
      <w:pPr>
        <w:tabs>
          <w:tab w:val="left" w:pos="3240"/>
        </w:tabs>
        <w:spacing w:line="360" w:lineRule="auto"/>
        <w:jc w:val="center"/>
        <w:rPr>
          <w:b/>
          <w:lang w:val="bg-BG"/>
        </w:rPr>
      </w:pPr>
      <w:r w:rsidRPr="00E21666">
        <w:rPr>
          <w:b/>
          <w:lang w:val="bg-BG"/>
        </w:rPr>
        <w:t>СПЕЦИАЛНОСТ „ПРИЛОЖНО ПРОГРАМИРАНЕ“</w:t>
      </w:r>
    </w:p>
    <w:p w:rsidR="002D41E4" w:rsidRDefault="002D41E4" w:rsidP="00037D20">
      <w:pPr>
        <w:tabs>
          <w:tab w:val="left" w:pos="3240"/>
        </w:tabs>
        <w:spacing w:line="360" w:lineRule="auto"/>
        <w:jc w:val="center"/>
        <w:rPr>
          <w:b/>
          <w:lang w:val="bg-BG"/>
        </w:rPr>
      </w:pPr>
    </w:p>
    <w:p w:rsidR="002D41E4" w:rsidRPr="00E21666" w:rsidRDefault="002D41E4" w:rsidP="00037D20">
      <w:pPr>
        <w:tabs>
          <w:tab w:val="left" w:pos="3240"/>
        </w:tabs>
        <w:spacing w:line="360" w:lineRule="auto"/>
        <w:jc w:val="center"/>
        <w:rPr>
          <w:b/>
          <w:lang w:val="bg-BG"/>
        </w:rPr>
      </w:pPr>
    </w:p>
    <w:p w:rsidR="00E21666" w:rsidRPr="00E21666" w:rsidRDefault="00E21666" w:rsidP="00037D20">
      <w:pPr>
        <w:tabs>
          <w:tab w:val="left" w:pos="3240"/>
        </w:tabs>
        <w:spacing w:line="360" w:lineRule="auto"/>
        <w:jc w:val="center"/>
        <w:rPr>
          <w:b/>
          <w:sz w:val="32"/>
          <w:szCs w:val="32"/>
          <w:lang w:val="bg-BG"/>
        </w:rPr>
      </w:pPr>
      <w:r w:rsidRPr="00E21666">
        <w:rPr>
          <w:b/>
          <w:sz w:val="32"/>
          <w:szCs w:val="32"/>
          <w:lang w:val="bg-BG"/>
        </w:rPr>
        <w:t>ДИПЛОМЕН ПРОЕКТ</w:t>
      </w:r>
    </w:p>
    <w:p w:rsidR="002D41E4" w:rsidRPr="002D41E4" w:rsidRDefault="00E21666" w:rsidP="00037D20">
      <w:pPr>
        <w:tabs>
          <w:tab w:val="left" w:pos="3240"/>
        </w:tabs>
        <w:spacing w:line="360" w:lineRule="auto"/>
        <w:jc w:val="center"/>
        <w:rPr>
          <w:b/>
          <w:sz w:val="32"/>
          <w:szCs w:val="32"/>
          <w:lang w:val="bg-BG"/>
        </w:rPr>
      </w:pPr>
      <w:r w:rsidRPr="002D41E4">
        <w:rPr>
          <w:b/>
          <w:sz w:val="32"/>
          <w:szCs w:val="32"/>
          <w:lang w:val="bg-BG"/>
        </w:rPr>
        <w:t>за придобиване трета степен професионална квалификация</w:t>
      </w:r>
    </w:p>
    <w:p w:rsidR="00E21666" w:rsidRPr="002D41E4" w:rsidRDefault="00E21666" w:rsidP="00037D20">
      <w:pPr>
        <w:tabs>
          <w:tab w:val="left" w:pos="3240"/>
        </w:tabs>
        <w:spacing w:line="360" w:lineRule="auto"/>
        <w:rPr>
          <w:b/>
          <w:lang w:val="bg-BG"/>
        </w:rPr>
      </w:pPr>
      <w:r w:rsidRPr="002D41E4">
        <w:rPr>
          <w:b/>
          <w:lang w:val="bg-BG"/>
        </w:rPr>
        <w:t>ТЕМА: Проект на система за управление на хотел</w:t>
      </w:r>
    </w:p>
    <w:p w:rsidR="00E21666" w:rsidRPr="002D41E4" w:rsidRDefault="00E21666" w:rsidP="00037D20">
      <w:pPr>
        <w:tabs>
          <w:tab w:val="left" w:pos="3240"/>
        </w:tabs>
        <w:spacing w:line="360" w:lineRule="auto"/>
        <w:rPr>
          <w:b/>
          <w:lang w:val="bg-BG"/>
        </w:rPr>
      </w:pPr>
      <w:r w:rsidRPr="002D41E4">
        <w:rPr>
          <w:b/>
          <w:lang w:val="bg-BG"/>
        </w:rPr>
        <w:t>Ученик: Калоян Красимиров Ганев</w:t>
      </w:r>
    </w:p>
    <w:p w:rsidR="00E21666" w:rsidRPr="002D41E4" w:rsidRDefault="00E21666" w:rsidP="00037D20">
      <w:pPr>
        <w:tabs>
          <w:tab w:val="left" w:pos="3240"/>
        </w:tabs>
        <w:spacing w:line="360" w:lineRule="auto"/>
        <w:rPr>
          <w:b/>
          <w:lang w:val="bg-BG"/>
        </w:rPr>
      </w:pPr>
      <w:r w:rsidRPr="002D41E4">
        <w:rPr>
          <w:b/>
          <w:lang w:val="bg-BG"/>
        </w:rPr>
        <w:t>/име, презиме, фамилия/</w:t>
      </w:r>
    </w:p>
    <w:p w:rsidR="00E21666" w:rsidRPr="002D41E4" w:rsidRDefault="00E21666" w:rsidP="00037D20">
      <w:pPr>
        <w:tabs>
          <w:tab w:val="left" w:pos="3240"/>
        </w:tabs>
        <w:spacing w:line="360" w:lineRule="auto"/>
        <w:rPr>
          <w:b/>
          <w:lang w:val="bg-BG"/>
        </w:rPr>
      </w:pPr>
      <w:r w:rsidRPr="002D41E4">
        <w:rPr>
          <w:b/>
          <w:lang w:val="bg-BG"/>
        </w:rPr>
        <w:t>Клас: 12 г</w:t>
      </w:r>
    </w:p>
    <w:p w:rsidR="00E21666" w:rsidRDefault="00E21666" w:rsidP="00037D20">
      <w:pPr>
        <w:tabs>
          <w:tab w:val="left" w:pos="3240"/>
        </w:tabs>
        <w:spacing w:line="360" w:lineRule="auto"/>
        <w:rPr>
          <w:b/>
          <w:lang w:val="bg-BG"/>
        </w:rPr>
      </w:pPr>
      <w:r w:rsidRPr="002D41E4">
        <w:rPr>
          <w:b/>
          <w:lang w:val="bg-BG"/>
        </w:rPr>
        <w:t>GitHub-хранилище:</w:t>
      </w:r>
      <w:r w:rsidR="002D41E4" w:rsidRPr="002D41E4">
        <w:t xml:space="preserve"> </w:t>
      </w:r>
      <w:hyperlink r:id="rId9" w:tgtFrame="_blank" w:history="1">
        <w:r w:rsidR="002D41E4" w:rsidRPr="002D41E4">
          <w:rPr>
            <w:rStyle w:val="affa"/>
            <w:rFonts w:cs="Times New Roman"/>
            <w:b/>
            <w:color w:val="000000" w:themeColor="text1"/>
            <w:shd w:val="clear" w:color="auto" w:fill="FFFFFF"/>
          </w:rPr>
          <w:t>koko462/Hotel-Management: Дипломен проект по програмиране - Система за управление на хотел</w:t>
        </w:r>
      </w:hyperlink>
    </w:p>
    <w:p w:rsidR="002D41E4" w:rsidRPr="002D41E4" w:rsidRDefault="002D41E4" w:rsidP="00037D20">
      <w:pPr>
        <w:tabs>
          <w:tab w:val="left" w:pos="3240"/>
        </w:tabs>
        <w:spacing w:line="360" w:lineRule="auto"/>
        <w:rPr>
          <w:b/>
          <w:lang w:val="bg-BG"/>
        </w:rPr>
      </w:pPr>
    </w:p>
    <w:p w:rsidR="00E21666" w:rsidRPr="002D41E4" w:rsidRDefault="002D41E4" w:rsidP="00037D20">
      <w:pPr>
        <w:tabs>
          <w:tab w:val="left" w:pos="3240"/>
        </w:tabs>
        <w:spacing w:line="360" w:lineRule="auto"/>
        <w:rPr>
          <w:b/>
          <w:lang w:val="bg-BG"/>
        </w:rPr>
      </w:pPr>
      <w:r>
        <w:rPr>
          <w:b/>
          <w:lang w:val="bg-BG"/>
        </w:rPr>
        <w:tab/>
      </w:r>
      <w:r>
        <w:rPr>
          <w:b/>
          <w:lang w:val="bg-BG"/>
        </w:rPr>
        <w:tab/>
      </w:r>
      <w:r w:rsidR="00E21666" w:rsidRPr="002D41E4">
        <w:rPr>
          <w:b/>
          <w:lang w:val="bg-BG"/>
        </w:rPr>
        <w:t>Ръководител-консултант: Венцеслав Кочанов</w:t>
      </w:r>
    </w:p>
    <w:p w:rsidR="002D41E4" w:rsidRDefault="00E21666" w:rsidP="00037D20">
      <w:pPr>
        <w:tabs>
          <w:tab w:val="left" w:pos="3240"/>
        </w:tabs>
        <w:spacing w:line="360" w:lineRule="auto"/>
        <w:rPr>
          <w:b/>
          <w:lang w:val="bg-BG"/>
        </w:rPr>
      </w:pPr>
      <w:r w:rsidRPr="002D41E4">
        <w:rPr>
          <w:b/>
          <w:lang w:val="bg-BG"/>
        </w:rPr>
        <w:tab/>
      </w:r>
      <w:r w:rsidR="002D41E4">
        <w:rPr>
          <w:b/>
          <w:lang w:val="bg-BG"/>
        </w:rPr>
        <w:tab/>
      </w:r>
      <w:r w:rsidR="002D41E4">
        <w:rPr>
          <w:b/>
          <w:lang w:val="bg-BG"/>
        </w:rPr>
        <w:tab/>
      </w:r>
      <w:r w:rsidR="002D41E4">
        <w:rPr>
          <w:b/>
          <w:lang w:val="bg-BG"/>
        </w:rPr>
        <w:tab/>
      </w:r>
      <w:r w:rsidR="002D41E4">
        <w:rPr>
          <w:b/>
          <w:lang w:val="bg-BG"/>
        </w:rPr>
        <w:tab/>
      </w:r>
      <w:r w:rsidR="002D41E4">
        <w:rPr>
          <w:b/>
          <w:lang w:val="bg-BG"/>
        </w:rPr>
        <w:tab/>
      </w:r>
      <w:r w:rsidRPr="002D41E4">
        <w:rPr>
          <w:b/>
          <w:lang w:val="bg-BG"/>
        </w:rPr>
        <w:t>/име и фамилия/</w:t>
      </w:r>
    </w:p>
    <w:p w:rsidR="00037D20" w:rsidRPr="002D41E4" w:rsidRDefault="00037D20" w:rsidP="00037D20">
      <w:pPr>
        <w:tabs>
          <w:tab w:val="left" w:pos="3240"/>
        </w:tabs>
        <w:spacing w:line="360" w:lineRule="auto"/>
        <w:rPr>
          <w:b/>
          <w:lang w:val="bg-BG"/>
        </w:rPr>
      </w:pPr>
    </w:p>
    <w:p w:rsidR="00E21666" w:rsidRPr="002D41E4" w:rsidRDefault="00E21666" w:rsidP="00037D20">
      <w:pPr>
        <w:tabs>
          <w:tab w:val="left" w:pos="3240"/>
        </w:tabs>
        <w:spacing w:line="360" w:lineRule="auto"/>
        <w:jc w:val="center"/>
        <w:rPr>
          <w:b/>
          <w:lang w:val="bg-BG"/>
        </w:rPr>
      </w:pPr>
      <w:r w:rsidRPr="002D41E4">
        <w:rPr>
          <w:b/>
          <w:lang w:val="bg-BG"/>
        </w:rPr>
        <w:t>Разград</w:t>
      </w:r>
    </w:p>
    <w:p w:rsidR="00037D20" w:rsidRDefault="00E21666" w:rsidP="00037D20">
      <w:pPr>
        <w:tabs>
          <w:tab w:val="left" w:pos="3240"/>
        </w:tabs>
        <w:spacing w:line="360" w:lineRule="auto"/>
        <w:jc w:val="center"/>
        <w:rPr>
          <w:b/>
          <w:lang w:val="bg-BG"/>
        </w:rPr>
      </w:pPr>
      <w:r w:rsidRPr="002D41E4">
        <w:rPr>
          <w:b/>
          <w:lang w:val="bg-BG"/>
        </w:rPr>
        <w:t>2025 година</w:t>
      </w:r>
    </w:p>
    <w:p w:rsidR="00037D20" w:rsidRDefault="00037D20" w:rsidP="00D46C90">
      <w:pPr>
        <w:tabs>
          <w:tab w:val="left" w:pos="3240"/>
        </w:tabs>
        <w:spacing w:line="360" w:lineRule="auto"/>
        <w:jc w:val="center"/>
        <w:rPr>
          <w:b/>
          <w:lang w:val="bg-BG"/>
        </w:rPr>
      </w:pPr>
      <w:r w:rsidRPr="00037D20">
        <w:rPr>
          <w:b/>
          <w:u w:val="single"/>
          <w:lang w:val="bg-BG"/>
        </w:rPr>
        <w:lastRenderedPageBreak/>
        <w:t>ПРОФИЛИРАНА ПРИРОДОМАТЕМАТИЧЕСКА ГИМНАЗИЯ „АКАД. Н. ОБРЕШКОВ“ –гр. Разград</w:t>
      </w:r>
    </w:p>
    <w:p w:rsidR="00037D20" w:rsidRDefault="00037D20" w:rsidP="00037D20">
      <w:pPr>
        <w:spacing w:line="360" w:lineRule="auto"/>
        <w:jc w:val="center"/>
        <w:rPr>
          <w:b/>
          <w:lang w:val="bg-BG"/>
        </w:rPr>
      </w:pPr>
      <w:r>
        <w:rPr>
          <w:b/>
          <w:lang w:val="bg-BG"/>
        </w:rPr>
        <w:t>ЗАДАНИЕ ЗА ДИПЛОМЕН ПРОЕКТ ДЪРЖАВЕН ИЗПИТ ЗА ПРИДОБИВАНЕ НА ТРЕТА СТЕПЕН НА ПРОФЕСИОНАЛНА КВАЛИФИКАЦИЯ</w:t>
      </w:r>
    </w:p>
    <w:p w:rsidR="00037D20" w:rsidRDefault="00037D20" w:rsidP="00037D20">
      <w:pPr>
        <w:jc w:val="center"/>
        <w:rPr>
          <w:lang w:val="bg-BG"/>
        </w:rPr>
      </w:pPr>
      <w:r>
        <w:rPr>
          <w:lang w:val="bg-BG"/>
        </w:rPr>
        <w:t>По професия кодх481030 „Приложен програмист“</w:t>
      </w:r>
    </w:p>
    <w:p w:rsidR="00974C29" w:rsidRDefault="00037D20" w:rsidP="00D46C90">
      <w:pPr>
        <w:jc w:val="center"/>
        <w:rPr>
          <w:b/>
          <w:lang w:val="bg-BG"/>
        </w:rPr>
      </w:pPr>
      <w:r>
        <w:rPr>
          <w:lang w:val="bg-BG"/>
        </w:rPr>
        <w:t xml:space="preserve">Специалност код 4810301 </w:t>
      </w:r>
      <w:r w:rsidRPr="00037D20">
        <w:rPr>
          <w:b/>
          <w:lang w:val="bg-BG"/>
        </w:rPr>
        <w:t>„Приложно програмиране“</w:t>
      </w:r>
    </w:p>
    <w:p w:rsidR="00974C29" w:rsidRDefault="00974C29" w:rsidP="00D46C90">
      <w:pPr>
        <w:spacing w:line="360" w:lineRule="auto"/>
        <w:jc w:val="both"/>
        <w:rPr>
          <w:b/>
          <w:lang w:val="bg-BG"/>
        </w:rPr>
      </w:pPr>
      <w:r>
        <w:rPr>
          <w:b/>
          <w:lang w:val="bg-BG"/>
        </w:rPr>
        <w:t>Тема: Проект за система за управление на хотел</w:t>
      </w:r>
    </w:p>
    <w:p w:rsidR="00974C29" w:rsidRDefault="00974C29" w:rsidP="00D46C90">
      <w:pPr>
        <w:spacing w:line="360" w:lineRule="auto"/>
        <w:jc w:val="both"/>
        <w:rPr>
          <w:i/>
          <w:lang w:val="bg-BG"/>
        </w:rPr>
      </w:pPr>
      <w:r>
        <w:rPr>
          <w:b/>
          <w:lang w:val="bg-BG"/>
        </w:rPr>
        <w:tab/>
      </w:r>
      <w:r>
        <w:rPr>
          <w:i/>
          <w:lang w:val="bg-BG"/>
        </w:rPr>
        <w:t xml:space="preserve">Изисквания за разработката на дипломния проект </w:t>
      </w:r>
      <w:r>
        <w:rPr>
          <w:i/>
        </w:rPr>
        <w:t>(</w:t>
      </w:r>
      <w:r>
        <w:rPr>
          <w:i/>
          <w:lang w:val="bg-BG"/>
        </w:rPr>
        <w:t>проучване на литература, съдържание, оформяне, указания за изпълнение, инструкции, указания</w:t>
      </w:r>
      <w:r>
        <w:rPr>
          <w:i/>
        </w:rPr>
        <w:t>)</w:t>
      </w:r>
      <w:r>
        <w:rPr>
          <w:i/>
          <w:lang w:val="bg-BG"/>
        </w:rPr>
        <w:t>:</w:t>
      </w:r>
    </w:p>
    <w:p w:rsidR="00974C29" w:rsidRDefault="00974C29" w:rsidP="00D46C90">
      <w:pPr>
        <w:spacing w:line="360" w:lineRule="auto"/>
        <w:jc w:val="both"/>
        <w:rPr>
          <w:b/>
          <w:lang w:val="bg-BG"/>
        </w:rPr>
      </w:pPr>
      <w:r>
        <w:rPr>
          <w:b/>
          <w:lang w:val="bg-BG"/>
        </w:rPr>
        <w:t>Системата трябва да включва:</w:t>
      </w:r>
    </w:p>
    <w:p w:rsidR="00974C29" w:rsidRDefault="00974C29" w:rsidP="00325D6E">
      <w:pPr>
        <w:pStyle w:val="ae"/>
        <w:numPr>
          <w:ilvl w:val="0"/>
          <w:numId w:val="7"/>
        </w:numPr>
        <w:spacing w:line="360" w:lineRule="auto"/>
        <w:jc w:val="both"/>
        <w:rPr>
          <w:b/>
          <w:lang w:val="bg-BG"/>
        </w:rPr>
      </w:pPr>
      <w:r>
        <w:rPr>
          <w:b/>
          <w:lang w:val="bg-BG"/>
        </w:rPr>
        <w:t>Управление на стаи:</w:t>
      </w:r>
    </w:p>
    <w:p w:rsidR="00974C29" w:rsidRDefault="00974C29" w:rsidP="00325D6E">
      <w:pPr>
        <w:pStyle w:val="ae"/>
        <w:numPr>
          <w:ilvl w:val="0"/>
          <w:numId w:val="8"/>
        </w:numPr>
        <w:spacing w:line="360" w:lineRule="auto"/>
        <w:jc w:val="both"/>
        <w:rPr>
          <w:lang w:val="bg-BG"/>
        </w:rPr>
      </w:pPr>
      <w:r w:rsidRPr="00974C29">
        <w:rPr>
          <w:lang w:val="bg-BG"/>
        </w:rPr>
        <w:t>Добавяне на нови стаи с характеристики</w:t>
      </w:r>
      <w:r>
        <w:rPr>
          <w:lang w:val="bg-BG"/>
        </w:rPr>
        <w:t xml:space="preserve"> </w:t>
      </w:r>
      <w:r>
        <w:t>(</w:t>
      </w:r>
      <w:r>
        <w:rPr>
          <w:lang w:val="bg-BG"/>
        </w:rPr>
        <w:t>тип, цена, брой легла, статус – свободна/заета</w:t>
      </w:r>
      <w:r>
        <w:t>)</w:t>
      </w:r>
      <w:r>
        <w:rPr>
          <w:lang w:val="bg-BG"/>
        </w:rPr>
        <w:t>.</w:t>
      </w:r>
    </w:p>
    <w:p w:rsidR="00974C29" w:rsidRPr="00974C29" w:rsidRDefault="00974C29" w:rsidP="00325D6E">
      <w:pPr>
        <w:pStyle w:val="ae"/>
        <w:numPr>
          <w:ilvl w:val="0"/>
          <w:numId w:val="8"/>
        </w:numPr>
        <w:spacing w:line="360" w:lineRule="auto"/>
        <w:jc w:val="both"/>
        <w:rPr>
          <w:lang w:val="bg-BG"/>
        </w:rPr>
      </w:pPr>
      <w:r>
        <w:rPr>
          <w:lang w:val="bg-BG"/>
        </w:rPr>
        <w:t xml:space="preserve">Преглед на наличните стаи по критерии </w:t>
      </w:r>
      <w:r>
        <w:t>(</w:t>
      </w:r>
      <w:r>
        <w:rPr>
          <w:lang w:val="bg-BG"/>
        </w:rPr>
        <w:t>тип, цена, статус</w:t>
      </w:r>
      <w:r>
        <w:t>)</w:t>
      </w:r>
      <w:r>
        <w:rPr>
          <w:lang w:val="bg-BG"/>
        </w:rPr>
        <w:t>.</w:t>
      </w:r>
    </w:p>
    <w:p w:rsidR="00974C29" w:rsidRDefault="00974C29" w:rsidP="00325D6E">
      <w:pPr>
        <w:pStyle w:val="ae"/>
        <w:numPr>
          <w:ilvl w:val="0"/>
          <w:numId w:val="7"/>
        </w:numPr>
        <w:spacing w:line="360" w:lineRule="auto"/>
        <w:jc w:val="both"/>
        <w:rPr>
          <w:b/>
          <w:lang w:val="bg-BG"/>
        </w:rPr>
      </w:pPr>
      <w:r>
        <w:rPr>
          <w:b/>
          <w:lang w:val="bg-BG"/>
        </w:rPr>
        <w:t>Управление на резервации:</w:t>
      </w:r>
    </w:p>
    <w:p w:rsidR="00974C29" w:rsidRDefault="00974C29" w:rsidP="00325D6E">
      <w:pPr>
        <w:pStyle w:val="ae"/>
        <w:numPr>
          <w:ilvl w:val="0"/>
          <w:numId w:val="10"/>
        </w:numPr>
        <w:spacing w:line="360" w:lineRule="auto"/>
        <w:jc w:val="both"/>
        <w:rPr>
          <w:lang w:val="bg-BG"/>
        </w:rPr>
      </w:pPr>
      <w:r w:rsidRPr="00974C29">
        <w:rPr>
          <w:lang w:val="bg-BG"/>
        </w:rPr>
        <w:t>Създаване на резервации</w:t>
      </w:r>
      <w:r>
        <w:rPr>
          <w:lang w:val="bg-BG"/>
        </w:rPr>
        <w:t xml:space="preserve"> </w:t>
      </w:r>
      <w:r>
        <w:t>(</w:t>
      </w:r>
      <w:r>
        <w:rPr>
          <w:lang w:val="bg-BG"/>
        </w:rPr>
        <w:t>клиент, стая, дати на престой</w:t>
      </w:r>
      <w:r>
        <w:t>)</w:t>
      </w:r>
      <w:r>
        <w:rPr>
          <w:lang w:val="bg-BG"/>
        </w:rPr>
        <w:t>.</w:t>
      </w:r>
    </w:p>
    <w:p w:rsidR="00974C29" w:rsidRPr="00974C29" w:rsidRDefault="00974C29" w:rsidP="00325D6E">
      <w:pPr>
        <w:pStyle w:val="ae"/>
        <w:numPr>
          <w:ilvl w:val="0"/>
          <w:numId w:val="10"/>
        </w:numPr>
        <w:spacing w:line="360" w:lineRule="auto"/>
        <w:jc w:val="both"/>
        <w:rPr>
          <w:lang w:val="bg-BG"/>
        </w:rPr>
      </w:pPr>
      <w:r>
        <w:rPr>
          <w:lang w:val="bg-BG"/>
        </w:rPr>
        <w:t xml:space="preserve">Обновяване на информация за резервации </w:t>
      </w:r>
      <w:r>
        <w:t>(</w:t>
      </w:r>
      <w:r>
        <w:rPr>
          <w:lang w:val="bg-BG"/>
        </w:rPr>
        <w:t>напр. промяна на дати или анулиране</w:t>
      </w:r>
      <w:r>
        <w:t>)</w:t>
      </w:r>
      <w:r>
        <w:rPr>
          <w:lang w:val="bg-BG"/>
        </w:rPr>
        <w:t>.</w:t>
      </w:r>
    </w:p>
    <w:p w:rsidR="00974C29" w:rsidRDefault="00974C29" w:rsidP="00325D6E">
      <w:pPr>
        <w:pStyle w:val="ae"/>
        <w:numPr>
          <w:ilvl w:val="0"/>
          <w:numId w:val="7"/>
        </w:numPr>
        <w:spacing w:line="360" w:lineRule="auto"/>
        <w:jc w:val="both"/>
        <w:rPr>
          <w:b/>
          <w:lang w:val="bg-BG"/>
        </w:rPr>
      </w:pPr>
      <w:r>
        <w:rPr>
          <w:b/>
          <w:lang w:val="bg-BG"/>
        </w:rPr>
        <w:t>Управление на клиенти:</w:t>
      </w:r>
    </w:p>
    <w:p w:rsidR="00974C29" w:rsidRPr="00974C29" w:rsidRDefault="00974C29" w:rsidP="00325D6E">
      <w:pPr>
        <w:pStyle w:val="ae"/>
        <w:numPr>
          <w:ilvl w:val="0"/>
          <w:numId w:val="9"/>
        </w:numPr>
        <w:spacing w:line="360" w:lineRule="auto"/>
        <w:jc w:val="both"/>
        <w:rPr>
          <w:b/>
          <w:lang w:val="bg-BG"/>
        </w:rPr>
      </w:pPr>
      <w:r>
        <w:rPr>
          <w:lang w:val="bg-BG"/>
        </w:rPr>
        <w:t xml:space="preserve">Регистрация на нови клиенти с лични данни </w:t>
      </w:r>
      <w:r>
        <w:t>(</w:t>
      </w:r>
      <w:r>
        <w:rPr>
          <w:lang w:val="bg-BG"/>
        </w:rPr>
        <w:t>име, телефон, имейл</w:t>
      </w:r>
      <w:r>
        <w:t>)</w:t>
      </w:r>
      <w:r>
        <w:rPr>
          <w:lang w:val="bg-BG"/>
        </w:rPr>
        <w:t>.</w:t>
      </w:r>
    </w:p>
    <w:p w:rsidR="00974C29" w:rsidRDefault="00974C29" w:rsidP="00325D6E">
      <w:pPr>
        <w:pStyle w:val="ae"/>
        <w:numPr>
          <w:ilvl w:val="0"/>
          <w:numId w:val="9"/>
        </w:numPr>
        <w:spacing w:line="360" w:lineRule="auto"/>
        <w:jc w:val="both"/>
        <w:rPr>
          <w:b/>
          <w:lang w:val="bg-BG"/>
        </w:rPr>
      </w:pPr>
      <w:r>
        <w:rPr>
          <w:lang w:val="bg-BG"/>
        </w:rPr>
        <w:t>Преглед и актуализация на клиентска информация.</w:t>
      </w:r>
    </w:p>
    <w:p w:rsidR="00974C29" w:rsidRDefault="00D46C90" w:rsidP="00325D6E">
      <w:pPr>
        <w:pStyle w:val="ae"/>
        <w:numPr>
          <w:ilvl w:val="0"/>
          <w:numId w:val="7"/>
        </w:numPr>
        <w:spacing w:line="360" w:lineRule="auto"/>
        <w:jc w:val="both"/>
        <w:rPr>
          <w:b/>
          <w:lang w:val="bg-BG"/>
        </w:rPr>
      </w:pPr>
      <w:r>
        <w:rPr>
          <w:b/>
          <w:lang w:val="bg-BG"/>
        </w:rPr>
        <w:t>Управление на персонал</w:t>
      </w:r>
    </w:p>
    <w:p w:rsidR="00D46C90" w:rsidRPr="00D46C90" w:rsidRDefault="00D46C90" w:rsidP="00325D6E">
      <w:pPr>
        <w:pStyle w:val="ae"/>
        <w:numPr>
          <w:ilvl w:val="0"/>
          <w:numId w:val="11"/>
        </w:numPr>
        <w:spacing w:line="360" w:lineRule="auto"/>
        <w:jc w:val="both"/>
        <w:rPr>
          <w:b/>
          <w:lang w:val="bg-BG"/>
        </w:rPr>
      </w:pPr>
      <w:r>
        <w:rPr>
          <w:lang w:val="bg-BG"/>
        </w:rPr>
        <w:t xml:space="preserve">Създаване и управление на профили за персонал </w:t>
      </w:r>
      <w:r>
        <w:t>(</w:t>
      </w:r>
      <w:r>
        <w:rPr>
          <w:lang w:val="bg-BG"/>
        </w:rPr>
        <w:t>име, позиция, работно време</w:t>
      </w:r>
      <w:r>
        <w:t>)</w:t>
      </w:r>
      <w:r>
        <w:rPr>
          <w:lang w:val="bg-BG"/>
        </w:rPr>
        <w:t>.</w:t>
      </w:r>
    </w:p>
    <w:p w:rsidR="00D46C90" w:rsidRDefault="00D46C90" w:rsidP="00325D6E">
      <w:pPr>
        <w:pStyle w:val="ae"/>
        <w:numPr>
          <w:ilvl w:val="0"/>
          <w:numId w:val="11"/>
        </w:numPr>
        <w:spacing w:line="360" w:lineRule="auto"/>
        <w:jc w:val="both"/>
        <w:rPr>
          <w:b/>
          <w:lang w:val="bg-BG"/>
        </w:rPr>
      </w:pPr>
      <w:r>
        <w:rPr>
          <w:lang w:val="bg-BG"/>
        </w:rPr>
        <w:t>Актуализация на данни за служителите</w:t>
      </w:r>
    </w:p>
    <w:p w:rsidR="00D659E9" w:rsidRPr="00F40525" w:rsidRDefault="00D46C90" w:rsidP="00325D6E">
      <w:pPr>
        <w:pStyle w:val="ae"/>
        <w:numPr>
          <w:ilvl w:val="0"/>
          <w:numId w:val="7"/>
        </w:numPr>
        <w:spacing w:line="360" w:lineRule="auto"/>
        <w:jc w:val="both"/>
        <w:rPr>
          <w:b/>
          <w:lang w:val="bg-BG"/>
        </w:rPr>
      </w:pPr>
      <w:r>
        <w:rPr>
          <w:b/>
          <w:lang w:val="bg-BG"/>
        </w:rPr>
        <w:t>Системата трябва да може да се администрира с администраторски панел</w:t>
      </w:r>
    </w:p>
    <w:p w:rsidR="005A44D2" w:rsidRPr="005A44D2" w:rsidRDefault="005A44D2" w:rsidP="005A44D2">
      <w:pPr>
        <w:rPr>
          <w:b/>
        </w:rPr>
      </w:pPr>
      <w:r w:rsidRPr="005A44D2">
        <w:rPr>
          <w:b/>
        </w:rPr>
        <w:lastRenderedPageBreak/>
        <w:t>СЪДЪРЖАНИЕ</w:t>
      </w:r>
    </w:p>
    <w:p w:rsidR="005A44D2" w:rsidRPr="00B1417A" w:rsidRDefault="005A44D2" w:rsidP="005A44D2">
      <w:pPr>
        <w:spacing w:line="360" w:lineRule="auto"/>
        <w:jc w:val="both"/>
        <w:rPr>
          <w:lang w:val="bg-BG"/>
        </w:rPr>
      </w:pPr>
      <w:r w:rsidRPr="005A44D2">
        <w:t xml:space="preserve">1. </w:t>
      </w:r>
      <w:proofErr w:type="gramStart"/>
      <w:r w:rsidRPr="005A44D2">
        <w:t>Увод .............................................................................</w:t>
      </w:r>
      <w:proofErr w:type="gramEnd"/>
      <w:r w:rsidRPr="005A44D2">
        <w:t xml:space="preserve"> </w:t>
      </w:r>
      <w:r w:rsidR="00B1417A">
        <w:rPr>
          <w:lang w:val="bg-BG"/>
        </w:rPr>
        <w:t>1</w:t>
      </w:r>
    </w:p>
    <w:p w:rsidR="005A44D2" w:rsidRPr="00B1417A" w:rsidRDefault="005A44D2" w:rsidP="005A44D2">
      <w:pPr>
        <w:spacing w:line="360" w:lineRule="auto"/>
        <w:jc w:val="both"/>
        <w:rPr>
          <w:lang w:val="bg-BG"/>
        </w:rPr>
      </w:pPr>
      <w:r w:rsidRPr="005A44D2">
        <w:t>2. Теоретична част ..................................</w:t>
      </w:r>
      <w:r w:rsidR="00B1417A">
        <w:t xml:space="preserve">.............................. </w:t>
      </w:r>
      <w:r w:rsidR="00B1417A">
        <w:rPr>
          <w:lang w:val="bg-BG"/>
        </w:rPr>
        <w:t>3</w:t>
      </w:r>
    </w:p>
    <w:p w:rsidR="005A44D2" w:rsidRPr="005A44D2" w:rsidRDefault="005A44D2" w:rsidP="005A44D2">
      <w:pPr>
        <w:spacing w:line="360" w:lineRule="auto"/>
        <w:jc w:val="both"/>
      </w:pPr>
      <w:r w:rsidRPr="005A44D2">
        <w:t>2.1. Въведение</w:t>
      </w:r>
    </w:p>
    <w:p w:rsidR="005A44D2" w:rsidRPr="005A44D2" w:rsidRDefault="005A44D2" w:rsidP="005A44D2">
      <w:pPr>
        <w:spacing w:line="360" w:lineRule="auto"/>
        <w:jc w:val="both"/>
      </w:pPr>
      <w:r w:rsidRPr="005A44D2">
        <w:t>2.2. Основни понятия и дефиниции</w:t>
      </w:r>
    </w:p>
    <w:p w:rsidR="005A44D2" w:rsidRPr="005A44D2" w:rsidRDefault="005A44D2" w:rsidP="005A44D2">
      <w:pPr>
        <w:spacing w:line="360" w:lineRule="auto"/>
        <w:jc w:val="both"/>
      </w:pPr>
      <w:r w:rsidRPr="005A44D2">
        <w:t>2.3. Теоретични модели и подходи</w:t>
      </w:r>
    </w:p>
    <w:p w:rsidR="005A44D2" w:rsidRPr="005A44D2" w:rsidRDefault="005A44D2" w:rsidP="005A44D2">
      <w:pPr>
        <w:spacing w:line="360" w:lineRule="auto"/>
        <w:jc w:val="both"/>
      </w:pPr>
      <w:r w:rsidRPr="005A44D2">
        <w:t>2.4. Използвани технологии</w:t>
      </w:r>
    </w:p>
    <w:p w:rsidR="005A44D2" w:rsidRPr="005A44D2" w:rsidRDefault="005A44D2" w:rsidP="005A44D2">
      <w:pPr>
        <w:spacing w:line="360" w:lineRule="auto"/>
        <w:jc w:val="both"/>
      </w:pPr>
      <w:r w:rsidRPr="005A44D2">
        <w:t>2.5. Обвързване с настоящия проект</w:t>
      </w:r>
    </w:p>
    <w:p w:rsidR="005A44D2" w:rsidRPr="00CB5EBD" w:rsidRDefault="005A44D2" w:rsidP="005A44D2">
      <w:pPr>
        <w:spacing w:line="360" w:lineRule="auto"/>
        <w:jc w:val="both"/>
        <w:rPr>
          <w:lang w:val="bg-BG"/>
        </w:rPr>
      </w:pPr>
      <w:r w:rsidRPr="005A44D2">
        <w:t xml:space="preserve">3. Аналитична </w:t>
      </w:r>
      <w:proofErr w:type="gramStart"/>
      <w:r w:rsidRPr="005A44D2">
        <w:t>част ...................................</w:t>
      </w:r>
      <w:r w:rsidR="00CB5EBD">
        <w:t>..............................</w:t>
      </w:r>
      <w:proofErr w:type="gramEnd"/>
      <w:r w:rsidR="00CB5EBD">
        <w:t xml:space="preserve"> </w:t>
      </w:r>
      <w:r w:rsidR="00CB5EBD">
        <w:rPr>
          <w:lang w:val="bg-BG"/>
        </w:rPr>
        <w:t>6</w:t>
      </w:r>
    </w:p>
    <w:p w:rsidR="005A44D2" w:rsidRPr="005A44D2" w:rsidRDefault="005A44D2" w:rsidP="005A44D2">
      <w:pPr>
        <w:spacing w:line="360" w:lineRule="auto"/>
        <w:jc w:val="both"/>
      </w:pPr>
      <w:r w:rsidRPr="005A44D2">
        <w:tab/>
        <w:t>3.1. Описание на обекта на изследване</w:t>
      </w:r>
    </w:p>
    <w:p w:rsidR="005A44D2" w:rsidRPr="005A44D2" w:rsidRDefault="005A44D2" w:rsidP="005A44D2">
      <w:pPr>
        <w:spacing w:line="360" w:lineRule="auto"/>
        <w:jc w:val="both"/>
      </w:pPr>
      <w:r w:rsidRPr="005A44D2">
        <w:tab/>
        <w:t>3.2</w:t>
      </w:r>
      <w:proofErr w:type="gramStart"/>
      <w:r w:rsidRPr="005A44D2">
        <w:t>.  Анализ</w:t>
      </w:r>
      <w:proofErr w:type="gramEnd"/>
      <w:r w:rsidRPr="005A44D2">
        <w:t xml:space="preserve"> на проблемите без система</w:t>
      </w:r>
    </w:p>
    <w:p w:rsidR="005A44D2" w:rsidRPr="005A44D2" w:rsidRDefault="005A44D2" w:rsidP="005A44D2">
      <w:pPr>
        <w:spacing w:line="360" w:lineRule="auto"/>
        <w:jc w:val="both"/>
      </w:pPr>
      <w:r w:rsidRPr="005A44D2">
        <w:tab/>
        <w:t>3.3. Практическо приложение на разработената система</w:t>
      </w:r>
    </w:p>
    <w:p w:rsidR="005A44D2" w:rsidRPr="005A44D2" w:rsidRDefault="005A44D2" w:rsidP="005A44D2">
      <w:pPr>
        <w:spacing w:line="360" w:lineRule="auto"/>
        <w:jc w:val="both"/>
      </w:pPr>
      <w:r w:rsidRPr="005A44D2">
        <w:tab/>
      </w:r>
      <w:r w:rsidRPr="005A44D2">
        <w:tab/>
        <w:t>3.3.1. Управление на стаи</w:t>
      </w:r>
    </w:p>
    <w:p w:rsidR="005A44D2" w:rsidRPr="005A44D2" w:rsidRDefault="005A44D2" w:rsidP="005A44D2">
      <w:pPr>
        <w:spacing w:line="360" w:lineRule="auto"/>
        <w:jc w:val="both"/>
      </w:pPr>
      <w:r w:rsidRPr="005A44D2">
        <w:tab/>
      </w:r>
      <w:r w:rsidRPr="005A44D2">
        <w:tab/>
        <w:t>3.3.2</w:t>
      </w:r>
      <w:proofErr w:type="gramStart"/>
      <w:r w:rsidRPr="005A44D2">
        <w:t>.  Управление</w:t>
      </w:r>
      <w:proofErr w:type="gramEnd"/>
      <w:r w:rsidRPr="005A44D2">
        <w:t xml:space="preserve"> на резервации и клиенти</w:t>
      </w:r>
    </w:p>
    <w:p w:rsidR="005A44D2" w:rsidRPr="005A44D2" w:rsidRDefault="005A44D2" w:rsidP="005A44D2">
      <w:pPr>
        <w:spacing w:line="360" w:lineRule="auto"/>
        <w:jc w:val="both"/>
      </w:pPr>
      <w:r w:rsidRPr="005A44D2">
        <w:tab/>
      </w:r>
      <w:r w:rsidRPr="005A44D2">
        <w:tab/>
        <w:t>3.3.3</w:t>
      </w:r>
      <w:proofErr w:type="gramStart"/>
      <w:r w:rsidRPr="005A44D2">
        <w:t>.  Управление</w:t>
      </w:r>
      <w:proofErr w:type="gramEnd"/>
      <w:r w:rsidRPr="005A44D2">
        <w:t xml:space="preserve"> на персонал</w:t>
      </w:r>
    </w:p>
    <w:p w:rsidR="005A44D2" w:rsidRPr="005A44D2" w:rsidRDefault="005A44D2" w:rsidP="005A44D2">
      <w:pPr>
        <w:spacing w:line="360" w:lineRule="auto"/>
        <w:jc w:val="both"/>
      </w:pPr>
      <w:r w:rsidRPr="005A44D2">
        <w:tab/>
      </w:r>
      <w:r w:rsidRPr="005A44D2">
        <w:tab/>
        <w:t>3.3.4. Администриране на системата с администраторски панел</w:t>
      </w:r>
    </w:p>
    <w:p w:rsidR="005A44D2" w:rsidRPr="005A44D2" w:rsidRDefault="005A44D2" w:rsidP="005A44D2">
      <w:pPr>
        <w:spacing w:line="360" w:lineRule="auto"/>
        <w:jc w:val="both"/>
      </w:pPr>
      <w:r w:rsidRPr="005A44D2">
        <w:tab/>
      </w:r>
      <w:r w:rsidRPr="005A44D2">
        <w:tab/>
        <w:t>3.3.5. Структура на базата данни myHotel (накратко)</w:t>
      </w:r>
    </w:p>
    <w:p w:rsidR="005A44D2" w:rsidRPr="005A44D2" w:rsidRDefault="005A44D2" w:rsidP="005A44D2">
      <w:pPr>
        <w:spacing w:line="360" w:lineRule="auto"/>
        <w:jc w:val="both"/>
      </w:pPr>
      <w:r w:rsidRPr="005A44D2">
        <w:tab/>
      </w:r>
      <w:r w:rsidRPr="005A44D2">
        <w:tab/>
        <w:t>3.3.6. Връзки между таблиците</w:t>
      </w:r>
    </w:p>
    <w:p w:rsidR="005A44D2" w:rsidRPr="00CB5EBD" w:rsidRDefault="005A44D2" w:rsidP="005A44D2">
      <w:pPr>
        <w:spacing w:line="360" w:lineRule="auto"/>
        <w:jc w:val="both"/>
        <w:rPr>
          <w:lang w:val="bg-BG"/>
        </w:rPr>
      </w:pPr>
      <w:r w:rsidRPr="005A44D2">
        <w:t xml:space="preserve">4. Проектна част .................................................................. </w:t>
      </w:r>
      <w:r w:rsidR="00CB5EBD">
        <w:rPr>
          <w:lang w:val="bg-BG"/>
        </w:rPr>
        <w:t>22</w:t>
      </w:r>
    </w:p>
    <w:p w:rsidR="005A44D2" w:rsidRPr="005A44D2" w:rsidRDefault="005A44D2" w:rsidP="005A44D2">
      <w:pPr>
        <w:spacing w:line="360" w:lineRule="auto"/>
        <w:jc w:val="both"/>
      </w:pPr>
      <w:r w:rsidRPr="005A44D2">
        <w:tab/>
        <w:t>4.1. Архитектура на системата</w:t>
      </w:r>
    </w:p>
    <w:p w:rsidR="003439FD" w:rsidRDefault="005A44D2" w:rsidP="003439FD">
      <w:pPr>
        <w:spacing w:line="360" w:lineRule="auto"/>
        <w:jc w:val="both"/>
        <w:rPr>
          <w:lang w:val="bg-BG"/>
        </w:rPr>
      </w:pPr>
      <w:r w:rsidRPr="005A44D2">
        <w:tab/>
        <w:t>4.2. Връзка между базата данни myHotel и C#</w:t>
      </w:r>
    </w:p>
    <w:p w:rsidR="003439FD" w:rsidRPr="005A44D2" w:rsidRDefault="003439FD" w:rsidP="003439FD">
      <w:pPr>
        <w:spacing w:line="360" w:lineRule="auto"/>
        <w:ind w:firstLine="720"/>
        <w:jc w:val="both"/>
      </w:pPr>
      <w:r w:rsidRPr="005A44D2">
        <w:lastRenderedPageBreak/>
        <w:t>4.3. Модул "Управление на стаи"</w:t>
      </w:r>
    </w:p>
    <w:p w:rsidR="003439FD" w:rsidRPr="005A44D2" w:rsidRDefault="003439FD" w:rsidP="003439FD">
      <w:pPr>
        <w:spacing w:line="360" w:lineRule="auto"/>
        <w:jc w:val="both"/>
      </w:pPr>
      <w:r w:rsidRPr="005A44D2">
        <w:tab/>
        <w:t>4.4. Модул "Управление на резервации и клиенти"</w:t>
      </w:r>
    </w:p>
    <w:p w:rsidR="003439FD" w:rsidRPr="005A44D2" w:rsidRDefault="003439FD" w:rsidP="003439FD">
      <w:pPr>
        <w:spacing w:line="360" w:lineRule="auto"/>
        <w:jc w:val="both"/>
      </w:pPr>
      <w:r w:rsidRPr="005A44D2">
        <w:tab/>
        <w:t>4.5. Модул "Управление на персонал"</w:t>
      </w:r>
    </w:p>
    <w:p w:rsidR="003439FD" w:rsidRPr="005A44D2" w:rsidRDefault="003439FD" w:rsidP="003439FD">
      <w:pPr>
        <w:spacing w:line="360" w:lineRule="auto"/>
        <w:jc w:val="both"/>
      </w:pPr>
      <w:r w:rsidRPr="005A44D2">
        <w:tab/>
        <w:t>4.6. Модул "Администраторски панел"</w:t>
      </w:r>
    </w:p>
    <w:p w:rsidR="003439FD" w:rsidRPr="005B5490" w:rsidRDefault="003439FD" w:rsidP="003439FD">
      <w:pPr>
        <w:spacing w:line="360" w:lineRule="auto"/>
        <w:jc w:val="both"/>
        <w:rPr>
          <w:lang w:val="bg-BG"/>
        </w:rPr>
      </w:pPr>
      <w:r w:rsidRPr="005A44D2">
        <w:t xml:space="preserve">5. </w:t>
      </w:r>
      <w:proofErr w:type="gramStart"/>
      <w:r w:rsidRPr="005A44D2">
        <w:t>Заключение ....................................................................</w:t>
      </w:r>
      <w:proofErr w:type="gramEnd"/>
      <w:r w:rsidRPr="005A44D2">
        <w:t xml:space="preserve"> </w:t>
      </w:r>
      <w:r w:rsidR="005B5490">
        <w:rPr>
          <w:lang w:val="bg-BG"/>
        </w:rPr>
        <w:t>54</w:t>
      </w:r>
    </w:p>
    <w:p w:rsidR="00296D96" w:rsidRPr="00CB5EBD" w:rsidRDefault="003439FD" w:rsidP="005B5490">
      <w:pPr>
        <w:spacing w:line="360" w:lineRule="auto"/>
        <w:rPr>
          <w:lang w:val="bg-BG"/>
        </w:rPr>
        <w:sectPr w:rsidR="00296D96" w:rsidRPr="00CB5EBD" w:rsidSect="002227D4">
          <w:footerReference w:type="even" r:id="rId10"/>
          <w:footerReference w:type="default" r:id="rId11"/>
          <w:footerReference w:type="first" r:id="rId12"/>
          <w:pgSz w:w="12240" w:h="15840"/>
          <w:pgMar w:top="1440" w:right="1418" w:bottom="1440" w:left="1985" w:header="0" w:footer="720" w:gutter="0"/>
          <w:pgNumType w:start="0"/>
          <w:cols w:space="720"/>
          <w:docGrid w:linePitch="360"/>
        </w:sectPr>
      </w:pPr>
      <w:r w:rsidRPr="005A44D2">
        <w:t xml:space="preserve">6. Използвана литература ...................................................... </w:t>
      </w:r>
      <w:r w:rsidR="005B5490">
        <w:rPr>
          <w:lang w:val="bg-BG"/>
        </w:rPr>
        <w:t>55</w:t>
      </w:r>
    </w:p>
    <w:p w:rsidR="00795B80" w:rsidRPr="005B5490" w:rsidRDefault="005B5490" w:rsidP="005B5490">
      <w:pPr>
        <w:spacing w:before="100" w:beforeAutospacing="1" w:after="100" w:afterAutospacing="1" w:line="240" w:lineRule="auto"/>
        <w:jc w:val="center"/>
        <w:outlineLvl w:val="0"/>
        <w:rPr>
          <w:rFonts w:eastAsia="Times New Roman" w:cs="Times New Roman"/>
          <w:b/>
          <w:bCs/>
          <w:kern w:val="36"/>
          <w:sz w:val="28"/>
          <w:szCs w:val="28"/>
          <w:lang w:val="bg-BG" w:eastAsia="bg-BG"/>
        </w:rPr>
      </w:pPr>
      <w:r>
        <w:rPr>
          <w:rFonts w:eastAsia="Times New Roman" w:cs="Times New Roman"/>
          <w:b/>
          <w:bCs/>
          <w:kern w:val="36"/>
          <w:sz w:val="28"/>
          <w:szCs w:val="28"/>
          <w:lang w:val="bg-BG" w:eastAsia="bg-BG"/>
        </w:rPr>
        <w:lastRenderedPageBreak/>
        <w:t xml:space="preserve">1. </w:t>
      </w:r>
      <w:r w:rsidR="00795B80" w:rsidRPr="005B5490">
        <w:rPr>
          <w:rFonts w:eastAsia="Times New Roman" w:cs="Times New Roman"/>
          <w:b/>
          <w:bCs/>
          <w:kern w:val="36"/>
          <w:sz w:val="28"/>
          <w:szCs w:val="28"/>
          <w:lang w:val="bg-BG" w:eastAsia="bg-BG"/>
        </w:rPr>
        <w:t>У</w:t>
      </w:r>
      <w:r w:rsidR="00404A9E" w:rsidRPr="005B5490">
        <w:rPr>
          <w:rFonts w:eastAsia="Times New Roman" w:cs="Times New Roman"/>
          <w:b/>
          <w:bCs/>
          <w:kern w:val="36"/>
          <w:sz w:val="28"/>
          <w:szCs w:val="28"/>
          <w:lang w:val="bg-BG" w:eastAsia="bg-BG"/>
        </w:rPr>
        <w:t>ВОД</w:t>
      </w:r>
    </w:p>
    <w:p w:rsidR="00795B80" w:rsidRPr="00795B80" w:rsidRDefault="00795B80" w:rsidP="009E6969">
      <w:p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szCs w:val="24"/>
          <w:lang w:val="bg-BG" w:eastAsia="bg-BG"/>
        </w:rPr>
        <w:t>С развитието на туристическата индустрия и увеличаващите се изисквания на клиентите за бързина, удобство и качество на обслужване, хотелският бизнес е изправен пред предизвикателството да оптимизира процесите си чрез внедряване на съвременни информационни технологии. В условията на нарастваща конкуренция и динамична пазарна среда, ефективното управление на ресурсите в един хотел – стаи, резервации, клиенти и персонал – става решаващ фактор за постигане на устойчив успех. Ръчната обработка на информация, използването на остарели системи или липсата на автоматизация водят до сериозни рискове като загуба на данни, допускане на грешки, забавяне на обслужването и недоволство сред клиентите.</w:t>
      </w:r>
    </w:p>
    <w:p w:rsidR="00795B80" w:rsidRPr="00795B80" w:rsidRDefault="00795B80" w:rsidP="00795B80">
      <w:p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szCs w:val="24"/>
          <w:lang w:val="bg-BG" w:eastAsia="bg-BG"/>
        </w:rPr>
        <w:t xml:space="preserve">В отговор на тези предизвикателства, настоящият дипломен проект е насочен към създаване на </w:t>
      </w:r>
      <w:r w:rsidRPr="00795B80">
        <w:rPr>
          <w:rFonts w:eastAsia="Times New Roman" w:cs="Times New Roman"/>
          <w:b/>
          <w:bCs/>
          <w:szCs w:val="24"/>
          <w:lang w:val="bg-BG" w:eastAsia="bg-BG"/>
        </w:rPr>
        <w:t>интегрирана система за управление на хотел</w:t>
      </w:r>
      <w:r w:rsidRPr="00795B80">
        <w:rPr>
          <w:rFonts w:eastAsia="Times New Roman" w:cs="Times New Roman"/>
          <w:szCs w:val="24"/>
          <w:lang w:val="bg-BG" w:eastAsia="bg-BG"/>
        </w:rPr>
        <w:t>, която да осигури централизиран достъп до данните, автоматизиране на основните процеси и улесняване на работата на персонала. Чрез дигитализацията на операциите хотелът може не само да подобри вътрешната си организация, но и да повиши качеството на услугите си, което е ключов фактор за привличане и задържане на клиенти.</w:t>
      </w:r>
    </w:p>
    <w:p w:rsidR="00795B80" w:rsidRPr="00795B80" w:rsidRDefault="00795B80" w:rsidP="00795B80">
      <w:p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b/>
          <w:bCs/>
          <w:szCs w:val="24"/>
          <w:lang w:val="bg-BG" w:eastAsia="bg-BG"/>
        </w:rPr>
        <w:t>Целта на дипломния проект</w:t>
      </w:r>
      <w:r w:rsidRPr="00795B80">
        <w:rPr>
          <w:rFonts w:eastAsia="Times New Roman" w:cs="Times New Roman"/>
          <w:szCs w:val="24"/>
          <w:lang w:val="bg-BG" w:eastAsia="bg-BG"/>
        </w:rPr>
        <w:t xml:space="preserve"> е разработването на софтуерна система, която позволява ефективно управление на стаите, резервациите, клиентите и персонала на един хотел чрез лесен за използване графичен потребителски интерфейс. Системата трябва да улеснява ежедневните дейности на хотелския персонал, да минимизира вероятността от човешки грешки и да осигурява бърза и сигурна обработка на информацията.</w:t>
      </w:r>
    </w:p>
    <w:p w:rsidR="00795B80" w:rsidRPr="00795B80" w:rsidRDefault="00795B80" w:rsidP="00795B80">
      <w:p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b/>
          <w:bCs/>
          <w:szCs w:val="24"/>
          <w:lang w:val="bg-BG" w:eastAsia="bg-BG"/>
        </w:rPr>
        <w:t>Задачите на дипломната работа</w:t>
      </w:r>
      <w:r w:rsidRPr="00795B80">
        <w:rPr>
          <w:rFonts w:eastAsia="Times New Roman" w:cs="Times New Roman"/>
          <w:szCs w:val="24"/>
          <w:lang w:val="bg-BG" w:eastAsia="bg-BG"/>
        </w:rPr>
        <w:t xml:space="preserve"> включват:</w:t>
      </w:r>
    </w:p>
    <w:p w:rsidR="009E6969" w:rsidRDefault="00795B80" w:rsidP="00325D6E">
      <w:pPr>
        <w:numPr>
          <w:ilvl w:val="0"/>
          <w:numId w:val="12"/>
        </w:num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szCs w:val="24"/>
          <w:lang w:val="bg-BG" w:eastAsia="bg-BG"/>
        </w:rPr>
        <w:t>Проектиране на цялостната архитектура на приложението, съобразена със спецификите на хотелския бизнес.</w:t>
      </w:r>
    </w:p>
    <w:p w:rsidR="00795B80" w:rsidRPr="00795B80" w:rsidRDefault="009E6969" w:rsidP="009E6969">
      <w:pPr>
        <w:rPr>
          <w:rFonts w:eastAsia="Times New Roman" w:cs="Times New Roman"/>
          <w:szCs w:val="24"/>
          <w:lang w:val="bg-BG" w:eastAsia="bg-BG"/>
        </w:rPr>
      </w:pPr>
      <w:r>
        <w:rPr>
          <w:rFonts w:eastAsia="Times New Roman" w:cs="Times New Roman"/>
          <w:szCs w:val="24"/>
          <w:lang w:val="bg-BG" w:eastAsia="bg-BG"/>
        </w:rPr>
        <w:br w:type="page"/>
      </w:r>
    </w:p>
    <w:p w:rsidR="00795B80" w:rsidRPr="00795B80" w:rsidRDefault="00795B80" w:rsidP="00325D6E">
      <w:pPr>
        <w:numPr>
          <w:ilvl w:val="0"/>
          <w:numId w:val="12"/>
        </w:num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szCs w:val="24"/>
          <w:lang w:val="bg-BG" w:eastAsia="bg-BG"/>
        </w:rPr>
        <w:lastRenderedPageBreak/>
        <w:t>Разработка на отделните модули за управление на стаи, резервации, клиенти и персонал.</w:t>
      </w:r>
    </w:p>
    <w:p w:rsidR="00795B80" w:rsidRPr="00795B80" w:rsidRDefault="00795B80" w:rsidP="00325D6E">
      <w:pPr>
        <w:numPr>
          <w:ilvl w:val="0"/>
          <w:numId w:val="12"/>
        </w:num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szCs w:val="24"/>
          <w:lang w:val="bg-BG" w:eastAsia="bg-BG"/>
        </w:rPr>
        <w:t>Осигуряване на административен панел за управление на достъпа и конфигурацията на системата.</w:t>
      </w:r>
    </w:p>
    <w:p w:rsidR="00795B80" w:rsidRPr="00795B80" w:rsidRDefault="00795B80" w:rsidP="00325D6E">
      <w:pPr>
        <w:numPr>
          <w:ilvl w:val="0"/>
          <w:numId w:val="12"/>
        </w:num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szCs w:val="24"/>
          <w:lang w:val="bg-BG" w:eastAsia="bg-BG"/>
        </w:rPr>
        <w:t>Създаване на база данни за надеждно съхранение на необходимата информация.</w:t>
      </w:r>
    </w:p>
    <w:p w:rsidR="00795B80" w:rsidRPr="00795B80" w:rsidRDefault="00795B80" w:rsidP="00325D6E">
      <w:pPr>
        <w:numPr>
          <w:ilvl w:val="0"/>
          <w:numId w:val="12"/>
        </w:num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szCs w:val="24"/>
          <w:lang w:val="bg-BG" w:eastAsia="bg-BG"/>
        </w:rPr>
        <w:t>Тестване на системата в различни сценарии, симулиращи реална работа в хотелска среда.</w:t>
      </w:r>
    </w:p>
    <w:p w:rsidR="00795B80" w:rsidRPr="00795B80" w:rsidRDefault="00795B80" w:rsidP="00795B80">
      <w:p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b/>
          <w:bCs/>
          <w:szCs w:val="24"/>
          <w:lang w:val="bg-BG" w:eastAsia="bg-BG"/>
        </w:rPr>
        <w:t>Използваната методика</w:t>
      </w:r>
      <w:r w:rsidRPr="00795B80">
        <w:rPr>
          <w:rFonts w:eastAsia="Times New Roman" w:cs="Times New Roman"/>
          <w:szCs w:val="24"/>
          <w:lang w:val="bg-BG" w:eastAsia="bg-BG"/>
        </w:rPr>
        <w:t xml:space="preserve"> за реализиране на проекта е базирана на принципите на обектно-ориентираното програмиране, като е избран езикът C# заради своята стабилност, гъвкавост и богати възможности за изграждане на настолни приложения чрез Windows Forms. За съхраняване и обработка на данните се използва релационната база данни Microsoft SQL Server (MSSQL), която осигурява висока надеждност, мащабируемост и добра интеграция с C# приложения.</w:t>
      </w:r>
    </w:p>
    <w:p w:rsidR="00795B80" w:rsidRPr="00795B80" w:rsidRDefault="00795B80" w:rsidP="00795B80">
      <w:pPr>
        <w:spacing w:before="100" w:beforeAutospacing="1" w:after="100" w:afterAutospacing="1" w:line="360" w:lineRule="auto"/>
        <w:jc w:val="both"/>
        <w:rPr>
          <w:rFonts w:eastAsia="Times New Roman" w:cs="Times New Roman"/>
          <w:szCs w:val="24"/>
          <w:lang w:val="bg-BG" w:eastAsia="bg-BG"/>
        </w:rPr>
      </w:pPr>
      <w:r w:rsidRPr="00795B80">
        <w:rPr>
          <w:rFonts w:eastAsia="Times New Roman" w:cs="Times New Roman"/>
          <w:b/>
          <w:bCs/>
          <w:szCs w:val="24"/>
          <w:lang w:val="bg-BG" w:eastAsia="bg-BG"/>
        </w:rPr>
        <w:t>Ограниченията и информационната обезпеченост на проекта</w:t>
      </w:r>
      <w:r w:rsidRPr="00795B80">
        <w:rPr>
          <w:rFonts w:eastAsia="Times New Roman" w:cs="Times New Roman"/>
          <w:szCs w:val="24"/>
          <w:lang w:val="bg-BG" w:eastAsia="bg-BG"/>
        </w:rPr>
        <w:t xml:space="preserve"> са свързани с това, че системата е проектирана за управление на малки и средни по размер хотели и не включва интеграция с външни платформи за онлайн резервации или мобилни приложения. За целите на разработката и тестването се използват фиктивни (примерни) данни, като реални клиентски или финансови данни не се обработват.</w:t>
      </w:r>
    </w:p>
    <w:p w:rsidR="00795B80" w:rsidRDefault="00795B80" w:rsidP="00795B80">
      <w:pPr>
        <w:spacing w:after="0" w:line="360" w:lineRule="auto"/>
        <w:jc w:val="both"/>
        <w:rPr>
          <w:rFonts w:eastAsia="Times New Roman" w:cs="Times New Roman"/>
          <w:szCs w:val="24"/>
          <w:lang w:val="bg-BG" w:eastAsia="bg-BG"/>
        </w:rPr>
      </w:pPr>
      <w:r w:rsidRPr="00795B80">
        <w:rPr>
          <w:rFonts w:eastAsia="Times New Roman" w:cs="Times New Roman"/>
          <w:szCs w:val="24"/>
          <w:lang w:val="bg-BG" w:eastAsia="bg-BG"/>
        </w:rPr>
        <w:t>В заключение, настоящият проект цели не само техническото създаване на софтуерна система, но и демонстрацията на важността на автоматизацията за оптимизацията на хотелските процеси. Чрез правилно проектираната и внедрена информационна система, хотелите могат значително да повишат своята ефективност и да подобрят обслужването на клиентите си в условията на съвременната конкурентна среда.</w:t>
      </w:r>
    </w:p>
    <w:p w:rsidR="00795B80" w:rsidRDefault="00795B80" w:rsidP="00795B80">
      <w:pPr>
        <w:spacing w:after="0" w:line="360" w:lineRule="auto"/>
        <w:jc w:val="both"/>
        <w:rPr>
          <w:rFonts w:eastAsia="Times New Roman" w:cs="Times New Roman"/>
          <w:szCs w:val="24"/>
          <w:lang w:val="bg-BG" w:eastAsia="bg-BG"/>
        </w:rPr>
      </w:pPr>
    </w:p>
    <w:p w:rsidR="00795B80" w:rsidRDefault="00795B80" w:rsidP="00795B80">
      <w:pPr>
        <w:spacing w:after="0" w:line="360" w:lineRule="auto"/>
        <w:jc w:val="both"/>
        <w:rPr>
          <w:rFonts w:eastAsia="Times New Roman" w:cs="Times New Roman"/>
          <w:szCs w:val="24"/>
          <w:lang w:val="bg-BG" w:eastAsia="bg-BG"/>
        </w:rPr>
      </w:pPr>
    </w:p>
    <w:p w:rsidR="00795B80" w:rsidRDefault="00795B80" w:rsidP="00795B80">
      <w:pPr>
        <w:spacing w:after="0" w:line="360" w:lineRule="auto"/>
        <w:jc w:val="both"/>
        <w:rPr>
          <w:rFonts w:eastAsia="Times New Roman" w:cs="Times New Roman"/>
          <w:szCs w:val="24"/>
          <w:lang w:val="bg-BG" w:eastAsia="bg-BG"/>
        </w:rPr>
      </w:pPr>
    </w:p>
    <w:p w:rsidR="00795B80" w:rsidRDefault="00795B80" w:rsidP="00795B80">
      <w:pPr>
        <w:spacing w:after="0" w:line="360" w:lineRule="auto"/>
        <w:jc w:val="both"/>
        <w:rPr>
          <w:rFonts w:eastAsia="Times New Roman" w:cs="Times New Roman"/>
          <w:szCs w:val="24"/>
          <w:lang w:val="bg-BG" w:eastAsia="bg-BG"/>
        </w:rPr>
      </w:pPr>
    </w:p>
    <w:p w:rsidR="00795B80" w:rsidRPr="00795B80" w:rsidRDefault="00795B80" w:rsidP="00795B80">
      <w:pPr>
        <w:spacing w:after="0" w:line="360" w:lineRule="auto"/>
        <w:jc w:val="both"/>
        <w:rPr>
          <w:rFonts w:eastAsia="Times New Roman" w:cs="Times New Roman"/>
          <w:szCs w:val="24"/>
          <w:lang w:val="bg-BG" w:eastAsia="bg-BG"/>
        </w:rPr>
      </w:pPr>
    </w:p>
    <w:p w:rsidR="00795B80" w:rsidRPr="00795B80" w:rsidRDefault="00795B80" w:rsidP="00005CB9">
      <w:pPr>
        <w:spacing w:before="100" w:beforeAutospacing="1" w:after="100" w:afterAutospacing="1" w:line="360" w:lineRule="auto"/>
        <w:jc w:val="center"/>
        <w:outlineLvl w:val="0"/>
        <w:rPr>
          <w:rFonts w:eastAsia="Times New Roman" w:cs="Times New Roman"/>
          <w:b/>
          <w:bCs/>
          <w:kern w:val="36"/>
          <w:szCs w:val="24"/>
          <w:lang w:val="bg-BG" w:eastAsia="bg-BG"/>
        </w:rPr>
      </w:pPr>
      <w:r w:rsidRPr="00795B80">
        <w:rPr>
          <w:rFonts w:eastAsia="Times New Roman" w:cs="Times New Roman"/>
          <w:b/>
          <w:bCs/>
          <w:kern w:val="36"/>
          <w:szCs w:val="24"/>
          <w:lang w:val="bg-BG" w:eastAsia="bg-BG"/>
        </w:rPr>
        <w:lastRenderedPageBreak/>
        <w:t xml:space="preserve">2. </w:t>
      </w:r>
      <w:r w:rsidR="00404A9E">
        <w:rPr>
          <w:rFonts w:eastAsia="Times New Roman" w:cs="Times New Roman"/>
          <w:b/>
          <w:bCs/>
          <w:kern w:val="36"/>
          <w:szCs w:val="24"/>
          <w:lang w:val="bg-BG" w:eastAsia="bg-BG"/>
        </w:rPr>
        <w:t>ТЕОРЕТИЧНА ЧАСТ</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t>2.1</w:t>
      </w:r>
      <w:r w:rsidR="00556C1E" w:rsidRPr="00556C1E">
        <w:rPr>
          <w:rFonts w:eastAsia="Times New Roman" w:cs="Times New Roman"/>
          <w:b/>
          <w:szCs w:val="24"/>
          <w:lang w:val="bg-BG"/>
        </w:rPr>
        <w:t>.</w:t>
      </w:r>
      <w:r w:rsidRPr="00795B80">
        <w:rPr>
          <w:rFonts w:eastAsia="Times New Roman" w:cs="Times New Roman"/>
          <w:b/>
          <w:szCs w:val="24"/>
          <w:lang w:val="bg-BG"/>
        </w:rPr>
        <w:t xml:space="preserve"> Въведение</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В условията на съвременната икономика информационните технологии играят решаваща роля за ефективното управление на различни бизнес процеси. В сферата на хотелиерството използването на автоматизирани системи за управление на хотели е особено важно за подобряване на качеството на обслужване, оптимизация на вътрешните процеси и увеличаване на конкурентоспособността.</w:t>
      </w:r>
      <w:r w:rsidRPr="00795B80">
        <w:rPr>
          <w:rFonts w:eastAsia="Calibri" w:cs="Times New Roman"/>
          <w:szCs w:val="24"/>
          <w:lang w:val="bg-BG"/>
        </w:rPr>
        <w:br/>
        <w:t>Основната цел на информационните системи в хотелите е да улеснят управлението на стаи, резервации, клиенти и персонал, като същевременно осигуряват лесен достъп до данни и висока степен на точност и сигурност.</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t>2.2</w:t>
      </w:r>
      <w:r w:rsidR="00404A9E" w:rsidRPr="00404A9E">
        <w:rPr>
          <w:rFonts w:eastAsia="Times New Roman" w:cs="Times New Roman"/>
          <w:b/>
          <w:szCs w:val="24"/>
          <w:lang w:val="bg-BG"/>
        </w:rPr>
        <w:t>.</w:t>
      </w:r>
      <w:r w:rsidRPr="00795B80">
        <w:rPr>
          <w:rFonts w:eastAsia="Times New Roman" w:cs="Times New Roman"/>
          <w:b/>
          <w:szCs w:val="24"/>
          <w:lang w:val="bg-BG"/>
        </w:rPr>
        <w:t xml:space="preserve"> Основни понятия и дефиниции</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556C1E">
        <w:rPr>
          <w:rFonts w:eastAsia="Calibri" w:cs="Times New Roman"/>
          <w:b/>
          <w:bCs/>
          <w:szCs w:val="24"/>
          <w:lang w:val="bg-BG"/>
        </w:rPr>
        <w:t>Информационна система</w:t>
      </w:r>
      <w:r w:rsidRPr="00795B80">
        <w:rPr>
          <w:rFonts w:eastAsia="Calibri" w:cs="Times New Roman"/>
          <w:szCs w:val="24"/>
          <w:lang w:val="bg-BG"/>
        </w:rPr>
        <w:t xml:space="preserve"> е съвкупност от софтуер, хардуер, бази данни, мрежови технологии и хора, които съвместно работят за събиране, обработка, съхранение и разпространение на информация.</w:t>
      </w:r>
      <w:r w:rsidRPr="00795B80">
        <w:rPr>
          <w:rFonts w:eastAsia="Calibri" w:cs="Times New Roman"/>
          <w:szCs w:val="24"/>
          <w:lang w:val="bg-BG"/>
        </w:rPr>
        <w:br/>
      </w:r>
      <w:r w:rsidRPr="00556C1E">
        <w:rPr>
          <w:rFonts w:eastAsia="Calibri" w:cs="Times New Roman"/>
          <w:b/>
          <w:bCs/>
          <w:szCs w:val="24"/>
          <w:lang w:val="bg-BG"/>
        </w:rPr>
        <w:t>Софтуер за управление на хотел</w:t>
      </w:r>
      <w:r w:rsidRPr="00795B80">
        <w:rPr>
          <w:rFonts w:eastAsia="Calibri" w:cs="Times New Roman"/>
          <w:szCs w:val="24"/>
          <w:lang w:val="bg-BG"/>
        </w:rPr>
        <w:t xml:space="preserve"> представлява специализирано приложение, което автоматизира ежедневните дейности като резервации, настаняване, освобождаване на стаи, фактуриране и управление на клиентски данни.</w:t>
      </w:r>
      <w:r w:rsidRPr="00795B80">
        <w:rPr>
          <w:rFonts w:eastAsia="Calibri" w:cs="Times New Roman"/>
          <w:szCs w:val="24"/>
          <w:lang w:val="bg-BG"/>
        </w:rPr>
        <w:br/>
      </w:r>
      <w:r w:rsidRPr="00556C1E">
        <w:rPr>
          <w:rFonts w:eastAsia="Calibri" w:cs="Times New Roman"/>
          <w:b/>
          <w:bCs/>
          <w:szCs w:val="24"/>
          <w:lang w:val="bg-BG"/>
        </w:rPr>
        <w:t>База данни</w:t>
      </w:r>
      <w:r w:rsidRPr="00795B80">
        <w:rPr>
          <w:rFonts w:eastAsia="Calibri" w:cs="Times New Roman"/>
          <w:szCs w:val="24"/>
          <w:lang w:val="bg-BG"/>
        </w:rPr>
        <w:t xml:space="preserve"> е организирана колекция от данни, които могат лесно да бъдат достъпвани, управлявани и актуализирани. В хотелиерството базите данни съхраняват информация за стаи, клиенти, резервации и служители.</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t>2.3</w:t>
      </w:r>
      <w:r w:rsidR="00404A9E" w:rsidRPr="00404A9E">
        <w:rPr>
          <w:rFonts w:eastAsia="Times New Roman" w:cs="Times New Roman"/>
          <w:b/>
          <w:szCs w:val="24"/>
          <w:lang w:val="bg-BG"/>
        </w:rPr>
        <w:t>.</w:t>
      </w:r>
      <w:r w:rsidRPr="00795B80">
        <w:rPr>
          <w:rFonts w:eastAsia="Times New Roman" w:cs="Times New Roman"/>
          <w:b/>
          <w:szCs w:val="24"/>
          <w:lang w:val="bg-BG"/>
        </w:rPr>
        <w:t xml:space="preserve"> Теоретични модели и подходи</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 xml:space="preserve">При разработването на информационни системи се използват различни архитектурни модели, които улесняват организацията на софтуерния код и данните. Един от най-често използваните е </w:t>
      </w:r>
      <w:r w:rsidRPr="00556C1E">
        <w:rPr>
          <w:rFonts w:eastAsia="Calibri" w:cs="Times New Roman"/>
          <w:b/>
          <w:bCs/>
          <w:szCs w:val="24"/>
          <w:lang w:val="bg-BG"/>
        </w:rPr>
        <w:t>трислойната архитектура</w:t>
      </w:r>
      <w:r w:rsidRPr="00795B80">
        <w:rPr>
          <w:rFonts w:eastAsia="Calibri" w:cs="Times New Roman"/>
          <w:szCs w:val="24"/>
          <w:lang w:val="bg-BG"/>
        </w:rPr>
        <w:t>, състояща се от:</w:t>
      </w:r>
    </w:p>
    <w:p w:rsidR="00795B80" w:rsidRPr="00795B80" w:rsidRDefault="00795B80" w:rsidP="00325D6E">
      <w:pPr>
        <w:numPr>
          <w:ilvl w:val="0"/>
          <w:numId w:val="13"/>
        </w:numPr>
        <w:spacing w:before="100" w:beforeAutospacing="1" w:after="100" w:afterAutospacing="1" w:line="360" w:lineRule="auto"/>
        <w:jc w:val="both"/>
        <w:rPr>
          <w:rFonts w:eastAsia="Calibri" w:cs="Times New Roman"/>
          <w:szCs w:val="24"/>
          <w:lang w:val="bg-BG"/>
        </w:rPr>
      </w:pPr>
      <w:r w:rsidRPr="00556C1E">
        <w:rPr>
          <w:rFonts w:eastAsia="Calibri" w:cs="Times New Roman"/>
          <w:b/>
          <w:bCs/>
          <w:szCs w:val="24"/>
          <w:lang w:val="bg-BG"/>
        </w:rPr>
        <w:t>Презентационен слой (Presentation Layer)</w:t>
      </w:r>
      <w:r w:rsidRPr="00795B80">
        <w:rPr>
          <w:rFonts w:eastAsia="Calibri" w:cs="Times New Roman"/>
          <w:szCs w:val="24"/>
          <w:lang w:val="bg-BG"/>
        </w:rPr>
        <w:t xml:space="preserve"> – осигурява комуникация с потребителя чрез графичен интерфейс.</w:t>
      </w:r>
    </w:p>
    <w:p w:rsidR="00795B80" w:rsidRPr="00795B80" w:rsidRDefault="00795B80" w:rsidP="00325D6E">
      <w:pPr>
        <w:numPr>
          <w:ilvl w:val="0"/>
          <w:numId w:val="13"/>
        </w:numPr>
        <w:spacing w:before="100" w:beforeAutospacing="1" w:after="100" w:afterAutospacing="1" w:line="360" w:lineRule="auto"/>
        <w:jc w:val="both"/>
        <w:rPr>
          <w:rFonts w:eastAsia="Calibri" w:cs="Times New Roman"/>
          <w:szCs w:val="24"/>
          <w:lang w:val="bg-BG"/>
        </w:rPr>
      </w:pPr>
      <w:r w:rsidRPr="00556C1E">
        <w:rPr>
          <w:rFonts w:eastAsia="Calibri" w:cs="Times New Roman"/>
          <w:b/>
          <w:bCs/>
          <w:szCs w:val="24"/>
          <w:lang w:val="bg-BG"/>
        </w:rPr>
        <w:lastRenderedPageBreak/>
        <w:t>Бизнес логика (Business Logic Layer)</w:t>
      </w:r>
      <w:r w:rsidRPr="00795B80">
        <w:rPr>
          <w:rFonts w:eastAsia="Calibri" w:cs="Times New Roman"/>
          <w:szCs w:val="24"/>
          <w:lang w:val="bg-BG"/>
        </w:rPr>
        <w:t xml:space="preserve"> – съдържа правилата за работа на приложението.</w:t>
      </w:r>
    </w:p>
    <w:p w:rsidR="00795B80" w:rsidRPr="00795B80" w:rsidRDefault="00795B80" w:rsidP="00325D6E">
      <w:pPr>
        <w:numPr>
          <w:ilvl w:val="0"/>
          <w:numId w:val="13"/>
        </w:numPr>
        <w:spacing w:before="100" w:beforeAutospacing="1" w:after="100" w:afterAutospacing="1" w:line="360" w:lineRule="auto"/>
        <w:jc w:val="both"/>
        <w:rPr>
          <w:rFonts w:eastAsia="Calibri" w:cs="Times New Roman"/>
          <w:szCs w:val="24"/>
          <w:lang w:val="bg-BG"/>
        </w:rPr>
      </w:pPr>
      <w:r w:rsidRPr="00556C1E">
        <w:rPr>
          <w:rFonts w:eastAsia="Calibri" w:cs="Times New Roman"/>
          <w:b/>
          <w:bCs/>
          <w:szCs w:val="24"/>
          <w:lang w:val="bg-BG"/>
        </w:rPr>
        <w:t>Слой за достъп до данни (Data Access Layer)</w:t>
      </w:r>
      <w:r w:rsidRPr="00795B80">
        <w:rPr>
          <w:rFonts w:eastAsia="Calibri" w:cs="Times New Roman"/>
          <w:szCs w:val="24"/>
          <w:lang w:val="bg-BG"/>
        </w:rPr>
        <w:t xml:space="preserve"> – осъществява комуникация с базата данни.</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Този подход осигурява по-лесна поддръжка, разширяемост и разделяне на отговорностите в системата.</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В процеса на разработване на софтуерни приложения се следват няколко основни етапа:</w:t>
      </w:r>
    </w:p>
    <w:p w:rsidR="00795B80" w:rsidRPr="00795B80" w:rsidRDefault="00795B80" w:rsidP="00325D6E">
      <w:pPr>
        <w:numPr>
          <w:ilvl w:val="0"/>
          <w:numId w:val="14"/>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Анализ на изискванията</w:t>
      </w:r>
    </w:p>
    <w:p w:rsidR="00795B80" w:rsidRPr="00795B80" w:rsidRDefault="00795B80" w:rsidP="00325D6E">
      <w:pPr>
        <w:numPr>
          <w:ilvl w:val="0"/>
          <w:numId w:val="14"/>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Проектиране на системата</w:t>
      </w:r>
    </w:p>
    <w:p w:rsidR="00795B80" w:rsidRPr="00795B80" w:rsidRDefault="00795B80" w:rsidP="00325D6E">
      <w:pPr>
        <w:numPr>
          <w:ilvl w:val="0"/>
          <w:numId w:val="14"/>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Имплементация (кодиране)</w:t>
      </w:r>
    </w:p>
    <w:p w:rsidR="00795B80" w:rsidRPr="00795B80" w:rsidRDefault="00795B80" w:rsidP="00325D6E">
      <w:pPr>
        <w:numPr>
          <w:ilvl w:val="0"/>
          <w:numId w:val="14"/>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Тестване</w:t>
      </w:r>
    </w:p>
    <w:p w:rsidR="00795B80" w:rsidRPr="00795B80" w:rsidRDefault="00795B80" w:rsidP="00325D6E">
      <w:pPr>
        <w:numPr>
          <w:ilvl w:val="0"/>
          <w:numId w:val="14"/>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Внедряване и поддръжка</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t>2.4</w:t>
      </w:r>
      <w:r w:rsidR="00404A9E" w:rsidRPr="00404A9E">
        <w:rPr>
          <w:rFonts w:eastAsia="Times New Roman" w:cs="Times New Roman"/>
          <w:b/>
          <w:szCs w:val="24"/>
          <w:lang w:val="bg-BG"/>
        </w:rPr>
        <w:t>.</w:t>
      </w:r>
      <w:r w:rsidRPr="00795B80">
        <w:rPr>
          <w:rFonts w:eastAsia="Times New Roman" w:cs="Times New Roman"/>
          <w:b/>
          <w:szCs w:val="24"/>
          <w:lang w:val="bg-BG"/>
        </w:rPr>
        <w:t xml:space="preserve"> Използвани технологии</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В проекта се използват следните основни технологии:</w:t>
      </w:r>
    </w:p>
    <w:p w:rsidR="00795B80" w:rsidRPr="00795B80" w:rsidRDefault="00795B80" w:rsidP="00325D6E">
      <w:pPr>
        <w:numPr>
          <w:ilvl w:val="0"/>
          <w:numId w:val="15"/>
        </w:numPr>
        <w:spacing w:before="100" w:beforeAutospacing="1" w:after="100" w:afterAutospacing="1" w:line="360" w:lineRule="auto"/>
        <w:jc w:val="both"/>
        <w:rPr>
          <w:rFonts w:eastAsia="Calibri" w:cs="Times New Roman"/>
          <w:szCs w:val="24"/>
          <w:lang w:val="bg-BG"/>
        </w:rPr>
      </w:pPr>
      <w:r w:rsidRPr="00556C1E">
        <w:rPr>
          <w:rFonts w:eastAsia="Calibri" w:cs="Times New Roman"/>
          <w:b/>
          <w:bCs/>
          <w:szCs w:val="24"/>
          <w:lang w:val="bg-BG"/>
        </w:rPr>
        <w:t>C#</w:t>
      </w:r>
      <w:r w:rsidRPr="00795B80">
        <w:rPr>
          <w:rFonts w:eastAsia="Calibri" w:cs="Times New Roman"/>
          <w:szCs w:val="24"/>
          <w:lang w:val="bg-BG"/>
        </w:rPr>
        <w:t xml:space="preserve"> – обектно-ориентиран език за програмиране, разработен от Microsoft, който е особено подходящ за създаване на настолни приложения (Desktop Applications) чрез Windows Forms.</w:t>
      </w:r>
    </w:p>
    <w:p w:rsidR="00795B80" w:rsidRPr="00795B80" w:rsidRDefault="00795B80" w:rsidP="00325D6E">
      <w:pPr>
        <w:numPr>
          <w:ilvl w:val="0"/>
          <w:numId w:val="15"/>
        </w:numPr>
        <w:spacing w:before="100" w:beforeAutospacing="1" w:after="100" w:afterAutospacing="1" w:line="360" w:lineRule="auto"/>
        <w:jc w:val="both"/>
        <w:rPr>
          <w:rFonts w:eastAsia="Calibri" w:cs="Times New Roman"/>
          <w:szCs w:val="24"/>
          <w:lang w:val="bg-BG"/>
        </w:rPr>
      </w:pPr>
      <w:r w:rsidRPr="00556C1E">
        <w:rPr>
          <w:rFonts w:eastAsia="Calibri" w:cs="Times New Roman"/>
          <w:b/>
          <w:bCs/>
          <w:szCs w:val="24"/>
          <w:lang w:val="bg-BG"/>
        </w:rPr>
        <w:t>Microsoft SQL Server (MSSQL)</w:t>
      </w:r>
      <w:r w:rsidRPr="00795B80">
        <w:rPr>
          <w:rFonts w:eastAsia="Calibri" w:cs="Times New Roman"/>
          <w:szCs w:val="24"/>
          <w:lang w:val="bg-BG"/>
        </w:rPr>
        <w:t xml:space="preserve"> – система за управление на релационни бази данни, използвана за съхранение и обработка на информацията.</w:t>
      </w:r>
    </w:p>
    <w:p w:rsidR="00795B80" w:rsidRPr="00795B80" w:rsidRDefault="00795B80" w:rsidP="00325D6E">
      <w:pPr>
        <w:numPr>
          <w:ilvl w:val="0"/>
          <w:numId w:val="15"/>
        </w:numPr>
        <w:spacing w:before="100" w:beforeAutospacing="1" w:after="100" w:afterAutospacing="1" w:line="360" w:lineRule="auto"/>
        <w:jc w:val="both"/>
        <w:rPr>
          <w:rFonts w:eastAsia="Calibri" w:cs="Times New Roman"/>
          <w:szCs w:val="24"/>
          <w:lang w:val="bg-BG"/>
        </w:rPr>
      </w:pPr>
      <w:r w:rsidRPr="00556C1E">
        <w:rPr>
          <w:rFonts w:eastAsia="Calibri" w:cs="Times New Roman"/>
          <w:b/>
          <w:bCs/>
          <w:szCs w:val="24"/>
          <w:lang w:val="bg-BG"/>
        </w:rPr>
        <w:t>Windows Forms</w:t>
      </w:r>
      <w:r w:rsidRPr="00795B80">
        <w:rPr>
          <w:rFonts w:eastAsia="Calibri" w:cs="Times New Roman"/>
          <w:szCs w:val="24"/>
          <w:lang w:val="bg-BG"/>
        </w:rPr>
        <w:t xml:space="preserve"> – технология за създаване на графичен потребителски интерфейс в рамките на C#, която улеснява визуалното разработване на приложения.</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Тези технологии позволяват бърза и ефективна разработка на стабилни системи, като същевременно предоставят възможности за разширение и интеграция в бъдеще.</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lastRenderedPageBreak/>
        <w:t>2.5</w:t>
      </w:r>
      <w:r w:rsidR="00404A9E" w:rsidRPr="00404A9E">
        <w:rPr>
          <w:rFonts w:eastAsia="Times New Roman" w:cs="Times New Roman"/>
          <w:b/>
          <w:szCs w:val="24"/>
          <w:lang w:val="bg-BG"/>
        </w:rPr>
        <w:t>.</w:t>
      </w:r>
      <w:r w:rsidRPr="00795B80">
        <w:rPr>
          <w:rFonts w:eastAsia="Times New Roman" w:cs="Times New Roman"/>
          <w:b/>
          <w:szCs w:val="24"/>
          <w:lang w:val="bg-BG"/>
        </w:rPr>
        <w:t xml:space="preserve"> Обвързване с настоящия проект</w:t>
      </w:r>
    </w:p>
    <w:p w:rsid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Изборът на C#, MSSQL и Windows Forms е мотивиран от тяхната стабилност, широката им поддръжка, лесното интегриране между тях и наличието на богата документация. С тези технологии се създава удобна и ефективна система за управление на хотел, отговаряща на съвременните изисквания за качество и надеждност.</w:t>
      </w: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Default="00BD428F" w:rsidP="00556C1E">
      <w:pPr>
        <w:spacing w:before="100" w:beforeAutospacing="1" w:after="100" w:afterAutospacing="1" w:line="360" w:lineRule="auto"/>
        <w:jc w:val="both"/>
        <w:rPr>
          <w:rFonts w:eastAsia="Calibri" w:cs="Times New Roman"/>
          <w:szCs w:val="24"/>
          <w:lang w:val="bg-BG"/>
        </w:rPr>
      </w:pPr>
    </w:p>
    <w:p w:rsidR="00BD428F" w:rsidRPr="00795B80" w:rsidRDefault="00BD428F" w:rsidP="00556C1E">
      <w:pPr>
        <w:spacing w:before="100" w:beforeAutospacing="1" w:after="100" w:afterAutospacing="1" w:line="360" w:lineRule="auto"/>
        <w:jc w:val="both"/>
        <w:rPr>
          <w:rFonts w:eastAsia="Calibri" w:cs="Times New Roman"/>
          <w:szCs w:val="24"/>
          <w:lang w:val="bg-BG"/>
        </w:rPr>
      </w:pPr>
    </w:p>
    <w:p w:rsidR="00795B80" w:rsidRPr="00795B80" w:rsidRDefault="00795B80" w:rsidP="00005CB9">
      <w:pPr>
        <w:spacing w:before="100" w:beforeAutospacing="1" w:after="100" w:afterAutospacing="1" w:line="360" w:lineRule="auto"/>
        <w:jc w:val="center"/>
        <w:outlineLvl w:val="0"/>
        <w:rPr>
          <w:rFonts w:eastAsia="Times New Roman" w:cs="Times New Roman"/>
          <w:b/>
          <w:bCs/>
          <w:kern w:val="36"/>
          <w:szCs w:val="24"/>
          <w:lang w:val="bg-BG" w:eastAsia="bg-BG"/>
        </w:rPr>
      </w:pPr>
      <w:r w:rsidRPr="00795B80">
        <w:rPr>
          <w:rFonts w:eastAsia="Times New Roman" w:cs="Times New Roman"/>
          <w:b/>
          <w:bCs/>
          <w:kern w:val="36"/>
          <w:szCs w:val="24"/>
          <w:lang w:val="bg-BG" w:eastAsia="bg-BG"/>
        </w:rPr>
        <w:lastRenderedPageBreak/>
        <w:t xml:space="preserve">3. </w:t>
      </w:r>
      <w:r w:rsidR="00404A9E">
        <w:rPr>
          <w:rFonts w:eastAsia="Times New Roman" w:cs="Times New Roman"/>
          <w:b/>
          <w:bCs/>
          <w:kern w:val="36"/>
          <w:szCs w:val="24"/>
          <w:lang w:val="bg-BG" w:eastAsia="bg-BG"/>
        </w:rPr>
        <w:t>АНАЛИТИЧНА ЧАСТ</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t>3.1</w:t>
      </w:r>
      <w:r w:rsidR="00404A9E">
        <w:rPr>
          <w:rFonts w:eastAsia="Times New Roman" w:cs="Times New Roman"/>
          <w:b/>
          <w:szCs w:val="24"/>
          <w:lang w:val="bg-BG"/>
        </w:rPr>
        <w:t>.</w:t>
      </w:r>
      <w:r w:rsidRPr="00795B80">
        <w:rPr>
          <w:rFonts w:eastAsia="Times New Roman" w:cs="Times New Roman"/>
          <w:b/>
          <w:szCs w:val="24"/>
          <w:lang w:val="bg-BG"/>
        </w:rPr>
        <w:t xml:space="preserve"> Описание на обекта на изследване</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Хотелите са динамична среда, в която управлението на резервации, клиенти, наличности и персонал е критично за успешната дейност. С нарастващия брой клиенти и конкуренцията на пазара, нуждата от автоматизирани системи за управление на хотел става все по-важна. Ръчните методи на управление водят до забавяния, грешки и незадоволително клиентско обслужване.</w:t>
      </w:r>
    </w:p>
    <w:p w:rsidR="00795B80" w:rsidRPr="00795B80" w:rsidRDefault="00795B80" w:rsidP="00404A9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 xml:space="preserve">Разработената </w:t>
      </w:r>
      <w:r w:rsidRPr="00556C1E">
        <w:rPr>
          <w:rFonts w:eastAsia="Calibri" w:cs="Times New Roman"/>
          <w:b/>
          <w:bCs/>
          <w:szCs w:val="24"/>
          <w:lang w:val="bg-BG"/>
        </w:rPr>
        <w:t>Система за управление на хотел</w:t>
      </w:r>
      <w:r w:rsidRPr="00795B80">
        <w:rPr>
          <w:rFonts w:eastAsia="Calibri" w:cs="Times New Roman"/>
          <w:szCs w:val="24"/>
          <w:lang w:val="bg-BG"/>
        </w:rPr>
        <w:t xml:space="preserve"> цели да реши тези проблеми чрез ефективна, бърза и лесна за използване информационна система.</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t>3.2</w:t>
      </w:r>
      <w:r w:rsidR="00404A9E" w:rsidRPr="00404A9E">
        <w:rPr>
          <w:rFonts w:eastAsia="Times New Roman" w:cs="Times New Roman"/>
          <w:b/>
          <w:szCs w:val="24"/>
          <w:lang w:val="bg-BG"/>
        </w:rPr>
        <w:t xml:space="preserve">. </w:t>
      </w:r>
      <w:r w:rsidRPr="00795B80">
        <w:rPr>
          <w:rFonts w:eastAsia="Times New Roman" w:cs="Times New Roman"/>
          <w:b/>
          <w:szCs w:val="24"/>
          <w:lang w:val="bg-BG"/>
        </w:rPr>
        <w:t xml:space="preserve"> Анализ на проблемите без система</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При отсъствие на специализирана система управлението на хотел преминава през редица трудности:</w:t>
      </w:r>
    </w:p>
    <w:p w:rsidR="00795B80" w:rsidRPr="00795B80" w:rsidRDefault="00795B80" w:rsidP="00325D6E">
      <w:pPr>
        <w:numPr>
          <w:ilvl w:val="0"/>
          <w:numId w:val="16"/>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Риск от двойни или объркани резервации.</w:t>
      </w:r>
    </w:p>
    <w:p w:rsidR="00795B80" w:rsidRPr="00795B80" w:rsidRDefault="00795B80" w:rsidP="00325D6E">
      <w:pPr>
        <w:numPr>
          <w:ilvl w:val="0"/>
          <w:numId w:val="16"/>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Загуба на информация за клиенти и престои.</w:t>
      </w:r>
    </w:p>
    <w:p w:rsidR="00795B80" w:rsidRPr="00795B80" w:rsidRDefault="00795B80" w:rsidP="00325D6E">
      <w:pPr>
        <w:numPr>
          <w:ilvl w:val="0"/>
          <w:numId w:val="16"/>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Трудности при следенето на свободните стаи.</w:t>
      </w:r>
    </w:p>
    <w:p w:rsidR="00795B80" w:rsidRPr="00795B80" w:rsidRDefault="00795B80" w:rsidP="00325D6E">
      <w:pPr>
        <w:numPr>
          <w:ilvl w:val="0"/>
          <w:numId w:val="16"/>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Липса на бърза справка за заетостта или за персонала.</w:t>
      </w:r>
    </w:p>
    <w:p w:rsidR="00795B80" w:rsidRPr="00795B80" w:rsidRDefault="00795B80" w:rsidP="00325D6E">
      <w:pPr>
        <w:numPr>
          <w:ilvl w:val="0"/>
          <w:numId w:val="16"/>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По-бавна обработка на резервации и освобождаване на стаи.</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Това води до по-ниско качество на услугата и загуба на клиенти.</w:t>
      </w:r>
    </w:p>
    <w:p w:rsidR="00795B80" w:rsidRPr="00795B80" w:rsidRDefault="00795B80" w:rsidP="00556C1E">
      <w:pPr>
        <w:keepNext/>
        <w:keepLines/>
        <w:spacing w:before="40" w:after="0" w:line="360" w:lineRule="auto"/>
        <w:jc w:val="both"/>
        <w:outlineLvl w:val="1"/>
        <w:rPr>
          <w:rFonts w:eastAsia="Times New Roman" w:cs="Times New Roman"/>
          <w:b/>
          <w:szCs w:val="24"/>
          <w:lang w:val="bg-BG"/>
        </w:rPr>
      </w:pPr>
      <w:r w:rsidRPr="00795B80">
        <w:rPr>
          <w:rFonts w:eastAsia="Times New Roman" w:cs="Times New Roman"/>
          <w:b/>
          <w:szCs w:val="24"/>
          <w:lang w:val="bg-BG"/>
        </w:rPr>
        <w:t>3.3</w:t>
      </w:r>
      <w:r w:rsidR="00404A9E" w:rsidRPr="00404A9E">
        <w:rPr>
          <w:rFonts w:eastAsia="Times New Roman" w:cs="Times New Roman"/>
          <w:b/>
          <w:szCs w:val="24"/>
          <w:lang w:val="bg-BG"/>
        </w:rPr>
        <w:t>.</w:t>
      </w:r>
      <w:r w:rsidRPr="00795B80">
        <w:rPr>
          <w:rFonts w:eastAsia="Times New Roman" w:cs="Times New Roman"/>
          <w:b/>
          <w:szCs w:val="24"/>
          <w:lang w:val="bg-BG"/>
        </w:rPr>
        <w:t xml:space="preserve"> Практическо приложение на разработената система</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 xml:space="preserve">Системата е разработена на </w:t>
      </w:r>
      <w:r w:rsidRPr="00556C1E">
        <w:rPr>
          <w:rFonts w:eastAsia="Calibri" w:cs="Times New Roman"/>
          <w:b/>
          <w:bCs/>
          <w:szCs w:val="24"/>
          <w:lang w:val="bg-BG"/>
        </w:rPr>
        <w:t>C# с Windows Forms</w:t>
      </w:r>
      <w:r w:rsidRPr="00795B80">
        <w:rPr>
          <w:rFonts w:eastAsia="Calibri" w:cs="Times New Roman"/>
          <w:szCs w:val="24"/>
          <w:lang w:val="bg-BG"/>
        </w:rPr>
        <w:t xml:space="preserve"> и използва </w:t>
      </w:r>
      <w:r w:rsidRPr="00556C1E">
        <w:rPr>
          <w:rFonts w:eastAsia="Calibri" w:cs="Times New Roman"/>
          <w:b/>
          <w:bCs/>
          <w:szCs w:val="24"/>
          <w:lang w:val="bg-BG"/>
        </w:rPr>
        <w:t>Microsoft SQL Server</w:t>
      </w:r>
      <w:r w:rsidRPr="00795B80">
        <w:rPr>
          <w:rFonts w:eastAsia="Calibri" w:cs="Times New Roman"/>
          <w:szCs w:val="24"/>
          <w:lang w:val="bg-BG"/>
        </w:rPr>
        <w:t xml:space="preserve"> за съхранение на данни. Основните модули включват:</w:t>
      </w:r>
    </w:p>
    <w:p w:rsidR="00795B80" w:rsidRPr="00795B80" w:rsidRDefault="00795B80" w:rsidP="00556C1E">
      <w:pPr>
        <w:keepNext/>
        <w:keepLines/>
        <w:spacing w:before="40" w:after="0" w:line="360" w:lineRule="auto"/>
        <w:jc w:val="both"/>
        <w:outlineLvl w:val="2"/>
        <w:rPr>
          <w:rFonts w:eastAsia="Times New Roman" w:cs="Times New Roman"/>
          <w:b/>
          <w:szCs w:val="24"/>
          <w:lang w:val="bg-BG"/>
        </w:rPr>
      </w:pPr>
      <w:r w:rsidRPr="00795B80">
        <w:rPr>
          <w:rFonts w:eastAsia="Times New Roman" w:cs="Times New Roman"/>
          <w:b/>
          <w:szCs w:val="24"/>
          <w:lang w:val="bg-BG"/>
        </w:rPr>
        <w:t>3.3.1</w:t>
      </w:r>
      <w:r w:rsidR="00404A9E" w:rsidRPr="00404A9E">
        <w:rPr>
          <w:rFonts w:eastAsia="Times New Roman" w:cs="Times New Roman"/>
          <w:b/>
          <w:szCs w:val="24"/>
          <w:lang w:val="bg-BG"/>
        </w:rPr>
        <w:t>.</w:t>
      </w:r>
      <w:r w:rsidRPr="00795B80">
        <w:rPr>
          <w:rFonts w:eastAsia="Times New Roman" w:cs="Times New Roman"/>
          <w:b/>
          <w:szCs w:val="24"/>
          <w:lang w:val="bg-BG"/>
        </w:rPr>
        <w:t xml:space="preserve"> Управление на стаи</w:t>
      </w:r>
    </w:p>
    <w:p w:rsidR="00795B80" w:rsidRPr="00795B80" w:rsidRDefault="00795B80" w:rsidP="00556C1E">
      <w:p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Формата за стаи позволява:</w:t>
      </w:r>
      <w:r w:rsidRPr="00795B80">
        <w:rPr>
          <w:rFonts w:eastAsia="Calibri" w:cs="Times New Roman"/>
          <w:noProof/>
          <w:szCs w:val="24"/>
          <w:lang w:val="bg-BG" w:eastAsia="bg-BG"/>
        </w:rPr>
        <w:t xml:space="preserve"> </w:t>
      </w:r>
    </w:p>
    <w:p w:rsidR="00795B80" w:rsidRPr="00795B80" w:rsidRDefault="00795B80" w:rsidP="00325D6E">
      <w:pPr>
        <w:numPr>
          <w:ilvl w:val="0"/>
          <w:numId w:val="17"/>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lastRenderedPageBreak/>
        <w:t>Добавяне на нова стая със зададени характеристики: номер, тип (единична, двойна, луксозна), цена, брой легла и статус (свободна/заета).</w:t>
      </w:r>
    </w:p>
    <w:p w:rsidR="00795B80" w:rsidRPr="00795B80" w:rsidRDefault="00795B80" w:rsidP="00325D6E">
      <w:pPr>
        <w:numPr>
          <w:ilvl w:val="0"/>
          <w:numId w:val="17"/>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Преглед на всички стаи с възможност за филтриране по статус, тип или ценови диапазон.</w:t>
      </w:r>
    </w:p>
    <w:p w:rsidR="00795B80" w:rsidRPr="00795B80" w:rsidRDefault="00795B80" w:rsidP="00325D6E">
      <w:pPr>
        <w:numPr>
          <w:ilvl w:val="0"/>
          <w:numId w:val="17"/>
        </w:numPr>
        <w:spacing w:before="100" w:beforeAutospacing="1" w:after="100" w:afterAutospacing="1" w:line="360" w:lineRule="auto"/>
        <w:jc w:val="both"/>
        <w:rPr>
          <w:rFonts w:eastAsia="Calibri" w:cs="Times New Roman"/>
          <w:szCs w:val="24"/>
          <w:lang w:val="bg-BG"/>
        </w:rPr>
      </w:pPr>
      <w:r w:rsidRPr="00795B80">
        <w:rPr>
          <w:rFonts w:eastAsia="Calibri" w:cs="Times New Roman"/>
          <w:szCs w:val="24"/>
          <w:lang w:val="bg-BG"/>
        </w:rPr>
        <w:t>Обновяване на статуса на стаята при настаняване или освобождаване на клиент.</w:t>
      </w:r>
    </w:p>
    <w:p w:rsidR="00795B80" w:rsidRPr="00556C1E" w:rsidRDefault="000255A2" w:rsidP="00556C1E">
      <w:pPr>
        <w:spacing w:before="100" w:beforeAutospacing="1" w:after="100" w:afterAutospacing="1" w:line="360" w:lineRule="auto"/>
        <w:rPr>
          <w:rFonts w:eastAsia="Calibri" w:cs="Times New Roman"/>
          <w:noProof/>
          <w:szCs w:val="24"/>
          <w:lang w:val="bg-BG" w:eastAsia="bg-BG"/>
        </w:rPr>
      </w:pPr>
      <w:r>
        <w:rPr>
          <w:rFonts w:eastAsia="Calibri" w:cs="Times New Roman"/>
          <w:b/>
          <w:bCs/>
          <w:szCs w:val="24"/>
          <w:lang w:val="bg-BG"/>
        </w:rPr>
        <w:t xml:space="preserve">Фигура 1 - </w:t>
      </w:r>
      <w:r w:rsidR="00795B80" w:rsidRPr="00556C1E">
        <w:rPr>
          <w:rFonts w:eastAsia="Calibri" w:cs="Times New Roman"/>
          <w:b/>
          <w:bCs/>
          <w:szCs w:val="24"/>
          <w:lang w:val="bg-BG"/>
        </w:rPr>
        <w:t>База данни:</w:t>
      </w:r>
      <w:r w:rsidR="00795B80" w:rsidRPr="00795B80">
        <w:rPr>
          <w:rFonts w:eastAsia="Calibri" w:cs="Times New Roman"/>
          <w:szCs w:val="24"/>
          <w:lang w:val="bg-BG"/>
        </w:rPr>
        <w:t xml:space="preserve"> Таблица </w:t>
      </w:r>
      <w:r w:rsidR="00795B80" w:rsidRPr="00556C1E">
        <w:rPr>
          <w:rFonts w:eastAsia="Times New Roman" w:cs="Times New Roman"/>
          <w:szCs w:val="24"/>
          <w:lang w:val="bg-BG"/>
        </w:rPr>
        <w:t>Rooms</w:t>
      </w:r>
      <w:r w:rsidR="00795B80" w:rsidRPr="00795B80">
        <w:rPr>
          <w:rFonts w:eastAsia="Calibri" w:cs="Times New Roman"/>
          <w:szCs w:val="24"/>
          <w:lang w:val="bg-BG"/>
        </w:rPr>
        <w:t xml:space="preserve"> съхранява цялата информация за стаите.</w:t>
      </w:r>
      <w:r w:rsidR="00795B80" w:rsidRPr="00795B80">
        <w:rPr>
          <w:rFonts w:eastAsia="Calibri" w:cs="Times New Roman"/>
          <w:noProof/>
          <w:szCs w:val="24"/>
          <w:lang w:val="bg-BG" w:eastAsia="bg-BG"/>
        </w:rPr>
        <w:t xml:space="preserve"> </w:t>
      </w:r>
    </w:p>
    <w:p w:rsidR="003F4FD4" w:rsidRDefault="00795B80" w:rsidP="00795B80">
      <w:pPr>
        <w:spacing w:before="100" w:beforeAutospacing="1" w:after="100" w:afterAutospacing="1" w:line="259" w:lineRule="auto"/>
        <w:rPr>
          <w:rFonts w:ascii="Calibri" w:eastAsia="Calibri" w:hAnsi="Calibri" w:cs="Times New Roman"/>
          <w:sz w:val="22"/>
          <w:lang w:val="bg-BG"/>
        </w:rPr>
      </w:pPr>
      <w:r w:rsidRPr="00795B80">
        <w:rPr>
          <w:rFonts w:ascii="Calibri" w:eastAsia="Calibri" w:hAnsi="Calibri" w:cs="Times New Roman"/>
          <w:noProof/>
          <w:sz w:val="22"/>
          <w:lang w:val="bg-BG" w:eastAsia="bg-BG"/>
        </w:rPr>
        <w:drawing>
          <wp:inline distT="0" distB="0" distL="0" distR="0" wp14:anchorId="34E76F0B" wp14:editId="2D9BC9FF">
            <wp:extent cx="6286500" cy="1600200"/>
            <wp:effectExtent l="0" t="0" r="0" b="0"/>
            <wp:docPr id="1" name="Картина 2" descr="C:\Users\user\AppData\Local\Microsoft\Windows\INetCache\Content.Word\Екранна снимка 2025-04-27 125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Екранна снимка 2025-04-27 1251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1600200"/>
                    </a:xfrm>
                    <a:prstGeom prst="rect">
                      <a:avLst/>
                    </a:prstGeom>
                    <a:noFill/>
                    <a:ln>
                      <a:noFill/>
                    </a:ln>
                  </pic:spPr>
                </pic:pic>
              </a:graphicData>
            </a:graphic>
          </wp:inline>
        </w:drawing>
      </w:r>
    </w:p>
    <w:p w:rsidR="00671128" w:rsidRDefault="00671128" w:rsidP="00795B80">
      <w:pPr>
        <w:spacing w:before="100" w:beforeAutospacing="1" w:after="100" w:afterAutospacing="1" w:line="259" w:lineRule="auto"/>
        <w:rPr>
          <w:rFonts w:ascii="Calibri" w:eastAsia="Calibri" w:hAnsi="Calibri" w:cs="Times New Roman"/>
          <w:sz w:val="22"/>
          <w:lang w:val="bg-BG"/>
        </w:rPr>
      </w:pPr>
    </w:p>
    <w:p w:rsidR="00671128" w:rsidRPr="00795B80" w:rsidRDefault="000255A2" w:rsidP="00795B80">
      <w:pPr>
        <w:spacing w:before="100" w:beforeAutospacing="1" w:after="100" w:afterAutospacing="1" w:line="259" w:lineRule="auto"/>
        <w:rPr>
          <w:rFonts w:ascii="Calibri" w:eastAsia="Calibri" w:hAnsi="Calibri" w:cs="Times New Roman"/>
          <w:sz w:val="22"/>
          <w:lang w:val="bg-BG"/>
        </w:rPr>
      </w:pPr>
      <w:r>
        <w:rPr>
          <w:rFonts w:eastAsia="Calibri" w:cs="Times New Roman"/>
          <w:b/>
          <w:bCs/>
          <w:szCs w:val="24"/>
          <w:lang w:val="bg-BG"/>
        </w:rPr>
        <w:t>Фигура 2</w:t>
      </w:r>
    </w:p>
    <w:p w:rsidR="00795B80" w:rsidRDefault="00795B80" w:rsidP="00795B80">
      <w:pPr>
        <w:spacing w:before="100" w:beforeAutospacing="1" w:after="100" w:afterAutospacing="1" w:line="259" w:lineRule="auto"/>
        <w:rPr>
          <w:rFonts w:ascii="Calibri" w:eastAsia="Calibri" w:hAnsi="Calibri" w:cs="Times New Roman"/>
          <w:sz w:val="22"/>
          <w:lang w:val="bg-BG"/>
        </w:rPr>
      </w:pPr>
      <w:r w:rsidRPr="00795B80">
        <w:rPr>
          <w:rFonts w:ascii="Calibri" w:eastAsia="Calibri" w:hAnsi="Calibri" w:cs="Times New Roman"/>
          <w:noProof/>
          <w:sz w:val="22"/>
          <w:lang w:val="bg-BG" w:eastAsia="bg-BG"/>
        </w:rPr>
        <w:drawing>
          <wp:inline distT="0" distB="0" distL="0" distR="0" wp14:anchorId="4CA0FCAD" wp14:editId="570A45CC">
            <wp:extent cx="5760720" cy="1958340"/>
            <wp:effectExtent l="0" t="0" r="0" b="3810"/>
            <wp:docPr id="2" name="Картина 1" descr="C:\Users\user\AppData\Local\Microsoft\Windows\INetCache\Content.Word\Екранна снимк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Екранна снимка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958340"/>
                    </a:xfrm>
                    <a:prstGeom prst="rect">
                      <a:avLst/>
                    </a:prstGeom>
                    <a:noFill/>
                    <a:ln>
                      <a:noFill/>
                    </a:ln>
                  </pic:spPr>
                </pic:pic>
              </a:graphicData>
            </a:graphic>
          </wp:inline>
        </w:drawing>
      </w:r>
    </w:p>
    <w:p w:rsidR="000255A2" w:rsidRDefault="000255A2" w:rsidP="00795B80">
      <w:pPr>
        <w:spacing w:before="100" w:beforeAutospacing="1" w:after="100" w:afterAutospacing="1" w:line="259" w:lineRule="auto"/>
        <w:rPr>
          <w:rFonts w:ascii="Calibri" w:eastAsia="Calibri" w:hAnsi="Calibri" w:cs="Times New Roman"/>
          <w:sz w:val="22"/>
          <w:lang w:val="bg-BG"/>
        </w:rPr>
      </w:pPr>
    </w:p>
    <w:p w:rsidR="000255A2" w:rsidRDefault="000255A2" w:rsidP="00795B80">
      <w:pPr>
        <w:spacing w:before="100" w:beforeAutospacing="1" w:after="100" w:afterAutospacing="1" w:line="259" w:lineRule="auto"/>
        <w:rPr>
          <w:rFonts w:ascii="Calibri" w:eastAsia="Calibri" w:hAnsi="Calibri" w:cs="Times New Roman"/>
          <w:sz w:val="22"/>
          <w:lang w:val="bg-BG"/>
        </w:rPr>
      </w:pPr>
    </w:p>
    <w:p w:rsidR="000255A2" w:rsidRDefault="000255A2" w:rsidP="00795B80">
      <w:pPr>
        <w:spacing w:before="100" w:beforeAutospacing="1" w:after="100" w:afterAutospacing="1" w:line="259" w:lineRule="auto"/>
        <w:rPr>
          <w:rFonts w:ascii="Calibri" w:eastAsia="Calibri" w:hAnsi="Calibri" w:cs="Times New Roman"/>
          <w:sz w:val="22"/>
          <w:lang w:val="bg-BG"/>
        </w:rPr>
      </w:pPr>
    </w:p>
    <w:p w:rsidR="000255A2" w:rsidRDefault="000255A2" w:rsidP="00795B80">
      <w:pPr>
        <w:spacing w:before="100" w:beforeAutospacing="1" w:after="100" w:afterAutospacing="1" w:line="259" w:lineRule="auto"/>
        <w:rPr>
          <w:rFonts w:ascii="Calibri" w:eastAsia="Calibri" w:hAnsi="Calibri" w:cs="Times New Roman"/>
          <w:sz w:val="22"/>
          <w:lang w:val="bg-BG"/>
        </w:rPr>
      </w:pPr>
    </w:p>
    <w:p w:rsidR="000255A2" w:rsidRPr="000255A2" w:rsidRDefault="000255A2" w:rsidP="00795B80">
      <w:pPr>
        <w:spacing w:before="100" w:beforeAutospacing="1" w:after="100" w:afterAutospacing="1" w:line="259" w:lineRule="auto"/>
        <w:rPr>
          <w:rFonts w:ascii="Calibri" w:eastAsia="Calibri" w:hAnsi="Calibri" w:cs="Times New Roman"/>
          <w:sz w:val="22"/>
          <w:lang w:val="bg-BG"/>
        </w:rPr>
      </w:pPr>
      <w:r>
        <w:rPr>
          <w:rFonts w:eastAsia="Calibri" w:cs="Times New Roman"/>
          <w:b/>
          <w:bCs/>
          <w:szCs w:val="24"/>
          <w:lang w:val="bg-BG"/>
        </w:rPr>
        <w:lastRenderedPageBreak/>
        <w:t>Фигура 3</w:t>
      </w:r>
    </w:p>
    <w:p w:rsidR="001D062F" w:rsidRDefault="001D062F" w:rsidP="00404A9E">
      <w:pPr>
        <w:spacing w:after="160" w:line="360" w:lineRule="auto"/>
        <w:jc w:val="both"/>
        <w:rPr>
          <w:rFonts w:eastAsia="Calibri" w:cs="Times New Roman"/>
          <w:szCs w:val="24"/>
          <w:lang w:val="bg-BG"/>
        </w:rPr>
      </w:pPr>
      <w:r>
        <w:rPr>
          <w:rFonts w:ascii="Calibri" w:eastAsia="Calibri" w:hAnsi="Calibri" w:cs="Times New Roman"/>
          <w:noProof/>
          <w:sz w:val="22"/>
          <w:lang w:val="bg-BG" w:eastAsia="bg-BG"/>
        </w:rPr>
        <w:drawing>
          <wp:inline distT="0" distB="0" distL="0" distR="0" wp14:anchorId="402491DB" wp14:editId="55FC43DE">
            <wp:extent cx="5611495" cy="2168480"/>
            <wp:effectExtent l="0" t="0" r="0" b="3810"/>
            <wp:docPr id="3" name="Picture 3" descr="Екранна снимка 2025-04-27 13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Екранна снимка 2025-04-27 1358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2168480"/>
                    </a:xfrm>
                    <a:prstGeom prst="rect">
                      <a:avLst/>
                    </a:prstGeom>
                    <a:noFill/>
                    <a:ln>
                      <a:noFill/>
                    </a:ln>
                  </pic:spPr>
                </pic:pic>
              </a:graphicData>
            </a:graphic>
          </wp:inline>
        </w:drawing>
      </w:r>
    </w:p>
    <w:p w:rsidR="00556C1E" w:rsidRPr="00404A9E" w:rsidRDefault="00556C1E" w:rsidP="00404A9E">
      <w:pPr>
        <w:spacing w:after="160" w:line="360" w:lineRule="auto"/>
        <w:jc w:val="both"/>
        <w:rPr>
          <w:rFonts w:eastAsia="Calibri" w:cs="Times New Roman"/>
          <w:szCs w:val="24"/>
          <w:lang w:val="bg-BG"/>
        </w:rPr>
      </w:pPr>
      <w:r w:rsidRPr="00404A9E">
        <w:rPr>
          <w:rFonts w:eastAsia="Calibri" w:cs="Times New Roman"/>
          <w:szCs w:val="24"/>
          <w:lang w:val="bg-BG"/>
        </w:rPr>
        <w:t>Преди да се създаде таблицата Rooms, първо трябва да има база данни. В конкретния случай, базата данни се нарича myHotel. Базата данни е като „папка“, която държи различни таблици с данни за хотела. След това се изгражда таблицата Rooms, която съдържа уникален номер за всяка стая</w:t>
      </w:r>
      <w:r w:rsidR="00262C33">
        <w:rPr>
          <w:rFonts w:eastAsia="Calibri" w:cs="Times New Roman"/>
          <w:szCs w:val="24"/>
          <w:lang w:val="bg-BG"/>
        </w:rPr>
        <w:t xml:space="preserve"> </w:t>
      </w:r>
      <w:r w:rsidRPr="00404A9E">
        <w:rPr>
          <w:rFonts w:eastAsia="Calibri" w:cs="Times New Roman"/>
          <w:szCs w:val="24"/>
          <w:lang w:val="bg-BG"/>
        </w:rPr>
        <w:t>(roomid), номер на стаята</w:t>
      </w:r>
      <w:r w:rsidR="00262C33">
        <w:rPr>
          <w:rFonts w:eastAsia="Calibri" w:cs="Times New Roman"/>
          <w:szCs w:val="24"/>
          <w:lang w:val="bg-BG"/>
        </w:rPr>
        <w:t xml:space="preserve"> </w:t>
      </w:r>
      <w:r w:rsidRPr="00404A9E">
        <w:rPr>
          <w:rFonts w:eastAsia="Calibri" w:cs="Times New Roman"/>
          <w:szCs w:val="24"/>
          <w:lang w:val="bg-BG"/>
        </w:rPr>
        <w:t>(roomNo), тип на стаята</w:t>
      </w:r>
      <w:r w:rsidR="00262C33">
        <w:rPr>
          <w:rFonts w:eastAsia="Calibri" w:cs="Times New Roman"/>
          <w:szCs w:val="24"/>
          <w:lang w:val="bg-BG"/>
        </w:rPr>
        <w:t xml:space="preserve"> </w:t>
      </w:r>
      <w:r w:rsidRPr="00404A9E">
        <w:rPr>
          <w:rFonts w:eastAsia="Calibri" w:cs="Times New Roman"/>
          <w:szCs w:val="24"/>
          <w:lang w:val="bg-BG"/>
        </w:rPr>
        <w:t>(roomType), вид на леглото</w:t>
      </w:r>
      <w:r w:rsidR="00262C33">
        <w:rPr>
          <w:rFonts w:eastAsia="Calibri" w:cs="Times New Roman"/>
          <w:szCs w:val="24"/>
          <w:lang w:val="bg-BG"/>
        </w:rPr>
        <w:t xml:space="preserve"> </w:t>
      </w:r>
      <w:r w:rsidRPr="00404A9E">
        <w:rPr>
          <w:rFonts w:eastAsia="Calibri" w:cs="Times New Roman"/>
          <w:szCs w:val="24"/>
          <w:lang w:val="bg-BG"/>
        </w:rPr>
        <w:t>(bed), цена за нощувка в стаята</w:t>
      </w:r>
      <w:r w:rsidR="00262C33">
        <w:rPr>
          <w:rFonts w:eastAsia="Calibri" w:cs="Times New Roman"/>
          <w:szCs w:val="24"/>
          <w:lang w:val="bg-BG"/>
        </w:rPr>
        <w:t xml:space="preserve"> </w:t>
      </w:r>
      <w:r w:rsidRPr="00404A9E">
        <w:rPr>
          <w:rFonts w:eastAsia="Calibri" w:cs="Times New Roman"/>
          <w:szCs w:val="24"/>
          <w:lang w:val="bg-BG"/>
        </w:rPr>
        <w:t>(price) и статус дали стаята е резервирана</w:t>
      </w:r>
      <w:r w:rsidR="00262C33">
        <w:rPr>
          <w:rFonts w:eastAsia="Calibri" w:cs="Times New Roman"/>
          <w:szCs w:val="24"/>
          <w:lang w:val="bg-BG"/>
        </w:rPr>
        <w:t xml:space="preserve"> </w:t>
      </w:r>
      <w:r w:rsidRPr="00404A9E">
        <w:rPr>
          <w:rFonts w:eastAsia="Calibri" w:cs="Times New Roman"/>
          <w:szCs w:val="24"/>
          <w:lang w:val="bg-BG"/>
        </w:rPr>
        <w:t>(booked). roomid е първичен ключ</w:t>
      </w:r>
      <w:r w:rsidR="00262C33">
        <w:rPr>
          <w:rFonts w:eastAsia="Calibri" w:cs="Times New Roman"/>
          <w:szCs w:val="24"/>
          <w:lang w:val="bg-BG"/>
        </w:rPr>
        <w:t xml:space="preserve"> </w:t>
      </w:r>
      <w:r w:rsidRPr="00404A9E">
        <w:rPr>
          <w:rFonts w:eastAsia="Calibri" w:cs="Times New Roman"/>
          <w:szCs w:val="24"/>
          <w:lang w:val="bg-BG"/>
        </w:rPr>
        <w:t>(primary key), което гарантира, че има уникална стойност също така се увеличава автоматично с 1 при  всяка нова стая, тъй като притежава (Identity(1,1)). roomNo не може да е празно</w:t>
      </w:r>
      <w:r w:rsidR="00262C33">
        <w:rPr>
          <w:rFonts w:eastAsia="Calibri" w:cs="Times New Roman"/>
          <w:szCs w:val="24"/>
          <w:lang w:val="bg-BG"/>
        </w:rPr>
        <w:t xml:space="preserve"> </w:t>
      </w:r>
      <w:r w:rsidRPr="00404A9E">
        <w:rPr>
          <w:rFonts w:eastAsia="Calibri" w:cs="Times New Roman"/>
          <w:szCs w:val="24"/>
          <w:lang w:val="bg-BG"/>
        </w:rPr>
        <w:t>(not null) и е уникално</w:t>
      </w:r>
      <w:r w:rsidR="00262C33">
        <w:rPr>
          <w:rFonts w:eastAsia="Calibri" w:cs="Times New Roman"/>
          <w:szCs w:val="24"/>
          <w:lang w:val="bg-BG"/>
        </w:rPr>
        <w:t xml:space="preserve"> </w:t>
      </w:r>
      <w:r w:rsidRPr="00404A9E">
        <w:rPr>
          <w:rFonts w:eastAsia="Calibri" w:cs="Times New Roman"/>
          <w:szCs w:val="24"/>
          <w:lang w:val="bg-BG"/>
        </w:rPr>
        <w:t>(unique) като типът му е текст до 250 знака</w:t>
      </w:r>
      <w:r w:rsidR="00262C33">
        <w:rPr>
          <w:rFonts w:eastAsia="Calibri" w:cs="Times New Roman"/>
          <w:szCs w:val="24"/>
          <w:lang w:val="bg-BG"/>
        </w:rPr>
        <w:t xml:space="preserve"> </w:t>
      </w:r>
      <w:r w:rsidRPr="00404A9E">
        <w:rPr>
          <w:rFonts w:eastAsia="Calibri" w:cs="Times New Roman"/>
          <w:szCs w:val="24"/>
          <w:lang w:val="bg-BG"/>
        </w:rPr>
        <w:t>(varchar(250)). roomType не може да е празно</w:t>
      </w:r>
      <w:r w:rsidR="00262C33">
        <w:rPr>
          <w:rFonts w:eastAsia="Calibri" w:cs="Times New Roman"/>
          <w:szCs w:val="24"/>
          <w:lang w:val="bg-BG"/>
        </w:rPr>
        <w:t xml:space="preserve"> </w:t>
      </w:r>
      <w:r w:rsidRPr="00404A9E">
        <w:rPr>
          <w:rFonts w:eastAsia="Calibri" w:cs="Times New Roman"/>
          <w:szCs w:val="24"/>
          <w:lang w:val="bg-BG"/>
        </w:rPr>
        <w:t>(not null) и също е текст до 250 знака</w:t>
      </w:r>
      <w:r w:rsidR="00262C33">
        <w:rPr>
          <w:rFonts w:eastAsia="Calibri" w:cs="Times New Roman"/>
          <w:szCs w:val="24"/>
          <w:lang w:val="bg-BG"/>
        </w:rPr>
        <w:t xml:space="preserve"> </w:t>
      </w:r>
      <w:r w:rsidRPr="00404A9E">
        <w:rPr>
          <w:rFonts w:eastAsia="Calibri" w:cs="Times New Roman"/>
          <w:szCs w:val="24"/>
          <w:lang w:val="bg-BG"/>
        </w:rPr>
        <w:t>(varchar(250)). bed не може да е празно</w:t>
      </w:r>
      <w:r w:rsidR="00262C33">
        <w:rPr>
          <w:rFonts w:eastAsia="Calibri" w:cs="Times New Roman"/>
          <w:szCs w:val="24"/>
          <w:lang w:val="bg-BG"/>
        </w:rPr>
        <w:t xml:space="preserve"> </w:t>
      </w:r>
      <w:r w:rsidRPr="00404A9E">
        <w:rPr>
          <w:rFonts w:eastAsia="Calibri" w:cs="Times New Roman"/>
          <w:szCs w:val="24"/>
          <w:lang w:val="bg-BG"/>
        </w:rPr>
        <w:t>(not null) и е текст до 250 знака</w:t>
      </w:r>
      <w:r w:rsidR="00262C33">
        <w:rPr>
          <w:rFonts w:eastAsia="Calibri" w:cs="Times New Roman"/>
          <w:szCs w:val="24"/>
          <w:lang w:val="bg-BG"/>
        </w:rPr>
        <w:t xml:space="preserve"> </w:t>
      </w:r>
      <w:r w:rsidRPr="00404A9E">
        <w:rPr>
          <w:rFonts w:eastAsia="Calibri" w:cs="Times New Roman"/>
          <w:szCs w:val="24"/>
          <w:lang w:val="bg-BG"/>
        </w:rPr>
        <w:t>(varchar(250)). price е дробно число с две цифри зад запетаята</w:t>
      </w:r>
      <w:r w:rsidR="00262C33">
        <w:rPr>
          <w:rFonts w:eastAsia="Calibri" w:cs="Times New Roman"/>
          <w:szCs w:val="24"/>
          <w:lang w:val="bg-BG"/>
        </w:rPr>
        <w:t xml:space="preserve"> </w:t>
      </w:r>
      <w:r w:rsidRPr="00404A9E">
        <w:rPr>
          <w:rFonts w:eastAsia="Calibri" w:cs="Times New Roman"/>
          <w:szCs w:val="24"/>
          <w:lang w:val="bg-BG"/>
        </w:rPr>
        <w:t>(decimal(18,2)) и не може да е празно</w:t>
      </w:r>
      <w:r w:rsidR="00262C33">
        <w:rPr>
          <w:rFonts w:eastAsia="Calibri" w:cs="Times New Roman"/>
          <w:szCs w:val="24"/>
          <w:lang w:val="bg-BG"/>
        </w:rPr>
        <w:t xml:space="preserve"> </w:t>
      </w:r>
      <w:r w:rsidRPr="00404A9E">
        <w:rPr>
          <w:rFonts w:eastAsia="Calibri" w:cs="Times New Roman"/>
          <w:szCs w:val="24"/>
          <w:lang w:val="bg-BG"/>
        </w:rPr>
        <w:t>(not null). booked по подразбиране</w:t>
      </w:r>
      <w:r w:rsidR="00262C33">
        <w:rPr>
          <w:rFonts w:eastAsia="Calibri" w:cs="Times New Roman"/>
          <w:szCs w:val="24"/>
          <w:lang w:val="bg-BG"/>
        </w:rPr>
        <w:t xml:space="preserve"> </w:t>
      </w:r>
      <w:r w:rsidRPr="00404A9E">
        <w:rPr>
          <w:rFonts w:eastAsia="Calibri" w:cs="Times New Roman"/>
          <w:szCs w:val="24"/>
          <w:lang w:val="bg-BG"/>
        </w:rPr>
        <w:t>(default) е „NO“(не е резервирана) и е текст с дължина до 50 знака</w:t>
      </w:r>
      <w:r w:rsidR="00262C33">
        <w:rPr>
          <w:rFonts w:eastAsia="Calibri" w:cs="Times New Roman"/>
          <w:szCs w:val="24"/>
          <w:lang w:val="bg-BG"/>
        </w:rPr>
        <w:t xml:space="preserve"> </w:t>
      </w:r>
      <w:r w:rsidRPr="00404A9E">
        <w:rPr>
          <w:rFonts w:eastAsia="Calibri" w:cs="Times New Roman"/>
          <w:szCs w:val="24"/>
          <w:lang w:val="bg-BG"/>
        </w:rPr>
        <w:t>(varchar(50)).</w:t>
      </w:r>
    </w:p>
    <w:p w:rsidR="008733F8" w:rsidRPr="001D062F" w:rsidRDefault="00556C1E" w:rsidP="001D062F">
      <w:pPr>
        <w:spacing w:after="160" w:line="360" w:lineRule="auto"/>
        <w:jc w:val="both"/>
        <w:rPr>
          <w:rFonts w:eastAsia="Calibri" w:cs="Times New Roman"/>
          <w:szCs w:val="24"/>
          <w:lang w:val="bg-BG"/>
        </w:rPr>
      </w:pPr>
      <w:r w:rsidRPr="00404A9E">
        <w:rPr>
          <w:rFonts w:eastAsia="Calibri" w:cs="Times New Roman"/>
          <w:szCs w:val="24"/>
          <w:lang w:val="bg-BG"/>
        </w:rPr>
        <w:tab/>
        <w:t>Формата Add New Room</w:t>
      </w:r>
      <w:r w:rsidR="00262C33">
        <w:rPr>
          <w:rFonts w:eastAsia="Calibri" w:cs="Times New Roman"/>
          <w:szCs w:val="24"/>
          <w:lang w:val="bg-BG"/>
        </w:rPr>
        <w:t xml:space="preserve"> </w:t>
      </w:r>
      <w:r w:rsidRPr="00404A9E">
        <w:rPr>
          <w:rFonts w:eastAsia="Calibri" w:cs="Times New Roman"/>
          <w:szCs w:val="24"/>
          <w:lang w:val="bg-BG"/>
        </w:rPr>
        <w:t>(UC_AddRoom.cs) съдържа разнообразни контроли за изпълняване на функцията на системата за добавянето на стаи. Тя съдържа четири етикета</w:t>
      </w:r>
      <w:r w:rsidR="00262C33">
        <w:rPr>
          <w:rFonts w:eastAsia="Calibri" w:cs="Times New Roman"/>
          <w:szCs w:val="24"/>
          <w:lang w:val="bg-BG"/>
        </w:rPr>
        <w:t xml:space="preserve"> </w:t>
      </w:r>
      <w:r w:rsidRPr="00404A9E">
        <w:rPr>
          <w:rFonts w:eastAsia="Calibri" w:cs="Times New Roman"/>
          <w:szCs w:val="24"/>
          <w:lang w:val="bg-BG"/>
        </w:rPr>
        <w:t>(labels) с текстове Add New Room, Room Number, Room Type, Bed и Price. Във формичката се намира и решетка с изобразяването на данни от базата myHotel</w:t>
      </w:r>
      <w:r w:rsidR="006016EA">
        <w:rPr>
          <w:rFonts w:eastAsia="Calibri" w:cs="Times New Roman"/>
          <w:szCs w:val="24"/>
          <w:lang w:val="bg-BG"/>
        </w:rPr>
        <w:t xml:space="preserve"> </w:t>
      </w:r>
      <w:r w:rsidRPr="00404A9E">
        <w:rPr>
          <w:rFonts w:eastAsia="Calibri" w:cs="Times New Roman"/>
          <w:szCs w:val="24"/>
          <w:lang w:val="bg-BG"/>
        </w:rPr>
        <w:t>(dataGridView1)</w:t>
      </w:r>
      <w:r w:rsidR="001D062F">
        <w:rPr>
          <w:rFonts w:eastAsia="Calibri" w:cs="Times New Roman"/>
          <w:szCs w:val="24"/>
          <w:lang w:val="bg-BG"/>
        </w:rPr>
        <w:t xml:space="preserve">, </w:t>
      </w:r>
      <w:r w:rsidR="001D062F" w:rsidRPr="001D062F">
        <w:rPr>
          <w:rFonts w:eastAsia="Calibri" w:cs="Times New Roman"/>
          <w:szCs w:val="24"/>
          <w:lang w:val="bg-BG"/>
        </w:rPr>
        <w:t>оцветена със сив цвят. В нея се намират и две текстови полета</w:t>
      </w:r>
      <w:r w:rsidR="001D062F">
        <w:rPr>
          <w:rFonts w:eastAsia="Calibri" w:cs="Times New Roman"/>
          <w:szCs w:val="24"/>
          <w:lang w:val="bg-BG"/>
        </w:rPr>
        <w:t xml:space="preserve"> </w:t>
      </w:r>
      <w:r w:rsidR="001D062F" w:rsidRPr="001D062F">
        <w:rPr>
          <w:rFonts w:eastAsia="Calibri" w:cs="Times New Roman"/>
          <w:szCs w:val="24"/>
          <w:lang w:val="bg-BG"/>
        </w:rPr>
        <w:t xml:space="preserve">(txtRoomNo, txtPrice), които се намират под съответните етикети с текстове </w:t>
      </w:r>
      <w:r w:rsidR="001D062F" w:rsidRPr="001D062F">
        <w:rPr>
          <w:rFonts w:eastAsia="Calibri" w:cs="Times New Roman"/>
          <w:szCs w:val="24"/>
          <w:lang w:val="bg-BG"/>
        </w:rPr>
        <w:lastRenderedPageBreak/>
        <w:t>RoomNumber и Price. Разположени са и две комбинирани кутии</w:t>
      </w:r>
      <w:r w:rsidR="001D062F">
        <w:rPr>
          <w:rFonts w:eastAsia="Calibri" w:cs="Times New Roman"/>
          <w:szCs w:val="24"/>
          <w:lang w:val="bg-BG"/>
        </w:rPr>
        <w:t xml:space="preserve"> </w:t>
      </w:r>
      <w:r w:rsidR="001D062F" w:rsidRPr="001D062F">
        <w:rPr>
          <w:rFonts w:eastAsia="Calibri" w:cs="Times New Roman"/>
          <w:szCs w:val="24"/>
          <w:lang w:val="bg-BG"/>
        </w:rPr>
        <w:t>(txtType, txtBed) под съответните етикети с текстове RoomType и Bed. Под txtPrice се намира бутона за добавяне на нова стая с текст Add Room (btnAddRoom).</w:t>
      </w:r>
    </w:p>
    <w:p w:rsidR="001D062F" w:rsidRPr="001D062F" w:rsidRDefault="001D062F" w:rsidP="001D062F">
      <w:pPr>
        <w:keepNext/>
        <w:keepLines/>
        <w:spacing w:before="40" w:after="0" w:line="259" w:lineRule="auto"/>
        <w:jc w:val="both"/>
        <w:outlineLvl w:val="2"/>
        <w:rPr>
          <w:rFonts w:eastAsia="Times New Roman" w:cs="Times New Roman"/>
          <w:b/>
          <w:szCs w:val="24"/>
          <w:lang w:val="bg-BG"/>
        </w:rPr>
      </w:pPr>
      <w:r w:rsidRPr="001D062F">
        <w:rPr>
          <w:rFonts w:eastAsia="Times New Roman" w:cs="Times New Roman"/>
          <w:b/>
          <w:szCs w:val="24"/>
          <w:lang w:val="bg-BG"/>
        </w:rPr>
        <w:t>3.3.2.  Управление на</w:t>
      </w:r>
      <w:r w:rsidRPr="001D062F">
        <w:rPr>
          <w:rFonts w:eastAsia="Times New Roman" w:cs="Times New Roman"/>
          <w:b/>
          <w:szCs w:val="24"/>
        </w:rPr>
        <w:t xml:space="preserve"> </w:t>
      </w:r>
      <w:r w:rsidRPr="001D062F">
        <w:rPr>
          <w:rFonts w:eastAsia="Times New Roman" w:cs="Times New Roman"/>
          <w:b/>
          <w:szCs w:val="24"/>
          <w:lang w:val="bg-BG"/>
        </w:rPr>
        <w:t>резервации и клиенти</w:t>
      </w:r>
    </w:p>
    <w:p w:rsidR="001D062F" w:rsidRPr="001D062F" w:rsidRDefault="001D062F" w:rsidP="001D062F">
      <w:pPr>
        <w:spacing w:before="100" w:beforeAutospacing="1" w:after="100" w:afterAutospacing="1" w:line="360" w:lineRule="auto"/>
        <w:jc w:val="both"/>
        <w:rPr>
          <w:rFonts w:eastAsia="Calibri" w:cs="Times New Roman"/>
          <w:szCs w:val="24"/>
          <w:lang w:val="bg-BG"/>
        </w:rPr>
      </w:pPr>
      <w:r w:rsidRPr="001D062F">
        <w:rPr>
          <w:rFonts w:eastAsia="Calibri" w:cs="Times New Roman"/>
          <w:szCs w:val="24"/>
          <w:lang w:val="bg-BG"/>
        </w:rPr>
        <w:t>Формите за резервации и  клиенти позволяват:</w:t>
      </w:r>
    </w:p>
    <w:p w:rsidR="001D062F" w:rsidRPr="001D062F" w:rsidRDefault="001D062F" w:rsidP="00325D6E">
      <w:pPr>
        <w:numPr>
          <w:ilvl w:val="0"/>
          <w:numId w:val="19"/>
        </w:numPr>
        <w:spacing w:before="100" w:beforeAutospacing="1" w:after="100" w:afterAutospacing="1" w:line="360" w:lineRule="auto"/>
        <w:jc w:val="both"/>
        <w:rPr>
          <w:rFonts w:eastAsia="Calibri" w:cs="Times New Roman"/>
          <w:szCs w:val="24"/>
          <w:lang w:val="bg-BG"/>
        </w:rPr>
      </w:pPr>
      <w:r w:rsidRPr="001D062F">
        <w:rPr>
          <w:rFonts w:eastAsia="Calibri" w:cs="Times New Roman"/>
          <w:szCs w:val="24"/>
          <w:lang w:val="bg-BG"/>
        </w:rPr>
        <w:t>Създаване на нова резервация чрез избор на клиент, стая и период на престой (дата на настаняване и дата на напускане).</w:t>
      </w:r>
      <w:r w:rsidRPr="001D062F">
        <w:rPr>
          <w:rFonts w:eastAsia="Times New Roman" w:cs="Times New Roman"/>
          <w:szCs w:val="24"/>
          <w:lang w:val="bg-BG" w:eastAsia="bg-BG"/>
        </w:rPr>
        <w:t xml:space="preserve"> </w:t>
      </w:r>
    </w:p>
    <w:p w:rsidR="001D062F" w:rsidRPr="001D062F" w:rsidRDefault="001D062F" w:rsidP="00325D6E">
      <w:pPr>
        <w:numPr>
          <w:ilvl w:val="0"/>
          <w:numId w:val="19"/>
        </w:numPr>
        <w:spacing w:before="100" w:beforeAutospacing="1" w:after="100" w:afterAutospacing="1" w:line="360" w:lineRule="auto"/>
        <w:jc w:val="both"/>
        <w:rPr>
          <w:rFonts w:eastAsia="Calibri" w:cs="Times New Roman"/>
          <w:szCs w:val="24"/>
          <w:lang w:val="bg-BG"/>
        </w:rPr>
      </w:pPr>
      <w:r w:rsidRPr="001D062F">
        <w:rPr>
          <w:rFonts w:eastAsia="Times New Roman" w:cs="Times New Roman"/>
          <w:szCs w:val="24"/>
          <w:lang w:val="bg-BG" w:eastAsia="bg-BG"/>
        </w:rPr>
        <w:t>Обновяване на съществуващи резервации – промяна на дати или стая.</w:t>
      </w:r>
    </w:p>
    <w:p w:rsidR="001D062F" w:rsidRPr="001D062F" w:rsidRDefault="001D062F" w:rsidP="00325D6E">
      <w:pPr>
        <w:numPr>
          <w:ilvl w:val="0"/>
          <w:numId w:val="19"/>
        </w:numPr>
        <w:spacing w:before="100" w:beforeAutospacing="1" w:after="100" w:afterAutospacing="1" w:line="360" w:lineRule="auto"/>
        <w:jc w:val="both"/>
        <w:rPr>
          <w:rFonts w:eastAsia="Calibri" w:cs="Times New Roman"/>
          <w:szCs w:val="24"/>
          <w:lang w:val="bg-BG"/>
        </w:rPr>
      </w:pPr>
      <w:r w:rsidRPr="001D062F">
        <w:rPr>
          <w:rFonts w:eastAsia="Calibri" w:cs="Times New Roman"/>
          <w:szCs w:val="24"/>
          <w:lang w:val="bg-BG"/>
        </w:rPr>
        <w:t>Регистрация на нови клиенти с данни като име, телефонен номер и имейл.</w:t>
      </w:r>
    </w:p>
    <w:p w:rsidR="001D062F" w:rsidRPr="001D062F" w:rsidRDefault="001D062F" w:rsidP="00325D6E">
      <w:pPr>
        <w:numPr>
          <w:ilvl w:val="0"/>
          <w:numId w:val="19"/>
        </w:numPr>
        <w:spacing w:before="100" w:beforeAutospacing="1" w:after="100" w:afterAutospacing="1" w:line="360" w:lineRule="auto"/>
        <w:jc w:val="both"/>
        <w:rPr>
          <w:rFonts w:eastAsia="Calibri" w:cs="Times New Roman"/>
          <w:szCs w:val="24"/>
          <w:lang w:val="bg-BG"/>
        </w:rPr>
      </w:pPr>
      <w:r w:rsidRPr="001D062F">
        <w:rPr>
          <w:rFonts w:eastAsia="Calibri" w:cs="Times New Roman"/>
          <w:szCs w:val="24"/>
          <w:lang w:val="bg-BG"/>
        </w:rPr>
        <w:t>Преглед на списък с клиенти.</w:t>
      </w:r>
    </w:p>
    <w:p w:rsidR="000255A2" w:rsidRDefault="000255A2" w:rsidP="000255A2">
      <w:pPr>
        <w:spacing w:before="100" w:beforeAutospacing="1" w:after="100" w:afterAutospacing="1" w:line="259" w:lineRule="auto"/>
        <w:rPr>
          <w:rFonts w:eastAsia="Calibri" w:cs="Times New Roman"/>
          <w:szCs w:val="24"/>
          <w:lang w:val="bg-BG"/>
        </w:rPr>
      </w:pPr>
      <w:r>
        <w:rPr>
          <w:rFonts w:eastAsia="Calibri" w:cs="Times New Roman"/>
          <w:b/>
          <w:bCs/>
          <w:szCs w:val="24"/>
          <w:lang w:val="bg-BG"/>
        </w:rPr>
        <w:t xml:space="preserve">Фигура 4 - </w:t>
      </w:r>
      <w:r w:rsidR="001D062F" w:rsidRPr="001D062F">
        <w:rPr>
          <w:rFonts w:eastAsia="Calibri" w:cs="Times New Roman"/>
          <w:b/>
          <w:bCs/>
          <w:szCs w:val="24"/>
          <w:lang w:val="bg-BG"/>
        </w:rPr>
        <w:t>База данни:</w:t>
      </w:r>
      <w:r w:rsidR="001D062F" w:rsidRPr="001D062F">
        <w:rPr>
          <w:rFonts w:eastAsia="Calibri" w:cs="Times New Roman"/>
          <w:szCs w:val="24"/>
          <w:lang w:val="bg-BG"/>
        </w:rPr>
        <w:t xml:space="preserve"> Таблица </w:t>
      </w:r>
      <w:r w:rsidR="001D062F" w:rsidRPr="001D062F">
        <w:rPr>
          <w:rFonts w:eastAsia="Times New Roman" w:cs="Times New Roman"/>
          <w:szCs w:val="24"/>
        </w:rPr>
        <w:t>Customers</w:t>
      </w:r>
      <w:r w:rsidR="001D062F" w:rsidRPr="001D062F">
        <w:rPr>
          <w:rFonts w:eastAsia="Calibri" w:cs="Times New Roman"/>
          <w:szCs w:val="24"/>
          <w:lang w:val="bg-BG"/>
        </w:rPr>
        <w:t xml:space="preserve"> съхранява пълната клиентска </w:t>
      </w:r>
      <w:r w:rsidRPr="001D062F">
        <w:rPr>
          <w:rFonts w:eastAsia="Calibri" w:cs="Times New Roman"/>
          <w:szCs w:val="24"/>
          <w:lang w:val="bg-BG"/>
        </w:rPr>
        <w:t>информация</w:t>
      </w:r>
      <w:r>
        <w:rPr>
          <w:rFonts w:eastAsia="Calibri" w:cs="Times New Roman"/>
          <w:szCs w:val="24"/>
          <w:lang w:val="bg-BG"/>
        </w:rPr>
        <w:t>.</w:t>
      </w:r>
    </w:p>
    <w:p w:rsidR="001D062F" w:rsidRDefault="001D062F" w:rsidP="000255A2">
      <w:pPr>
        <w:spacing w:before="100" w:beforeAutospacing="1" w:after="100" w:afterAutospacing="1" w:line="259" w:lineRule="auto"/>
        <w:rPr>
          <w:rFonts w:eastAsia="Calibri" w:cs="Times New Roman"/>
          <w:szCs w:val="24"/>
          <w:lang w:val="bg-BG"/>
        </w:rPr>
      </w:pPr>
      <w:r w:rsidRPr="001D062F">
        <w:rPr>
          <w:rFonts w:eastAsia="Calibri" w:cs="Times New Roman"/>
          <w:noProof/>
          <w:szCs w:val="24"/>
          <w:lang w:val="bg-BG" w:eastAsia="bg-BG"/>
        </w:rPr>
        <w:drawing>
          <wp:inline distT="0" distB="0" distL="0" distR="0" wp14:anchorId="49C47629" wp14:editId="10F5ECEC">
            <wp:extent cx="4448175" cy="3038475"/>
            <wp:effectExtent l="0" t="0" r="9525" b="9525"/>
            <wp:docPr id="8" name="Picture 8" descr="Екранна снимка 2025-04-27 1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Екранна снимка 2025-04-27 140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38475"/>
                    </a:xfrm>
                    <a:prstGeom prst="rect">
                      <a:avLst/>
                    </a:prstGeom>
                    <a:noFill/>
                    <a:ln>
                      <a:noFill/>
                    </a:ln>
                  </pic:spPr>
                </pic:pic>
              </a:graphicData>
            </a:graphic>
          </wp:inline>
        </w:drawing>
      </w:r>
    </w:p>
    <w:p w:rsidR="000255A2" w:rsidRDefault="000255A2" w:rsidP="000255A2">
      <w:pPr>
        <w:spacing w:before="100" w:beforeAutospacing="1" w:after="100" w:afterAutospacing="1" w:line="259" w:lineRule="auto"/>
        <w:rPr>
          <w:rFonts w:eastAsia="Calibri" w:cs="Times New Roman"/>
          <w:szCs w:val="24"/>
          <w:lang w:val="bg-BG"/>
        </w:rPr>
      </w:pPr>
    </w:p>
    <w:p w:rsidR="000255A2" w:rsidRDefault="000255A2" w:rsidP="000255A2">
      <w:pPr>
        <w:spacing w:before="100" w:beforeAutospacing="1" w:after="100" w:afterAutospacing="1" w:line="259" w:lineRule="auto"/>
        <w:rPr>
          <w:rFonts w:eastAsia="Calibri" w:cs="Times New Roman"/>
          <w:szCs w:val="24"/>
          <w:lang w:val="bg-BG"/>
        </w:rPr>
      </w:pPr>
    </w:p>
    <w:p w:rsidR="000255A2" w:rsidRDefault="000255A2" w:rsidP="000255A2">
      <w:pPr>
        <w:spacing w:before="100" w:beforeAutospacing="1" w:after="100" w:afterAutospacing="1" w:line="259" w:lineRule="auto"/>
        <w:rPr>
          <w:rFonts w:eastAsia="Calibri" w:cs="Times New Roman"/>
          <w:szCs w:val="24"/>
          <w:lang w:val="bg-BG"/>
        </w:rPr>
      </w:pPr>
    </w:p>
    <w:p w:rsidR="000255A2" w:rsidRDefault="000255A2" w:rsidP="001D062F">
      <w:pPr>
        <w:spacing w:after="160" w:line="259" w:lineRule="auto"/>
        <w:jc w:val="both"/>
        <w:rPr>
          <w:rFonts w:eastAsia="Calibri" w:cs="Times New Roman"/>
          <w:b/>
          <w:bCs/>
          <w:szCs w:val="24"/>
          <w:lang w:val="bg-BG"/>
        </w:rPr>
      </w:pPr>
      <w:r>
        <w:rPr>
          <w:rFonts w:eastAsia="Calibri" w:cs="Times New Roman"/>
          <w:b/>
          <w:bCs/>
          <w:szCs w:val="24"/>
          <w:lang w:val="bg-BG"/>
        </w:rPr>
        <w:lastRenderedPageBreak/>
        <w:t>Фигура 5</w:t>
      </w:r>
    </w:p>
    <w:p w:rsidR="001D062F" w:rsidRPr="001D062F" w:rsidRDefault="001D062F" w:rsidP="001D062F">
      <w:pPr>
        <w:spacing w:after="160" w:line="259" w:lineRule="auto"/>
        <w:jc w:val="both"/>
        <w:rPr>
          <w:rFonts w:eastAsia="Calibri" w:cs="Times New Roman"/>
          <w:szCs w:val="24"/>
        </w:rPr>
      </w:pPr>
      <w:r w:rsidRPr="001D062F">
        <w:rPr>
          <w:rFonts w:eastAsia="Calibri" w:cs="Times New Roman"/>
          <w:noProof/>
          <w:szCs w:val="24"/>
          <w:lang w:val="bg-BG" w:eastAsia="bg-BG"/>
        </w:rPr>
        <w:drawing>
          <wp:inline distT="0" distB="0" distL="0" distR="0" wp14:anchorId="458ECE09" wp14:editId="128300DF">
            <wp:extent cx="5762625" cy="3752850"/>
            <wp:effectExtent l="0" t="0" r="9525" b="0"/>
            <wp:docPr id="7" name="Picture 7" descr="Екранна снимка 2025-04-27 14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Екранна снимка 2025-04-27 1406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752850"/>
                    </a:xfrm>
                    <a:prstGeom prst="rect">
                      <a:avLst/>
                    </a:prstGeom>
                    <a:noFill/>
                    <a:ln>
                      <a:noFill/>
                    </a:ln>
                  </pic:spPr>
                </pic:pic>
              </a:graphicData>
            </a:graphic>
          </wp:inline>
        </w:drawing>
      </w:r>
    </w:p>
    <w:p w:rsidR="001D062F" w:rsidRPr="001D062F" w:rsidRDefault="001D062F" w:rsidP="001D062F">
      <w:pPr>
        <w:spacing w:after="160" w:line="360" w:lineRule="auto"/>
        <w:jc w:val="both"/>
        <w:rPr>
          <w:rFonts w:eastAsia="Calibri" w:cs="Times New Roman"/>
          <w:szCs w:val="24"/>
        </w:rPr>
      </w:pPr>
      <w:r w:rsidRPr="001D062F">
        <w:rPr>
          <w:rFonts w:eastAsia="Calibri" w:cs="Times New Roman"/>
          <w:szCs w:val="24"/>
          <w:lang w:val="bg-BG"/>
        </w:rPr>
        <w:t xml:space="preserve">Таблицата </w:t>
      </w:r>
      <w:r w:rsidRPr="001D062F">
        <w:rPr>
          <w:rFonts w:eastAsia="Calibri" w:cs="Times New Roman"/>
          <w:szCs w:val="24"/>
        </w:rPr>
        <w:t>customer се изгражда чрез командата create table customer</w:t>
      </w:r>
      <w:r>
        <w:rPr>
          <w:rFonts w:eastAsia="Calibri" w:cs="Times New Roman"/>
          <w:szCs w:val="24"/>
          <w:lang w:val="bg-BG"/>
        </w:rPr>
        <w:t xml:space="preserve"> </w:t>
      </w:r>
      <w:r w:rsidRPr="001D062F">
        <w:rPr>
          <w:rFonts w:eastAsia="Calibri" w:cs="Times New Roman"/>
          <w:szCs w:val="24"/>
        </w:rPr>
        <w:t xml:space="preserve">();. </w:t>
      </w:r>
      <w:r w:rsidRPr="001D062F">
        <w:rPr>
          <w:rFonts w:eastAsia="Calibri" w:cs="Times New Roman"/>
          <w:szCs w:val="24"/>
          <w:lang w:val="bg-BG"/>
        </w:rPr>
        <w:t>Тя съдържа уникален номер на всеки клиент</w:t>
      </w:r>
      <w:r>
        <w:rPr>
          <w:rFonts w:eastAsia="Calibri" w:cs="Times New Roman"/>
          <w:szCs w:val="24"/>
          <w:lang w:val="bg-BG"/>
        </w:rPr>
        <w:t xml:space="preserve"> </w:t>
      </w:r>
      <w:r w:rsidRPr="001D062F">
        <w:rPr>
          <w:rFonts w:eastAsia="Calibri" w:cs="Times New Roman"/>
          <w:szCs w:val="24"/>
        </w:rPr>
        <w:t xml:space="preserve">(cid), </w:t>
      </w:r>
      <w:r w:rsidRPr="001D062F">
        <w:rPr>
          <w:rFonts w:eastAsia="Calibri" w:cs="Times New Roman"/>
          <w:szCs w:val="24"/>
          <w:lang w:val="bg-BG"/>
        </w:rPr>
        <w:t>име на клиента</w:t>
      </w:r>
      <w:r>
        <w:rPr>
          <w:rFonts w:eastAsia="Calibri" w:cs="Times New Roman"/>
          <w:szCs w:val="24"/>
          <w:lang w:val="bg-BG"/>
        </w:rPr>
        <w:t xml:space="preserve"> </w:t>
      </w:r>
      <w:r w:rsidRPr="001D062F">
        <w:rPr>
          <w:rFonts w:eastAsia="Calibri" w:cs="Times New Roman"/>
          <w:szCs w:val="24"/>
        </w:rPr>
        <w:t xml:space="preserve">(cname), </w:t>
      </w:r>
      <w:r w:rsidRPr="001D062F">
        <w:rPr>
          <w:rFonts w:eastAsia="Calibri" w:cs="Times New Roman"/>
          <w:szCs w:val="24"/>
          <w:lang w:val="bg-BG"/>
        </w:rPr>
        <w:t>телефонен номер</w:t>
      </w:r>
      <w:r>
        <w:rPr>
          <w:rFonts w:eastAsia="Calibri" w:cs="Times New Roman"/>
          <w:szCs w:val="24"/>
          <w:lang w:val="bg-BG"/>
        </w:rPr>
        <w:t xml:space="preserve"> </w:t>
      </w:r>
      <w:r w:rsidRPr="001D062F">
        <w:rPr>
          <w:rFonts w:eastAsia="Calibri" w:cs="Times New Roman"/>
          <w:szCs w:val="24"/>
        </w:rPr>
        <w:t xml:space="preserve">(mobile), </w:t>
      </w:r>
      <w:r w:rsidRPr="001D062F">
        <w:rPr>
          <w:rFonts w:eastAsia="Calibri" w:cs="Times New Roman"/>
          <w:szCs w:val="24"/>
          <w:lang w:val="bg-BG"/>
        </w:rPr>
        <w:t>националност</w:t>
      </w:r>
      <w:r>
        <w:rPr>
          <w:rFonts w:eastAsia="Calibri" w:cs="Times New Roman"/>
          <w:szCs w:val="24"/>
          <w:lang w:val="bg-BG"/>
        </w:rPr>
        <w:t xml:space="preserve"> </w:t>
      </w:r>
      <w:r w:rsidRPr="001D062F">
        <w:rPr>
          <w:rFonts w:eastAsia="Calibri" w:cs="Times New Roman"/>
          <w:szCs w:val="24"/>
        </w:rPr>
        <w:t>(nationality)</w:t>
      </w:r>
      <w:r w:rsidRPr="001D062F">
        <w:rPr>
          <w:rFonts w:eastAsia="Calibri" w:cs="Times New Roman"/>
          <w:szCs w:val="24"/>
          <w:lang w:val="bg-BG"/>
        </w:rPr>
        <w:t>,  пол на клиента</w:t>
      </w:r>
      <w:r>
        <w:rPr>
          <w:rFonts w:eastAsia="Calibri" w:cs="Times New Roman"/>
          <w:szCs w:val="24"/>
          <w:lang w:val="bg-BG"/>
        </w:rPr>
        <w:t xml:space="preserve"> </w:t>
      </w:r>
      <w:r w:rsidRPr="001D062F">
        <w:rPr>
          <w:rFonts w:eastAsia="Calibri" w:cs="Times New Roman"/>
          <w:szCs w:val="24"/>
        </w:rPr>
        <w:t xml:space="preserve">(gender), </w:t>
      </w:r>
      <w:r w:rsidRPr="001D062F">
        <w:rPr>
          <w:rFonts w:eastAsia="Calibri" w:cs="Times New Roman"/>
          <w:szCs w:val="24"/>
          <w:lang w:val="bg-BG"/>
        </w:rPr>
        <w:t>дата на раждане</w:t>
      </w:r>
      <w:r>
        <w:rPr>
          <w:rFonts w:eastAsia="Calibri" w:cs="Times New Roman"/>
          <w:szCs w:val="24"/>
          <w:lang w:val="bg-BG"/>
        </w:rPr>
        <w:t xml:space="preserve"> </w:t>
      </w:r>
      <w:r w:rsidRPr="001D062F">
        <w:rPr>
          <w:rFonts w:eastAsia="Calibri" w:cs="Times New Roman"/>
          <w:szCs w:val="24"/>
        </w:rPr>
        <w:t xml:space="preserve">(dob), </w:t>
      </w:r>
      <w:r w:rsidRPr="001D062F">
        <w:rPr>
          <w:rFonts w:eastAsia="Calibri" w:cs="Times New Roman"/>
          <w:szCs w:val="24"/>
          <w:lang w:val="bg-BG"/>
        </w:rPr>
        <w:t>вид документ за самоличност</w:t>
      </w:r>
      <w:r>
        <w:rPr>
          <w:rFonts w:eastAsia="Calibri" w:cs="Times New Roman"/>
          <w:szCs w:val="24"/>
          <w:lang w:val="bg-BG"/>
        </w:rPr>
        <w:t xml:space="preserve"> </w:t>
      </w:r>
      <w:r w:rsidRPr="001D062F">
        <w:rPr>
          <w:rFonts w:eastAsia="Calibri" w:cs="Times New Roman"/>
          <w:szCs w:val="24"/>
        </w:rPr>
        <w:t xml:space="preserve">(idproof), </w:t>
      </w:r>
      <w:r w:rsidRPr="001D062F">
        <w:rPr>
          <w:rFonts w:eastAsia="Calibri" w:cs="Times New Roman"/>
          <w:szCs w:val="24"/>
          <w:lang w:val="bg-BG"/>
        </w:rPr>
        <w:t>имейл на клиента</w:t>
      </w:r>
      <w:r>
        <w:rPr>
          <w:rFonts w:eastAsia="Calibri" w:cs="Times New Roman"/>
          <w:szCs w:val="24"/>
          <w:lang w:val="bg-BG"/>
        </w:rPr>
        <w:t xml:space="preserve"> </w:t>
      </w:r>
      <w:r w:rsidRPr="001D062F">
        <w:rPr>
          <w:rFonts w:eastAsia="Calibri" w:cs="Times New Roman"/>
          <w:szCs w:val="24"/>
        </w:rPr>
        <w:t xml:space="preserve">(email), </w:t>
      </w:r>
      <w:r w:rsidRPr="001D062F">
        <w:rPr>
          <w:rFonts w:eastAsia="Calibri" w:cs="Times New Roman"/>
          <w:szCs w:val="24"/>
          <w:lang w:val="bg-BG"/>
        </w:rPr>
        <w:t>дата на настаняване</w:t>
      </w:r>
      <w:r>
        <w:rPr>
          <w:rFonts w:eastAsia="Calibri" w:cs="Times New Roman"/>
          <w:szCs w:val="24"/>
          <w:lang w:val="bg-BG"/>
        </w:rPr>
        <w:t xml:space="preserve"> </w:t>
      </w:r>
      <w:r w:rsidRPr="001D062F">
        <w:rPr>
          <w:rFonts w:eastAsia="Calibri" w:cs="Times New Roman"/>
          <w:szCs w:val="24"/>
        </w:rPr>
        <w:t>(checkin)</w:t>
      </w:r>
      <w:r w:rsidRPr="001D062F">
        <w:rPr>
          <w:rFonts w:eastAsia="Calibri" w:cs="Times New Roman"/>
          <w:szCs w:val="24"/>
          <w:lang w:val="bg-BG"/>
        </w:rPr>
        <w:t>, дата на напускане</w:t>
      </w:r>
      <w:r>
        <w:rPr>
          <w:rFonts w:eastAsia="Calibri" w:cs="Times New Roman"/>
          <w:szCs w:val="24"/>
          <w:lang w:val="bg-BG"/>
        </w:rPr>
        <w:t xml:space="preserve"> </w:t>
      </w:r>
      <w:r w:rsidRPr="001D062F">
        <w:rPr>
          <w:rFonts w:eastAsia="Calibri" w:cs="Times New Roman"/>
          <w:szCs w:val="24"/>
        </w:rPr>
        <w:t xml:space="preserve">(checkout), </w:t>
      </w:r>
      <w:r w:rsidRPr="001D062F">
        <w:rPr>
          <w:rFonts w:eastAsia="Calibri" w:cs="Times New Roman"/>
          <w:szCs w:val="24"/>
          <w:lang w:val="bg-BG"/>
        </w:rPr>
        <w:t>поле за проверка за това дали клиента е напуснал хотела</w:t>
      </w:r>
      <w:r>
        <w:rPr>
          <w:rFonts w:eastAsia="Calibri" w:cs="Times New Roman"/>
          <w:szCs w:val="24"/>
          <w:lang w:val="bg-BG"/>
        </w:rPr>
        <w:t xml:space="preserve"> </w:t>
      </w:r>
      <w:r w:rsidRPr="001D062F">
        <w:rPr>
          <w:rFonts w:eastAsia="Calibri" w:cs="Times New Roman"/>
          <w:szCs w:val="24"/>
        </w:rPr>
        <w:t xml:space="preserve">(chekout) </w:t>
      </w:r>
      <w:r w:rsidRPr="001D062F">
        <w:rPr>
          <w:rFonts w:eastAsia="Calibri" w:cs="Times New Roman"/>
          <w:szCs w:val="24"/>
          <w:lang w:val="bg-BG"/>
        </w:rPr>
        <w:t>и номер на съществуваща стая, която клиент може да заеме</w:t>
      </w:r>
      <w:r>
        <w:rPr>
          <w:rFonts w:eastAsia="Calibri" w:cs="Times New Roman"/>
          <w:szCs w:val="24"/>
          <w:lang w:val="bg-BG"/>
        </w:rPr>
        <w:t xml:space="preserve"> </w:t>
      </w:r>
      <w:r w:rsidRPr="001D062F">
        <w:rPr>
          <w:rFonts w:eastAsia="Calibri" w:cs="Times New Roman"/>
          <w:szCs w:val="24"/>
        </w:rPr>
        <w:t xml:space="preserve">(roomid). </w:t>
      </w:r>
      <w:proofErr w:type="gramStart"/>
      <w:r w:rsidRPr="001D062F">
        <w:rPr>
          <w:rFonts w:eastAsia="Calibri" w:cs="Times New Roman"/>
          <w:szCs w:val="24"/>
        </w:rPr>
        <w:t>cid</w:t>
      </w:r>
      <w:proofErr w:type="gramEnd"/>
      <w:r w:rsidRPr="001D062F">
        <w:rPr>
          <w:rFonts w:eastAsia="Calibri" w:cs="Times New Roman"/>
          <w:szCs w:val="24"/>
        </w:rPr>
        <w:t xml:space="preserve"> </w:t>
      </w:r>
      <w:r w:rsidRPr="001D062F">
        <w:rPr>
          <w:rFonts w:eastAsia="Calibri" w:cs="Times New Roman"/>
          <w:szCs w:val="24"/>
          <w:lang w:val="bg-BG"/>
        </w:rPr>
        <w:t>е първичен ключ</w:t>
      </w:r>
      <w:r>
        <w:rPr>
          <w:rFonts w:eastAsia="Calibri" w:cs="Times New Roman"/>
          <w:szCs w:val="24"/>
          <w:lang w:val="bg-BG"/>
        </w:rPr>
        <w:t xml:space="preserve"> </w:t>
      </w:r>
      <w:r w:rsidRPr="001D062F">
        <w:rPr>
          <w:rFonts w:eastAsia="Calibri" w:cs="Times New Roman"/>
          <w:szCs w:val="24"/>
        </w:rPr>
        <w:t>(primary key)</w:t>
      </w:r>
      <w:r w:rsidRPr="001D062F">
        <w:rPr>
          <w:rFonts w:eastAsia="Calibri" w:cs="Times New Roman"/>
          <w:szCs w:val="24"/>
          <w:lang w:val="bg-BG"/>
        </w:rPr>
        <w:t xml:space="preserve"> и има уникална стойност, като започва от 1 и се увеличава автоматично при всяко ново добавяне</w:t>
      </w:r>
      <w:r>
        <w:rPr>
          <w:rFonts w:eastAsia="Calibri" w:cs="Times New Roman"/>
          <w:szCs w:val="24"/>
          <w:lang w:val="bg-BG"/>
        </w:rPr>
        <w:t xml:space="preserve"> </w:t>
      </w:r>
      <w:r w:rsidRPr="001D062F">
        <w:rPr>
          <w:rFonts w:eastAsia="Calibri" w:cs="Times New Roman"/>
          <w:szCs w:val="24"/>
        </w:rPr>
        <w:t xml:space="preserve">(Identity(1,1)). </w:t>
      </w:r>
      <w:proofErr w:type="gramStart"/>
      <w:r w:rsidRPr="001D062F">
        <w:rPr>
          <w:rFonts w:eastAsia="Calibri" w:cs="Times New Roman"/>
          <w:szCs w:val="24"/>
        </w:rPr>
        <w:t>cname</w:t>
      </w:r>
      <w:proofErr w:type="gramEnd"/>
      <w:r w:rsidRPr="001D062F">
        <w:rPr>
          <w:rFonts w:eastAsia="Calibri" w:cs="Times New Roman"/>
          <w:szCs w:val="24"/>
        </w:rPr>
        <w:t xml:space="preserve"> </w:t>
      </w:r>
      <w:r w:rsidRPr="001D062F">
        <w:rPr>
          <w:rFonts w:eastAsia="Calibri" w:cs="Times New Roman"/>
          <w:szCs w:val="24"/>
          <w:lang w:val="bg-BG"/>
        </w:rPr>
        <w:t>не може да бъде празно</w:t>
      </w:r>
      <w:r>
        <w:rPr>
          <w:rFonts w:eastAsia="Calibri" w:cs="Times New Roman"/>
          <w:szCs w:val="24"/>
          <w:lang w:val="bg-BG"/>
        </w:rPr>
        <w:t xml:space="preserve"> </w:t>
      </w:r>
      <w:r w:rsidRPr="001D062F">
        <w:rPr>
          <w:rFonts w:eastAsia="Calibri" w:cs="Times New Roman"/>
          <w:szCs w:val="24"/>
        </w:rPr>
        <w:t xml:space="preserve">(not null). </w:t>
      </w:r>
      <w:r>
        <w:rPr>
          <w:rFonts w:eastAsia="Calibri" w:cs="Times New Roman"/>
          <w:szCs w:val="24"/>
          <w:lang w:val="bg-BG"/>
        </w:rPr>
        <w:t xml:space="preserve"> </w:t>
      </w:r>
      <w:proofErr w:type="gramStart"/>
      <w:r w:rsidRPr="001D062F">
        <w:rPr>
          <w:rFonts w:eastAsia="Calibri" w:cs="Times New Roman"/>
          <w:szCs w:val="24"/>
        </w:rPr>
        <w:t>mobile</w:t>
      </w:r>
      <w:proofErr w:type="gramEnd"/>
      <w:r w:rsidRPr="001D062F">
        <w:rPr>
          <w:rFonts w:eastAsia="Calibri" w:cs="Times New Roman"/>
          <w:szCs w:val="24"/>
        </w:rPr>
        <w:t xml:space="preserve"> </w:t>
      </w:r>
      <w:r w:rsidRPr="001D062F">
        <w:rPr>
          <w:rFonts w:eastAsia="Calibri" w:cs="Times New Roman"/>
          <w:szCs w:val="24"/>
          <w:lang w:val="bg-BG"/>
        </w:rPr>
        <w:t xml:space="preserve">е </w:t>
      </w:r>
      <w:r w:rsidRPr="001D062F">
        <w:rPr>
          <w:rFonts w:eastAsia="Calibri" w:cs="Times New Roman"/>
          <w:szCs w:val="24"/>
        </w:rPr>
        <w:t xml:space="preserve">bigint, </w:t>
      </w:r>
      <w:r w:rsidRPr="001D062F">
        <w:rPr>
          <w:rFonts w:eastAsia="Calibri" w:cs="Times New Roman"/>
          <w:szCs w:val="24"/>
          <w:lang w:val="bg-BG"/>
        </w:rPr>
        <w:t xml:space="preserve">тъй като телефонните номера са дълги числа. </w:t>
      </w:r>
      <w:proofErr w:type="gramStart"/>
      <w:r w:rsidRPr="001D062F">
        <w:rPr>
          <w:rFonts w:eastAsia="Calibri" w:cs="Times New Roman"/>
          <w:szCs w:val="24"/>
        </w:rPr>
        <w:t>nationality</w:t>
      </w:r>
      <w:proofErr w:type="gramEnd"/>
      <w:r w:rsidRPr="001D062F">
        <w:rPr>
          <w:rFonts w:eastAsia="Calibri" w:cs="Times New Roman"/>
          <w:szCs w:val="24"/>
        </w:rPr>
        <w:t xml:space="preserve"> </w:t>
      </w:r>
      <w:r w:rsidRPr="001D062F">
        <w:rPr>
          <w:rFonts w:eastAsia="Calibri" w:cs="Times New Roman"/>
          <w:szCs w:val="24"/>
          <w:lang w:val="bg-BG"/>
        </w:rPr>
        <w:t>е текст с дължина до 250 знака</w:t>
      </w:r>
      <w:r w:rsidRPr="001D062F">
        <w:rPr>
          <w:rFonts w:eastAsia="Calibri" w:cs="Times New Roman"/>
          <w:szCs w:val="24"/>
        </w:rPr>
        <w:t>(varchar(250))</w:t>
      </w:r>
      <w:r w:rsidRPr="001D062F">
        <w:rPr>
          <w:rFonts w:eastAsia="Calibri" w:cs="Times New Roman"/>
          <w:szCs w:val="24"/>
          <w:lang w:val="bg-BG"/>
        </w:rPr>
        <w:t xml:space="preserve"> и не може да е празен</w:t>
      </w:r>
      <w:r>
        <w:rPr>
          <w:rFonts w:eastAsia="Calibri" w:cs="Times New Roman"/>
          <w:szCs w:val="24"/>
          <w:lang w:val="bg-BG"/>
        </w:rPr>
        <w:t xml:space="preserve"> </w:t>
      </w:r>
      <w:r w:rsidRPr="001D062F">
        <w:rPr>
          <w:rFonts w:eastAsia="Calibri" w:cs="Times New Roman"/>
          <w:szCs w:val="24"/>
        </w:rPr>
        <w:t xml:space="preserve">(not null). </w:t>
      </w:r>
      <w:proofErr w:type="gramStart"/>
      <w:r w:rsidRPr="001D062F">
        <w:rPr>
          <w:rFonts w:eastAsia="Calibri" w:cs="Times New Roman"/>
          <w:szCs w:val="24"/>
        </w:rPr>
        <w:t>gender</w:t>
      </w:r>
      <w:proofErr w:type="gramEnd"/>
      <w:r w:rsidRPr="001D062F">
        <w:rPr>
          <w:rFonts w:eastAsia="Calibri" w:cs="Times New Roman"/>
          <w:szCs w:val="24"/>
        </w:rPr>
        <w:t xml:space="preserve"> е текст с дължина до 50 знака</w:t>
      </w:r>
      <w:r>
        <w:rPr>
          <w:rFonts w:eastAsia="Calibri" w:cs="Times New Roman"/>
          <w:szCs w:val="24"/>
          <w:lang w:val="bg-BG"/>
        </w:rPr>
        <w:t xml:space="preserve"> </w:t>
      </w:r>
      <w:r w:rsidRPr="001D062F">
        <w:rPr>
          <w:rFonts w:eastAsia="Calibri" w:cs="Times New Roman"/>
          <w:szCs w:val="24"/>
        </w:rPr>
        <w:t>(varchar(50))</w:t>
      </w:r>
      <w:r w:rsidRPr="001D062F">
        <w:rPr>
          <w:rFonts w:eastAsia="Calibri" w:cs="Times New Roman"/>
          <w:szCs w:val="24"/>
          <w:lang w:val="bg-BG"/>
        </w:rPr>
        <w:t xml:space="preserve"> и не може да е празен</w:t>
      </w:r>
      <w:r>
        <w:rPr>
          <w:rFonts w:eastAsia="Calibri" w:cs="Times New Roman"/>
          <w:szCs w:val="24"/>
          <w:lang w:val="bg-BG"/>
        </w:rPr>
        <w:t xml:space="preserve"> </w:t>
      </w:r>
      <w:r w:rsidRPr="001D062F">
        <w:rPr>
          <w:rFonts w:eastAsia="Calibri" w:cs="Times New Roman"/>
          <w:szCs w:val="24"/>
        </w:rPr>
        <w:t>(not null)</w:t>
      </w:r>
      <w:r w:rsidRPr="001D062F">
        <w:rPr>
          <w:rFonts w:eastAsia="Calibri" w:cs="Times New Roman"/>
          <w:szCs w:val="24"/>
          <w:lang w:val="bg-BG"/>
        </w:rPr>
        <w:t xml:space="preserve">. </w:t>
      </w:r>
      <w:proofErr w:type="gramStart"/>
      <w:r w:rsidRPr="001D062F">
        <w:rPr>
          <w:rFonts w:eastAsia="Calibri" w:cs="Times New Roman"/>
          <w:szCs w:val="24"/>
        </w:rPr>
        <w:t>dob</w:t>
      </w:r>
      <w:proofErr w:type="gramEnd"/>
      <w:r w:rsidRPr="001D062F">
        <w:rPr>
          <w:rFonts w:eastAsia="Calibri" w:cs="Times New Roman"/>
          <w:szCs w:val="24"/>
        </w:rPr>
        <w:t xml:space="preserve"> </w:t>
      </w:r>
      <w:r w:rsidRPr="001D062F">
        <w:rPr>
          <w:rFonts w:eastAsia="Calibri" w:cs="Times New Roman"/>
          <w:szCs w:val="24"/>
          <w:lang w:val="bg-BG"/>
        </w:rPr>
        <w:t>не може да е празен</w:t>
      </w:r>
      <w:r>
        <w:rPr>
          <w:rFonts w:eastAsia="Calibri" w:cs="Times New Roman"/>
          <w:szCs w:val="24"/>
          <w:lang w:val="bg-BG"/>
        </w:rPr>
        <w:t xml:space="preserve"> </w:t>
      </w:r>
      <w:r w:rsidRPr="001D062F">
        <w:rPr>
          <w:rFonts w:eastAsia="Calibri" w:cs="Times New Roman"/>
          <w:szCs w:val="24"/>
        </w:rPr>
        <w:t xml:space="preserve">(not null) </w:t>
      </w:r>
      <w:r w:rsidRPr="001D062F">
        <w:rPr>
          <w:rFonts w:eastAsia="Calibri" w:cs="Times New Roman"/>
          <w:szCs w:val="24"/>
          <w:lang w:val="bg-BG"/>
        </w:rPr>
        <w:t>и е текст с дължина до 250 знака</w:t>
      </w:r>
      <w:r>
        <w:rPr>
          <w:rFonts w:eastAsia="Calibri" w:cs="Times New Roman"/>
          <w:szCs w:val="24"/>
          <w:lang w:val="bg-BG"/>
        </w:rPr>
        <w:t xml:space="preserve"> </w:t>
      </w:r>
      <w:r w:rsidRPr="001D062F">
        <w:rPr>
          <w:rFonts w:eastAsia="Calibri" w:cs="Times New Roman"/>
          <w:szCs w:val="24"/>
        </w:rPr>
        <w:t>(varchar(250))</w:t>
      </w:r>
      <w:r w:rsidRPr="001D062F">
        <w:rPr>
          <w:rFonts w:eastAsia="Calibri" w:cs="Times New Roman"/>
          <w:szCs w:val="24"/>
          <w:lang w:val="bg-BG"/>
        </w:rPr>
        <w:t xml:space="preserve">, тъй като между цифрите има точка и заради това е текст. </w:t>
      </w:r>
      <w:proofErr w:type="gramStart"/>
      <w:r w:rsidRPr="001D062F">
        <w:rPr>
          <w:rFonts w:eastAsia="Calibri" w:cs="Times New Roman"/>
          <w:szCs w:val="24"/>
        </w:rPr>
        <w:t>idproof</w:t>
      </w:r>
      <w:proofErr w:type="gramEnd"/>
      <w:r w:rsidRPr="001D062F">
        <w:rPr>
          <w:rFonts w:eastAsia="Calibri" w:cs="Times New Roman"/>
          <w:szCs w:val="24"/>
        </w:rPr>
        <w:t xml:space="preserve"> </w:t>
      </w:r>
      <w:r w:rsidRPr="001D062F">
        <w:rPr>
          <w:rFonts w:eastAsia="Calibri" w:cs="Times New Roman"/>
          <w:szCs w:val="24"/>
          <w:lang w:val="bg-BG"/>
        </w:rPr>
        <w:t xml:space="preserve">е текст с дължина до 250 знака </w:t>
      </w:r>
      <w:r w:rsidRPr="001D062F">
        <w:rPr>
          <w:rFonts w:eastAsia="Calibri" w:cs="Times New Roman"/>
          <w:szCs w:val="24"/>
        </w:rPr>
        <w:t>(varchar(250))</w:t>
      </w:r>
      <w:r w:rsidRPr="001D062F">
        <w:rPr>
          <w:rFonts w:eastAsia="Calibri" w:cs="Times New Roman"/>
          <w:szCs w:val="24"/>
          <w:lang w:val="bg-BG"/>
        </w:rPr>
        <w:t xml:space="preserve"> и не може да е празен</w:t>
      </w:r>
      <w:r>
        <w:rPr>
          <w:rFonts w:eastAsia="Calibri" w:cs="Times New Roman"/>
          <w:szCs w:val="24"/>
          <w:lang w:val="bg-BG"/>
        </w:rPr>
        <w:t xml:space="preserve"> </w:t>
      </w:r>
      <w:r w:rsidRPr="001D062F">
        <w:rPr>
          <w:rFonts w:eastAsia="Calibri" w:cs="Times New Roman"/>
          <w:szCs w:val="24"/>
        </w:rPr>
        <w:t xml:space="preserve">(not null). </w:t>
      </w:r>
      <w:proofErr w:type="gramStart"/>
      <w:r w:rsidRPr="001D062F">
        <w:rPr>
          <w:rFonts w:eastAsia="Calibri" w:cs="Times New Roman"/>
          <w:szCs w:val="24"/>
        </w:rPr>
        <w:t>email</w:t>
      </w:r>
      <w:proofErr w:type="gramEnd"/>
      <w:r w:rsidRPr="001D062F">
        <w:rPr>
          <w:rFonts w:eastAsia="Calibri" w:cs="Times New Roman"/>
          <w:szCs w:val="24"/>
        </w:rPr>
        <w:t xml:space="preserve"> </w:t>
      </w:r>
      <w:r w:rsidRPr="001D062F">
        <w:rPr>
          <w:rFonts w:eastAsia="Calibri" w:cs="Times New Roman"/>
          <w:szCs w:val="24"/>
          <w:lang w:val="bg-BG"/>
        </w:rPr>
        <w:t>е текст с дължина до 350 знака</w:t>
      </w:r>
      <w:r>
        <w:rPr>
          <w:rFonts w:eastAsia="Calibri" w:cs="Times New Roman"/>
          <w:szCs w:val="24"/>
          <w:lang w:val="bg-BG"/>
        </w:rPr>
        <w:t xml:space="preserve"> </w:t>
      </w:r>
      <w:r w:rsidRPr="001D062F">
        <w:rPr>
          <w:rFonts w:eastAsia="Calibri" w:cs="Times New Roman"/>
          <w:szCs w:val="24"/>
        </w:rPr>
        <w:t>(varchar(350))</w:t>
      </w:r>
      <w:r w:rsidRPr="001D062F">
        <w:rPr>
          <w:rFonts w:eastAsia="Calibri" w:cs="Times New Roman"/>
          <w:szCs w:val="24"/>
          <w:lang w:val="bg-BG"/>
        </w:rPr>
        <w:t xml:space="preserve"> и не може да е празен</w:t>
      </w:r>
      <w:r>
        <w:rPr>
          <w:rFonts w:eastAsia="Calibri" w:cs="Times New Roman"/>
          <w:szCs w:val="24"/>
          <w:lang w:val="bg-BG"/>
        </w:rPr>
        <w:t xml:space="preserve"> </w:t>
      </w:r>
      <w:r w:rsidRPr="001D062F">
        <w:rPr>
          <w:rFonts w:eastAsia="Calibri" w:cs="Times New Roman"/>
          <w:szCs w:val="24"/>
        </w:rPr>
        <w:t xml:space="preserve">(not null). </w:t>
      </w:r>
      <w:proofErr w:type="gramStart"/>
      <w:r w:rsidRPr="001D062F">
        <w:rPr>
          <w:rFonts w:eastAsia="Calibri" w:cs="Times New Roman"/>
          <w:szCs w:val="24"/>
        </w:rPr>
        <w:t>checkin</w:t>
      </w:r>
      <w:proofErr w:type="gramEnd"/>
      <w:r w:rsidRPr="001D062F">
        <w:rPr>
          <w:rFonts w:eastAsia="Calibri" w:cs="Times New Roman"/>
          <w:szCs w:val="24"/>
        </w:rPr>
        <w:t xml:space="preserve"> </w:t>
      </w:r>
      <w:r w:rsidRPr="001D062F">
        <w:rPr>
          <w:rFonts w:eastAsia="Calibri" w:cs="Times New Roman"/>
          <w:szCs w:val="24"/>
          <w:lang w:val="bg-BG"/>
        </w:rPr>
        <w:t xml:space="preserve">и </w:t>
      </w:r>
      <w:r w:rsidRPr="001D062F">
        <w:rPr>
          <w:rFonts w:eastAsia="Calibri" w:cs="Times New Roman"/>
          <w:szCs w:val="24"/>
        </w:rPr>
        <w:lastRenderedPageBreak/>
        <w:t xml:space="preserve">checkout </w:t>
      </w:r>
      <w:r w:rsidRPr="001D062F">
        <w:rPr>
          <w:rFonts w:eastAsia="Calibri" w:cs="Times New Roman"/>
          <w:szCs w:val="24"/>
          <w:lang w:val="bg-BG"/>
        </w:rPr>
        <w:t>са текстове с дължина до 250 знака</w:t>
      </w:r>
      <w:r>
        <w:rPr>
          <w:rFonts w:eastAsia="Calibri" w:cs="Times New Roman"/>
          <w:szCs w:val="24"/>
          <w:lang w:val="bg-BG"/>
        </w:rPr>
        <w:t xml:space="preserve"> </w:t>
      </w:r>
      <w:r w:rsidRPr="001D062F">
        <w:rPr>
          <w:rFonts w:eastAsia="Calibri" w:cs="Times New Roman"/>
          <w:szCs w:val="24"/>
        </w:rPr>
        <w:t>(varchar(250))</w:t>
      </w:r>
      <w:r w:rsidRPr="001D062F">
        <w:rPr>
          <w:rFonts w:eastAsia="Calibri" w:cs="Times New Roman"/>
          <w:szCs w:val="24"/>
          <w:lang w:val="bg-BG"/>
        </w:rPr>
        <w:t xml:space="preserve"> и не трябва да са празни</w:t>
      </w:r>
      <w:r>
        <w:rPr>
          <w:rFonts w:eastAsia="Calibri" w:cs="Times New Roman"/>
          <w:szCs w:val="24"/>
          <w:lang w:val="bg-BG"/>
        </w:rPr>
        <w:t xml:space="preserve"> </w:t>
      </w:r>
      <w:r w:rsidRPr="001D062F">
        <w:rPr>
          <w:rFonts w:eastAsia="Calibri" w:cs="Times New Roman"/>
          <w:szCs w:val="24"/>
        </w:rPr>
        <w:t>(not null).</w:t>
      </w:r>
      <w:r w:rsidRPr="001D062F">
        <w:rPr>
          <w:rFonts w:eastAsia="Calibri" w:cs="Times New Roman"/>
          <w:szCs w:val="24"/>
          <w:lang w:val="bg-BG"/>
        </w:rPr>
        <w:t xml:space="preserve"> </w:t>
      </w:r>
      <w:proofErr w:type="gramStart"/>
      <w:r w:rsidRPr="001D062F">
        <w:rPr>
          <w:rFonts w:eastAsia="Calibri" w:cs="Times New Roman"/>
          <w:szCs w:val="24"/>
        </w:rPr>
        <w:t>chekout</w:t>
      </w:r>
      <w:proofErr w:type="gramEnd"/>
      <w:r w:rsidRPr="001D062F">
        <w:rPr>
          <w:rFonts w:eastAsia="Calibri" w:cs="Times New Roman"/>
          <w:szCs w:val="24"/>
        </w:rPr>
        <w:t xml:space="preserve"> </w:t>
      </w:r>
      <w:r w:rsidRPr="001D062F">
        <w:rPr>
          <w:rFonts w:eastAsia="Calibri" w:cs="Times New Roman"/>
          <w:szCs w:val="24"/>
          <w:lang w:val="bg-BG"/>
        </w:rPr>
        <w:t>по подразбиране</w:t>
      </w:r>
      <w:r>
        <w:rPr>
          <w:rFonts w:eastAsia="Calibri" w:cs="Times New Roman"/>
          <w:szCs w:val="24"/>
          <w:lang w:val="bg-BG"/>
        </w:rPr>
        <w:t xml:space="preserve"> </w:t>
      </w:r>
      <w:r w:rsidRPr="001D062F">
        <w:rPr>
          <w:rFonts w:eastAsia="Calibri" w:cs="Times New Roman"/>
          <w:szCs w:val="24"/>
        </w:rPr>
        <w:t xml:space="preserve">(default) </w:t>
      </w:r>
      <w:r w:rsidRPr="001D062F">
        <w:rPr>
          <w:rFonts w:eastAsia="Calibri" w:cs="Times New Roman"/>
          <w:szCs w:val="24"/>
          <w:lang w:val="bg-BG"/>
        </w:rPr>
        <w:t>е „</w:t>
      </w:r>
      <w:r w:rsidRPr="001D062F">
        <w:rPr>
          <w:rFonts w:eastAsia="Calibri" w:cs="Times New Roman"/>
          <w:szCs w:val="24"/>
        </w:rPr>
        <w:t>NO</w:t>
      </w:r>
      <w:r w:rsidRPr="001D062F">
        <w:rPr>
          <w:rFonts w:eastAsia="Calibri" w:cs="Times New Roman"/>
          <w:szCs w:val="24"/>
          <w:lang w:val="bg-BG"/>
        </w:rPr>
        <w:t>“</w:t>
      </w:r>
      <w:r w:rsidRPr="001D062F">
        <w:rPr>
          <w:rFonts w:eastAsia="Calibri" w:cs="Times New Roman"/>
          <w:szCs w:val="24"/>
        </w:rPr>
        <w:t xml:space="preserve">. </w:t>
      </w:r>
      <w:proofErr w:type="gramStart"/>
      <w:r w:rsidRPr="001D062F">
        <w:rPr>
          <w:rFonts w:eastAsia="Calibri" w:cs="Times New Roman"/>
          <w:szCs w:val="24"/>
        </w:rPr>
        <w:t>roomid</w:t>
      </w:r>
      <w:proofErr w:type="gramEnd"/>
      <w:r w:rsidRPr="001D062F">
        <w:rPr>
          <w:rFonts w:eastAsia="Calibri" w:cs="Times New Roman"/>
          <w:szCs w:val="24"/>
        </w:rPr>
        <w:t xml:space="preserve"> </w:t>
      </w:r>
      <w:r w:rsidRPr="001D062F">
        <w:rPr>
          <w:rFonts w:eastAsia="Calibri" w:cs="Times New Roman"/>
          <w:szCs w:val="24"/>
          <w:lang w:val="bg-BG"/>
        </w:rPr>
        <w:t>е цяло число</w:t>
      </w:r>
      <w:r>
        <w:rPr>
          <w:rFonts w:eastAsia="Calibri" w:cs="Times New Roman"/>
          <w:szCs w:val="24"/>
          <w:lang w:val="bg-BG"/>
        </w:rPr>
        <w:t xml:space="preserve"> </w:t>
      </w:r>
      <w:r w:rsidRPr="001D062F">
        <w:rPr>
          <w:rFonts w:eastAsia="Calibri" w:cs="Times New Roman"/>
          <w:szCs w:val="24"/>
        </w:rPr>
        <w:t xml:space="preserve">(int) </w:t>
      </w:r>
      <w:r w:rsidRPr="001D062F">
        <w:rPr>
          <w:rFonts w:eastAsia="Calibri" w:cs="Times New Roman"/>
          <w:szCs w:val="24"/>
          <w:lang w:val="bg-BG"/>
        </w:rPr>
        <w:t xml:space="preserve">и не трябва да е празно. Редът </w:t>
      </w:r>
      <w:r w:rsidRPr="001D062F">
        <w:rPr>
          <w:rFonts w:eastAsia="Calibri" w:cs="Times New Roman"/>
          <w:szCs w:val="24"/>
        </w:rPr>
        <w:t>foreign key (roomid) references rooms</w:t>
      </w:r>
      <w:r>
        <w:rPr>
          <w:rFonts w:eastAsia="Calibri" w:cs="Times New Roman"/>
          <w:szCs w:val="24"/>
          <w:lang w:val="bg-BG"/>
        </w:rPr>
        <w:t xml:space="preserve"> </w:t>
      </w:r>
      <w:r w:rsidRPr="001D062F">
        <w:rPr>
          <w:rFonts w:eastAsia="Calibri" w:cs="Times New Roman"/>
          <w:szCs w:val="24"/>
        </w:rPr>
        <w:t>(roomid)</w:t>
      </w:r>
      <w:r w:rsidRPr="001D062F">
        <w:rPr>
          <w:rFonts w:eastAsia="Calibri" w:cs="Times New Roman"/>
          <w:szCs w:val="24"/>
          <w:lang w:val="bg-BG"/>
        </w:rPr>
        <w:t xml:space="preserve"> създава външен ключ към колоната </w:t>
      </w:r>
      <w:r w:rsidRPr="001D062F">
        <w:rPr>
          <w:rFonts w:eastAsia="Calibri" w:cs="Times New Roman"/>
          <w:szCs w:val="24"/>
        </w:rPr>
        <w:t>roomid</w:t>
      </w:r>
      <w:r w:rsidRPr="001D062F">
        <w:rPr>
          <w:rFonts w:eastAsia="Calibri" w:cs="Times New Roman"/>
          <w:szCs w:val="24"/>
          <w:lang w:val="bg-BG"/>
        </w:rPr>
        <w:t xml:space="preserve"> в таблицата </w:t>
      </w:r>
      <w:r w:rsidRPr="001D062F">
        <w:rPr>
          <w:rFonts w:eastAsia="Calibri" w:cs="Times New Roman"/>
          <w:szCs w:val="24"/>
        </w:rPr>
        <w:t>rooms.</w:t>
      </w:r>
    </w:p>
    <w:p w:rsidR="001D062F" w:rsidRDefault="001D062F" w:rsidP="001D062F">
      <w:pPr>
        <w:spacing w:after="160" w:line="360" w:lineRule="auto"/>
        <w:jc w:val="both"/>
        <w:rPr>
          <w:rFonts w:eastAsia="Calibri" w:cs="Times New Roman"/>
          <w:szCs w:val="24"/>
          <w:lang w:val="bg-BG"/>
        </w:rPr>
      </w:pPr>
      <w:r w:rsidRPr="001D062F">
        <w:rPr>
          <w:rFonts w:eastAsia="Calibri" w:cs="Times New Roman"/>
          <w:szCs w:val="24"/>
        </w:rPr>
        <w:tab/>
      </w:r>
      <w:r w:rsidRPr="001D062F">
        <w:rPr>
          <w:rFonts w:eastAsia="Calibri" w:cs="Times New Roman"/>
          <w:szCs w:val="24"/>
          <w:lang w:val="bg-BG"/>
        </w:rPr>
        <w:t>Дизайнът на формите за управлението на резервации и клиенти изглеждат по следния начин:</w:t>
      </w:r>
    </w:p>
    <w:p w:rsidR="000255A2" w:rsidRPr="001D062F" w:rsidRDefault="000255A2" w:rsidP="001D062F">
      <w:pPr>
        <w:spacing w:after="160" w:line="360" w:lineRule="auto"/>
        <w:jc w:val="both"/>
        <w:rPr>
          <w:rFonts w:eastAsia="Calibri" w:cs="Times New Roman"/>
          <w:szCs w:val="24"/>
          <w:lang w:val="bg-BG"/>
        </w:rPr>
      </w:pPr>
      <w:r>
        <w:rPr>
          <w:rFonts w:eastAsia="Calibri" w:cs="Times New Roman"/>
          <w:b/>
          <w:bCs/>
          <w:szCs w:val="24"/>
          <w:lang w:val="bg-BG"/>
        </w:rPr>
        <w:t>Фигура 6</w:t>
      </w:r>
    </w:p>
    <w:p w:rsidR="001D062F" w:rsidRDefault="001D062F" w:rsidP="001D062F">
      <w:pPr>
        <w:spacing w:after="160" w:line="259" w:lineRule="auto"/>
        <w:jc w:val="both"/>
        <w:rPr>
          <w:rFonts w:eastAsia="Calibri" w:cs="Times New Roman"/>
          <w:szCs w:val="24"/>
          <w:lang w:val="bg-BG"/>
        </w:rPr>
      </w:pPr>
      <w:r w:rsidRPr="001D062F">
        <w:rPr>
          <w:rFonts w:eastAsia="Calibri" w:cs="Times New Roman"/>
          <w:noProof/>
          <w:szCs w:val="24"/>
          <w:lang w:val="bg-BG" w:eastAsia="bg-BG"/>
        </w:rPr>
        <w:drawing>
          <wp:inline distT="0" distB="0" distL="0" distR="0" wp14:anchorId="46C51712" wp14:editId="1212DFE3">
            <wp:extent cx="5762625" cy="2971800"/>
            <wp:effectExtent l="0" t="0" r="9525" b="0"/>
            <wp:docPr id="6" name="Picture 6" descr="Екранна снимка 2025-04-27 1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Екранна снимка 2025-04-27 1412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r w:rsidRPr="001D062F">
        <w:rPr>
          <w:rFonts w:eastAsia="Calibri" w:cs="Times New Roman"/>
          <w:noProof/>
          <w:szCs w:val="24"/>
          <w:lang w:val="bg-BG" w:eastAsia="bg-BG"/>
        </w:rPr>
        <w:drawing>
          <wp:inline distT="0" distB="0" distL="0" distR="0" wp14:anchorId="7923D2D7" wp14:editId="6E5C77F7">
            <wp:extent cx="5762625" cy="2857500"/>
            <wp:effectExtent l="0" t="0" r="9525" b="0"/>
            <wp:docPr id="5" name="Picture 5" descr="Екранна снимка 2025-04-27 14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Екранна снимка 2025-04-27 1413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inline>
        </w:drawing>
      </w:r>
    </w:p>
    <w:p w:rsidR="000255A2" w:rsidRPr="001D062F" w:rsidRDefault="000255A2" w:rsidP="001D062F">
      <w:pPr>
        <w:spacing w:after="160" w:line="259" w:lineRule="auto"/>
        <w:jc w:val="both"/>
        <w:rPr>
          <w:rFonts w:eastAsia="Calibri" w:cs="Times New Roman"/>
          <w:szCs w:val="24"/>
          <w:lang w:val="bg-BG"/>
        </w:rPr>
      </w:pPr>
      <w:r>
        <w:rPr>
          <w:rFonts w:eastAsia="Calibri" w:cs="Times New Roman"/>
          <w:b/>
          <w:bCs/>
          <w:szCs w:val="24"/>
          <w:lang w:val="bg-BG"/>
        </w:rPr>
        <w:lastRenderedPageBreak/>
        <w:t>Фигура 7</w:t>
      </w:r>
    </w:p>
    <w:p w:rsidR="001D062F" w:rsidRPr="001D062F" w:rsidRDefault="001D062F" w:rsidP="001D062F">
      <w:pPr>
        <w:spacing w:after="160" w:line="259" w:lineRule="auto"/>
        <w:jc w:val="both"/>
        <w:rPr>
          <w:rFonts w:eastAsia="Calibri" w:cs="Times New Roman"/>
          <w:szCs w:val="24"/>
          <w:lang w:val="bg-BG"/>
        </w:rPr>
      </w:pPr>
      <w:r w:rsidRPr="001D062F">
        <w:rPr>
          <w:rFonts w:eastAsia="Calibri" w:cs="Times New Roman"/>
          <w:noProof/>
          <w:szCs w:val="24"/>
          <w:lang w:val="bg-BG" w:eastAsia="bg-BG"/>
        </w:rPr>
        <w:drawing>
          <wp:inline distT="0" distB="0" distL="0" distR="0" wp14:anchorId="6C73344A" wp14:editId="1AA9FAF0">
            <wp:extent cx="5762625" cy="3057525"/>
            <wp:effectExtent l="0" t="0" r="9525" b="9525"/>
            <wp:docPr id="4" name="Picture 4" descr="Екранна снимка 2025-04-27 14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Екранна снимка 2025-04-27 1413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BD14A4" w:rsidRDefault="001D062F" w:rsidP="00BD14A4">
      <w:pPr>
        <w:spacing w:after="0" w:line="360" w:lineRule="auto"/>
        <w:jc w:val="both"/>
        <w:rPr>
          <w:rFonts w:eastAsia="Calibri" w:cs="Times New Roman"/>
          <w:szCs w:val="24"/>
          <w:lang w:val="bg-BG"/>
        </w:rPr>
      </w:pPr>
      <w:r w:rsidRPr="001D062F">
        <w:rPr>
          <w:rFonts w:eastAsia="Calibri" w:cs="Times New Roman"/>
          <w:szCs w:val="24"/>
          <w:lang w:val="bg-BG"/>
        </w:rPr>
        <w:t xml:space="preserve">Имената на формите са </w:t>
      </w:r>
      <w:r w:rsidRPr="001D062F">
        <w:rPr>
          <w:rFonts w:eastAsia="Calibri" w:cs="Times New Roman"/>
          <w:szCs w:val="24"/>
        </w:rPr>
        <w:t>UC_CustomerRegistration.cs</w:t>
      </w:r>
      <w:r>
        <w:rPr>
          <w:rFonts w:eastAsia="Calibri" w:cs="Times New Roman"/>
          <w:szCs w:val="24"/>
          <w:lang w:val="bg-BG"/>
        </w:rPr>
        <w:t xml:space="preserve"> </w:t>
      </w:r>
      <w:r w:rsidRPr="001D062F">
        <w:rPr>
          <w:rFonts w:eastAsia="Calibri" w:cs="Times New Roman"/>
          <w:szCs w:val="24"/>
        </w:rPr>
        <w:t>(</w:t>
      </w:r>
      <w:r w:rsidRPr="001D062F">
        <w:rPr>
          <w:rFonts w:eastAsia="Calibri" w:cs="Times New Roman"/>
          <w:szCs w:val="24"/>
          <w:lang w:val="bg-BG"/>
        </w:rPr>
        <w:t>оцветена в червен цвят</w:t>
      </w:r>
      <w:r w:rsidRPr="001D062F">
        <w:rPr>
          <w:rFonts w:eastAsia="Calibri" w:cs="Times New Roman"/>
          <w:szCs w:val="24"/>
        </w:rPr>
        <w:t>), UC_Customer CheckOut.cs</w:t>
      </w:r>
      <w:r>
        <w:rPr>
          <w:rFonts w:eastAsia="Calibri" w:cs="Times New Roman"/>
          <w:szCs w:val="24"/>
          <w:lang w:val="bg-BG"/>
        </w:rPr>
        <w:t xml:space="preserve"> </w:t>
      </w:r>
      <w:r w:rsidRPr="001D062F">
        <w:rPr>
          <w:rFonts w:eastAsia="Calibri" w:cs="Times New Roman"/>
          <w:szCs w:val="24"/>
        </w:rPr>
        <w:t>(</w:t>
      </w:r>
      <w:r w:rsidRPr="001D062F">
        <w:rPr>
          <w:rFonts w:eastAsia="Calibri" w:cs="Times New Roman"/>
          <w:szCs w:val="24"/>
          <w:lang w:val="bg-BG"/>
        </w:rPr>
        <w:t>оцветена в бял цвят</w:t>
      </w:r>
      <w:r w:rsidRPr="001D062F">
        <w:rPr>
          <w:rFonts w:eastAsia="Calibri" w:cs="Times New Roman"/>
          <w:szCs w:val="24"/>
        </w:rPr>
        <w:t xml:space="preserve">) </w:t>
      </w:r>
      <w:r w:rsidRPr="001D062F">
        <w:rPr>
          <w:rFonts w:eastAsia="Calibri" w:cs="Times New Roman"/>
          <w:szCs w:val="24"/>
          <w:lang w:val="bg-BG"/>
        </w:rPr>
        <w:t xml:space="preserve">и </w:t>
      </w:r>
      <w:r w:rsidRPr="001D062F">
        <w:rPr>
          <w:rFonts w:eastAsia="Calibri" w:cs="Times New Roman"/>
          <w:szCs w:val="24"/>
        </w:rPr>
        <w:t>CustomerDetails.cs</w:t>
      </w:r>
      <w:r>
        <w:rPr>
          <w:rFonts w:eastAsia="Calibri" w:cs="Times New Roman"/>
          <w:szCs w:val="24"/>
          <w:lang w:val="bg-BG"/>
        </w:rPr>
        <w:t xml:space="preserve"> </w:t>
      </w:r>
      <w:r w:rsidRPr="001D062F">
        <w:rPr>
          <w:rFonts w:eastAsia="Calibri" w:cs="Times New Roman"/>
          <w:szCs w:val="24"/>
        </w:rPr>
        <w:t>(</w:t>
      </w:r>
      <w:r w:rsidRPr="001D062F">
        <w:rPr>
          <w:rFonts w:eastAsia="Calibri" w:cs="Times New Roman"/>
          <w:szCs w:val="24"/>
          <w:lang w:val="bg-BG"/>
        </w:rPr>
        <w:t>оцветена в зелен цвят</w:t>
      </w:r>
      <w:r w:rsidRPr="001D062F">
        <w:rPr>
          <w:rFonts w:eastAsia="Calibri" w:cs="Times New Roman"/>
          <w:szCs w:val="24"/>
        </w:rPr>
        <w:t xml:space="preserve">). </w:t>
      </w:r>
      <w:proofErr w:type="gramStart"/>
      <w:r w:rsidRPr="001D062F">
        <w:rPr>
          <w:rFonts w:eastAsia="Calibri" w:cs="Times New Roman"/>
          <w:szCs w:val="24"/>
        </w:rPr>
        <w:t xml:space="preserve">UC_CustomerRegistration </w:t>
      </w:r>
      <w:r w:rsidRPr="001D062F">
        <w:rPr>
          <w:rFonts w:eastAsia="Calibri" w:cs="Times New Roman"/>
          <w:szCs w:val="24"/>
          <w:lang w:val="bg-BG"/>
        </w:rPr>
        <w:t>съдържа контроли, чрез които се осъществява управлението на клиенти и настройване на дата на настаняване, както и филтриране на стаите по критерии</w:t>
      </w:r>
      <w:r>
        <w:rPr>
          <w:rFonts w:eastAsia="Calibri" w:cs="Times New Roman"/>
          <w:szCs w:val="24"/>
          <w:lang w:val="bg-BG"/>
        </w:rPr>
        <w:t xml:space="preserve"> </w:t>
      </w:r>
      <w:r w:rsidRPr="001D062F">
        <w:rPr>
          <w:rFonts w:eastAsia="Calibri" w:cs="Times New Roman"/>
          <w:szCs w:val="24"/>
        </w:rPr>
        <w:t>(</w:t>
      </w:r>
      <w:r w:rsidRPr="001D062F">
        <w:rPr>
          <w:rFonts w:eastAsia="Calibri" w:cs="Times New Roman"/>
          <w:szCs w:val="24"/>
          <w:lang w:val="bg-BG"/>
        </w:rPr>
        <w:t>тип, цена, статус</w:t>
      </w:r>
      <w:r w:rsidRPr="001D062F">
        <w:rPr>
          <w:rFonts w:eastAsia="Calibri" w:cs="Times New Roman"/>
          <w:szCs w:val="24"/>
        </w:rPr>
        <w:t>).</w:t>
      </w:r>
      <w:proofErr w:type="gramEnd"/>
      <w:r w:rsidRPr="001D062F">
        <w:rPr>
          <w:rFonts w:eastAsia="Calibri" w:cs="Times New Roman"/>
          <w:szCs w:val="24"/>
        </w:rPr>
        <w:t xml:space="preserve"> </w:t>
      </w:r>
      <w:r w:rsidRPr="001D062F">
        <w:rPr>
          <w:rFonts w:eastAsia="Calibri" w:cs="Times New Roman"/>
          <w:szCs w:val="24"/>
          <w:lang w:val="bg-BG"/>
        </w:rPr>
        <w:t>Те са 13 етикета</w:t>
      </w:r>
      <w:r>
        <w:rPr>
          <w:rFonts w:eastAsia="Calibri" w:cs="Times New Roman"/>
          <w:szCs w:val="24"/>
          <w:lang w:val="bg-BG"/>
        </w:rPr>
        <w:t xml:space="preserve"> </w:t>
      </w:r>
      <w:r w:rsidRPr="001D062F">
        <w:rPr>
          <w:rFonts w:eastAsia="Calibri" w:cs="Times New Roman"/>
          <w:szCs w:val="24"/>
        </w:rPr>
        <w:t xml:space="preserve">(labels) </w:t>
      </w:r>
      <w:r w:rsidRPr="001D062F">
        <w:rPr>
          <w:rFonts w:eastAsia="Calibri" w:cs="Times New Roman"/>
          <w:szCs w:val="24"/>
          <w:lang w:val="bg-BG"/>
        </w:rPr>
        <w:t xml:space="preserve">с текстове </w:t>
      </w:r>
      <w:r w:rsidRPr="001D062F">
        <w:rPr>
          <w:rFonts w:eastAsia="Calibri" w:cs="Times New Roman"/>
          <w:szCs w:val="24"/>
        </w:rPr>
        <w:t>Customer Registration, Name, Mobile Number, Nationality, Gender, Date Of Birth, ID Proof, Email Address, Check In, Bed, Room Type, RoomNo, Price.</w:t>
      </w:r>
      <w:r w:rsidRPr="001D062F">
        <w:rPr>
          <w:rFonts w:eastAsia="Calibri" w:cs="Times New Roman"/>
          <w:szCs w:val="24"/>
          <w:lang w:val="bg-BG"/>
        </w:rPr>
        <w:t xml:space="preserve"> В нея се намира и бутон с текст </w:t>
      </w:r>
      <w:r w:rsidRPr="001D062F">
        <w:rPr>
          <w:rFonts w:eastAsia="Calibri" w:cs="Times New Roman"/>
          <w:szCs w:val="24"/>
        </w:rPr>
        <w:t xml:space="preserve">Allote Room. </w:t>
      </w:r>
      <w:r w:rsidRPr="001D062F">
        <w:rPr>
          <w:rFonts w:eastAsia="Calibri" w:cs="Times New Roman"/>
          <w:szCs w:val="24"/>
          <w:lang w:val="bg-BG"/>
        </w:rPr>
        <w:t>Под съответните етикети се намират текстови полета</w:t>
      </w:r>
      <w:r>
        <w:rPr>
          <w:rFonts w:eastAsia="Calibri" w:cs="Times New Roman"/>
          <w:szCs w:val="24"/>
          <w:lang w:val="bg-BG"/>
        </w:rPr>
        <w:t xml:space="preserve"> </w:t>
      </w:r>
      <w:r w:rsidRPr="001D062F">
        <w:rPr>
          <w:rFonts w:eastAsia="Calibri" w:cs="Times New Roman"/>
          <w:szCs w:val="24"/>
        </w:rPr>
        <w:t xml:space="preserve">(txtName, txtMobile, txtNationality, txtIDProof, txtEmail </w:t>
      </w:r>
      <w:r w:rsidRPr="001D062F">
        <w:rPr>
          <w:rFonts w:eastAsia="Calibri" w:cs="Times New Roman"/>
          <w:szCs w:val="24"/>
          <w:lang w:val="bg-BG"/>
        </w:rPr>
        <w:t xml:space="preserve">и </w:t>
      </w:r>
      <w:r w:rsidRPr="001D062F">
        <w:rPr>
          <w:rFonts w:eastAsia="Calibri" w:cs="Times New Roman"/>
          <w:szCs w:val="24"/>
        </w:rPr>
        <w:t xml:space="preserve">txtPrice), </w:t>
      </w:r>
      <w:r w:rsidRPr="001D062F">
        <w:rPr>
          <w:rFonts w:eastAsia="Calibri" w:cs="Times New Roman"/>
          <w:szCs w:val="24"/>
          <w:lang w:val="bg-BG"/>
        </w:rPr>
        <w:t>комбинирани кутии</w:t>
      </w:r>
      <w:r>
        <w:rPr>
          <w:rFonts w:eastAsia="Calibri" w:cs="Times New Roman"/>
          <w:szCs w:val="24"/>
          <w:lang w:val="bg-BG"/>
        </w:rPr>
        <w:t xml:space="preserve"> </w:t>
      </w:r>
      <w:r w:rsidRPr="001D062F">
        <w:rPr>
          <w:rFonts w:eastAsia="Calibri" w:cs="Times New Roman"/>
          <w:szCs w:val="24"/>
        </w:rPr>
        <w:t xml:space="preserve">(txtGender, txtBed, txtType, txtRoomNo) </w:t>
      </w:r>
      <w:r w:rsidRPr="001D062F">
        <w:rPr>
          <w:rFonts w:eastAsia="Calibri" w:cs="Times New Roman"/>
          <w:szCs w:val="24"/>
          <w:lang w:val="bg-BG"/>
        </w:rPr>
        <w:t>и инструменти за избор на дата и час</w:t>
      </w:r>
      <w:r>
        <w:rPr>
          <w:rFonts w:eastAsia="Calibri" w:cs="Times New Roman"/>
          <w:szCs w:val="24"/>
          <w:lang w:val="bg-BG"/>
        </w:rPr>
        <w:t xml:space="preserve"> </w:t>
      </w:r>
      <w:r w:rsidRPr="001D062F">
        <w:rPr>
          <w:rFonts w:eastAsia="Calibri" w:cs="Times New Roman"/>
          <w:szCs w:val="24"/>
        </w:rPr>
        <w:t>(txtDob, txtCheckIn).</w:t>
      </w:r>
      <w:r w:rsidR="00BD14A4">
        <w:rPr>
          <w:rFonts w:eastAsia="Calibri" w:cs="Times New Roman"/>
          <w:szCs w:val="24"/>
          <w:lang w:val="bg-BG"/>
        </w:rPr>
        <w:t xml:space="preserve"> </w:t>
      </w:r>
      <w:proofErr w:type="gramStart"/>
      <w:r w:rsidR="00BD14A4" w:rsidRPr="00BD14A4">
        <w:rPr>
          <w:rFonts w:eastAsia="Calibri" w:cs="Times New Roman"/>
          <w:szCs w:val="24"/>
        </w:rPr>
        <w:t xml:space="preserve">UC_CustomerCheckOut.cs </w:t>
      </w:r>
      <w:r w:rsidR="00BD14A4" w:rsidRPr="00BD14A4">
        <w:rPr>
          <w:rFonts w:eastAsia="Calibri" w:cs="Times New Roman"/>
          <w:szCs w:val="24"/>
          <w:lang w:val="bg-BG"/>
        </w:rPr>
        <w:t>съдържа контроли, чрез които се извършва напускането на клиента от хотела.</w:t>
      </w:r>
      <w:proofErr w:type="gramEnd"/>
      <w:r w:rsidR="00BD14A4" w:rsidRPr="00BD14A4">
        <w:rPr>
          <w:rFonts w:eastAsia="Calibri" w:cs="Times New Roman"/>
          <w:szCs w:val="24"/>
          <w:lang w:val="bg-BG"/>
        </w:rPr>
        <w:t xml:space="preserve"> Те са 5 етикета с текстове</w:t>
      </w:r>
      <w:r w:rsidR="00BD14A4" w:rsidRPr="00BD14A4">
        <w:rPr>
          <w:rFonts w:eastAsia="Calibri" w:cs="Times New Roman"/>
          <w:szCs w:val="24"/>
        </w:rPr>
        <w:t xml:space="preserve">(Customer Check Out, Name, Name, Room Number, Check Out),  </w:t>
      </w:r>
      <w:r w:rsidR="00BD14A4" w:rsidRPr="00BD14A4">
        <w:rPr>
          <w:rFonts w:eastAsia="Calibri" w:cs="Times New Roman"/>
          <w:szCs w:val="24"/>
          <w:lang w:val="bg-BG"/>
        </w:rPr>
        <w:t xml:space="preserve">решетка с изобразяването на данни от базата </w:t>
      </w:r>
      <w:r w:rsidR="00BD14A4" w:rsidRPr="00BD14A4">
        <w:rPr>
          <w:rFonts w:eastAsia="Calibri" w:cs="Times New Roman"/>
          <w:szCs w:val="24"/>
        </w:rPr>
        <w:t>myHotel</w:t>
      </w:r>
      <w:r w:rsidR="00BD14A4">
        <w:rPr>
          <w:rFonts w:eastAsia="Calibri" w:cs="Times New Roman"/>
          <w:szCs w:val="24"/>
          <w:lang w:val="bg-BG"/>
        </w:rPr>
        <w:t xml:space="preserve"> </w:t>
      </w:r>
      <w:r w:rsidR="00BD14A4" w:rsidRPr="00BD14A4">
        <w:rPr>
          <w:rFonts w:eastAsia="Calibri" w:cs="Times New Roman"/>
          <w:szCs w:val="24"/>
        </w:rPr>
        <w:t>(dataGridView1)</w:t>
      </w:r>
      <w:r w:rsidR="00BD14A4" w:rsidRPr="00BD14A4">
        <w:rPr>
          <w:rFonts w:eastAsia="Calibri" w:cs="Times New Roman"/>
          <w:szCs w:val="24"/>
          <w:lang w:val="bg-BG"/>
        </w:rPr>
        <w:t>,инструмент за избор на дата и час</w:t>
      </w:r>
      <w:r w:rsidR="00BD14A4">
        <w:rPr>
          <w:rFonts w:eastAsia="Calibri" w:cs="Times New Roman"/>
          <w:szCs w:val="24"/>
          <w:lang w:val="bg-BG"/>
        </w:rPr>
        <w:t xml:space="preserve"> </w:t>
      </w:r>
      <w:r w:rsidR="00BD14A4" w:rsidRPr="00BD14A4">
        <w:rPr>
          <w:rFonts w:eastAsia="Calibri" w:cs="Times New Roman"/>
          <w:szCs w:val="24"/>
        </w:rPr>
        <w:t>(txtCheckOut)</w:t>
      </w:r>
      <w:r w:rsidR="00BD14A4" w:rsidRPr="00BD14A4">
        <w:rPr>
          <w:rFonts w:eastAsia="Calibri" w:cs="Times New Roman"/>
          <w:szCs w:val="24"/>
          <w:lang w:val="bg-BG"/>
        </w:rPr>
        <w:t xml:space="preserve">, три текстови полета за име и номер на стаята, намиращи се под съответните етикети. Във формата се намира и бутон с текст </w:t>
      </w:r>
      <w:r w:rsidR="00BD14A4" w:rsidRPr="00BD14A4">
        <w:rPr>
          <w:rFonts w:eastAsia="Calibri" w:cs="Times New Roman"/>
          <w:szCs w:val="24"/>
        </w:rPr>
        <w:t xml:space="preserve">Check Out, </w:t>
      </w:r>
      <w:r w:rsidR="00BD14A4" w:rsidRPr="00BD14A4">
        <w:rPr>
          <w:rFonts w:eastAsia="Calibri" w:cs="Times New Roman"/>
          <w:szCs w:val="24"/>
          <w:lang w:val="bg-BG"/>
        </w:rPr>
        <w:t xml:space="preserve">оцветен със синьо. </w:t>
      </w:r>
      <w:proofErr w:type="gramStart"/>
      <w:r w:rsidR="00BD14A4" w:rsidRPr="00BD14A4">
        <w:rPr>
          <w:rFonts w:eastAsia="Calibri" w:cs="Times New Roman"/>
          <w:szCs w:val="24"/>
        </w:rPr>
        <w:t xml:space="preserve">CustomerDetails.cs </w:t>
      </w:r>
      <w:r w:rsidR="00BD14A4" w:rsidRPr="00BD14A4">
        <w:rPr>
          <w:rFonts w:eastAsia="Calibri" w:cs="Times New Roman"/>
          <w:szCs w:val="24"/>
          <w:lang w:val="bg-BG"/>
        </w:rPr>
        <w:t>съдържа контроли, чрез които се показват данните за клиентите от базата.</w:t>
      </w:r>
      <w:proofErr w:type="gramEnd"/>
      <w:r w:rsidR="00BD14A4" w:rsidRPr="00BD14A4">
        <w:rPr>
          <w:rFonts w:eastAsia="Calibri" w:cs="Times New Roman"/>
          <w:szCs w:val="24"/>
          <w:lang w:val="bg-BG"/>
        </w:rPr>
        <w:t xml:space="preserve"> Те са два </w:t>
      </w:r>
      <w:r w:rsidR="00BD14A4" w:rsidRPr="00BD14A4">
        <w:rPr>
          <w:rFonts w:eastAsia="Calibri" w:cs="Times New Roman"/>
          <w:szCs w:val="24"/>
          <w:lang w:val="bg-BG"/>
        </w:rPr>
        <w:lastRenderedPageBreak/>
        <w:t xml:space="preserve">етикета с текстове </w:t>
      </w:r>
      <w:r w:rsidR="00BD14A4" w:rsidRPr="00BD14A4">
        <w:rPr>
          <w:rFonts w:eastAsia="Calibri" w:cs="Times New Roman"/>
          <w:szCs w:val="24"/>
        </w:rPr>
        <w:t xml:space="preserve">Customer Details </w:t>
      </w:r>
      <w:r w:rsidR="00BD14A4" w:rsidRPr="00BD14A4">
        <w:rPr>
          <w:rFonts w:eastAsia="Calibri" w:cs="Times New Roman"/>
          <w:szCs w:val="24"/>
          <w:lang w:val="bg-BG"/>
        </w:rPr>
        <w:t xml:space="preserve">и </w:t>
      </w:r>
      <w:r w:rsidR="00BD14A4" w:rsidRPr="00BD14A4">
        <w:rPr>
          <w:rFonts w:eastAsia="Calibri" w:cs="Times New Roman"/>
          <w:szCs w:val="24"/>
        </w:rPr>
        <w:t>Search By</w:t>
      </w:r>
      <w:r w:rsidR="00BD14A4" w:rsidRPr="00BD14A4">
        <w:rPr>
          <w:rFonts w:eastAsia="Calibri" w:cs="Times New Roman"/>
          <w:szCs w:val="24"/>
          <w:lang w:val="bg-BG"/>
        </w:rPr>
        <w:t>, комбинирана кутия</w:t>
      </w:r>
      <w:r w:rsidR="00BD14A4">
        <w:rPr>
          <w:rFonts w:eastAsia="Calibri" w:cs="Times New Roman"/>
          <w:szCs w:val="24"/>
          <w:lang w:val="bg-BG"/>
        </w:rPr>
        <w:t xml:space="preserve"> </w:t>
      </w:r>
      <w:r w:rsidR="00BD14A4" w:rsidRPr="00BD14A4">
        <w:rPr>
          <w:rFonts w:eastAsia="Calibri" w:cs="Times New Roman"/>
          <w:szCs w:val="24"/>
        </w:rPr>
        <w:t xml:space="preserve">(txtSearchBy) </w:t>
      </w:r>
      <w:r w:rsidR="00BD14A4" w:rsidRPr="00BD14A4">
        <w:rPr>
          <w:rFonts w:eastAsia="Calibri" w:cs="Times New Roman"/>
          <w:szCs w:val="24"/>
          <w:lang w:val="bg-BG"/>
        </w:rPr>
        <w:t xml:space="preserve">и решетка с изобразяването на данни от базата </w:t>
      </w:r>
      <w:r w:rsidR="00BD14A4" w:rsidRPr="00BD14A4">
        <w:rPr>
          <w:rFonts w:eastAsia="Calibri" w:cs="Times New Roman"/>
          <w:szCs w:val="24"/>
        </w:rPr>
        <w:t>myHotel</w:t>
      </w:r>
      <w:r w:rsidR="00BD14A4">
        <w:rPr>
          <w:rFonts w:eastAsia="Calibri" w:cs="Times New Roman"/>
          <w:szCs w:val="24"/>
          <w:lang w:val="bg-BG"/>
        </w:rPr>
        <w:t xml:space="preserve"> </w:t>
      </w:r>
      <w:r w:rsidR="00BD14A4" w:rsidRPr="00BD14A4">
        <w:rPr>
          <w:rFonts w:eastAsia="Calibri" w:cs="Times New Roman"/>
          <w:szCs w:val="24"/>
        </w:rPr>
        <w:t>(dataGridView1)</w:t>
      </w:r>
      <w:r w:rsidR="00BD14A4" w:rsidRPr="00BD14A4">
        <w:rPr>
          <w:rFonts w:eastAsia="Calibri" w:cs="Times New Roman"/>
          <w:szCs w:val="24"/>
          <w:lang w:val="bg-BG"/>
        </w:rPr>
        <w:t>.</w:t>
      </w:r>
    </w:p>
    <w:p w:rsidR="001A7B11" w:rsidRPr="00BD14A4" w:rsidRDefault="001A7B11" w:rsidP="00BD14A4">
      <w:pPr>
        <w:spacing w:after="0" w:line="360" w:lineRule="auto"/>
        <w:jc w:val="both"/>
        <w:rPr>
          <w:rFonts w:eastAsia="Calibri" w:cs="Times New Roman"/>
          <w:szCs w:val="24"/>
          <w:lang w:val="bg-BG"/>
        </w:rPr>
      </w:pPr>
    </w:p>
    <w:p w:rsidR="00BD14A4" w:rsidRPr="00BD14A4" w:rsidRDefault="00BD14A4" w:rsidP="001A7B11">
      <w:pPr>
        <w:keepNext/>
        <w:keepLines/>
        <w:spacing w:after="0" w:line="360" w:lineRule="auto"/>
        <w:jc w:val="both"/>
        <w:outlineLvl w:val="2"/>
        <w:rPr>
          <w:rFonts w:eastAsia="Times New Roman" w:cs="Times New Roman"/>
          <w:b/>
          <w:szCs w:val="24"/>
          <w:lang w:val="bg-BG"/>
        </w:rPr>
      </w:pPr>
      <w:r w:rsidRPr="00BD14A4">
        <w:rPr>
          <w:rFonts w:eastAsia="Times New Roman" w:cs="Times New Roman"/>
          <w:b/>
          <w:szCs w:val="24"/>
          <w:lang w:val="bg-BG"/>
        </w:rPr>
        <w:t>3.3.3</w:t>
      </w:r>
      <w:r>
        <w:rPr>
          <w:rFonts w:eastAsia="Times New Roman" w:cs="Times New Roman"/>
          <w:b/>
          <w:szCs w:val="24"/>
          <w:lang w:val="bg-BG"/>
        </w:rPr>
        <w:t xml:space="preserve">. </w:t>
      </w:r>
      <w:r w:rsidRPr="00BD14A4">
        <w:rPr>
          <w:rFonts w:eastAsia="Times New Roman" w:cs="Times New Roman"/>
          <w:b/>
          <w:szCs w:val="24"/>
          <w:lang w:val="bg-BG"/>
        </w:rPr>
        <w:t xml:space="preserve"> Управление на персонал</w:t>
      </w:r>
    </w:p>
    <w:p w:rsidR="00BD14A4" w:rsidRPr="00BD14A4" w:rsidRDefault="00BD14A4" w:rsidP="001A7B11">
      <w:pPr>
        <w:spacing w:after="100" w:afterAutospacing="1" w:line="360" w:lineRule="auto"/>
        <w:jc w:val="both"/>
        <w:rPr>
          <w:rFonts w:eastAsia="Calibri" w:cs="Times New Roman"/>
          <w:szCs w:val="24"/>
          <w:lang w:val="bg-BG"/>
        </w:rPr>
      </w:pPr>
      <w:r w:rsidRPr="00BD14A4">
        <w:rPr>
          <w:rFonts w:eastAsia="Calibri" w:cs="Times New Roman"/>
          <w:szCs w:val="24"/>
          <w:lang w:val="bg-BG"/>
        </w:rPr>
        <w:t>Формата за персонал осигурява:</w:t>
      </w:r>
    </w:p>
    <w:p w:rsidR="00BD14A4" w:rsidRPr="00BD14A4" w:rsidRDefault="00BD14A4" w:rsidP="00325D6E">
      <w:pPr>
        <w:numPr>
          <w:ilvl w:val="0"/>
          <w:numId w:val="20"/>
        </w:numPr>
        <w:spacing w:before="100" w:beforeAutospacing="1" w:after="100" w:afterAutospacing="1" w:line="360" w:lineRule="auto"/>
        <w:jc w:val="both"/>
        <w:rPr>
          <w:rFonts w:eastAsia="Calibri" w:cs="Times New Roman"/>
          <w:szCs w:val="24"/>
          <w:lang w:val="bg-BG"/>
        </w:rPr>
      </w:pPr>
      <w:r w:rsidRPr="00BD14A4">
        <w:rPr>
          <w:rFonts w:eastAsia="Calibri" w:cs="Times New Roman"/>
          <w:szCs w:val="24"/>
          <w:lang w:val="bg-BG"/>
        </w:rPr>
        <w:t>Добавяне на нови служители с данни: име, длъжност (например рецепционист, камериерка, мениджър), работно време.</w:t>
      </w:r>
    </w:p>
    <w:p w:rsidR="00BD14A4" w:rsidRPr="00BD14A4" w:rsidRDefault="00BD14A4" w:rsidP="00325D6E">
      <w:pPr>
        <w:numPr>
          <w:ilvl w:val="0"/>
          <w:numId w:val="20"/>
        </w:numPr>
        <w:spacing w:before="100" w:beforeAutospacing="1" w:after="100" w:afterAutospacing="1" w:line="360" w:lineRule="auto"/>
        <w:jc w:val="both"/>
        <w:rPr>
          <w:rFonts w:eastAsia="Calibri" w:cs="Times New Roman"/>
          <w:szCs w:val="24"/>
          <w:lang w:val="bg-BG"/>
        </w:rPr>
      </w:pPr>
      <w:r w:rsidRPr="00BD14A4">
        <w:rPr>
          <w:rFonts w:eastAsia="Calibri" w:cs="Times New Roman"/>
          <w:szCs w:val="24"/>
          <w:lang w:val="bg-BG"/>
        </w:rPr>
        <w:t>Изтриване и преглед на профили на служители.</w:t>
      </w:r>
    </w:p>
    <w:p w:rsidR="00BD14A4" w:rsidRPr="00BD14A4" w:rsidRDefault="000255A2" w:rsidP="00BD14A4">
      <w:pPr>
        <w:spacing w:before="100" w:beforeAutospacing="1" w:after="100" w:afterAutospacing="1" w:line="259" w:lineRule="auto"/>
        <w:rPr>
          <w:rFonts w:ascii="Calibri" w:eastAsia="Calibri" w:hAnsi="Calibri" w:cs="Times New Roman"/>
          <w:sz w:val="22"/>
        </w:rPr>
      </w:pPr>
      <w:r>
        <w:rPr>
          <w:rFonts w:eastAsia="Calibri" w:cs="Times New Roman"/>
          <w:b/>
          <w:bCs/>
          <w:szCs w:val="24"/>
          <w:lang w:val="bg-BG"/>
        </w:rPr>
        <w:t xml:space="preserve">Фигура 8 </w:t>
      </w:r>
      <w:r>
        <w:rPr>
          <w:rFonts w:ascii="Calibri" w:eastAsia="Calibri" w:hAnsi="Calibri" w:cs="Times New Roman"/>
          <w:b/>
          <w:bCs/>
          <w:sz w:val="22"/>
          <w:lang w:val="bg-BG"/>
        </w:rPr>
        <w:t xml:space="preserve"> - </w:t>
      </w:r>
      <w:r w:rsidR="00BD14A4" w:rsidRPr="000255A2">
        <w:rPr>
          <w:rFonts w:eastAsia="Calibri" w:cs="Times New Roman"/>
          <w:b/>
          <w:bCs/>
          <w:szCs w:val="24"/>
          <w:lang w:val="bg-BG"/>
        </w:rPr>
        <w:t>База данни:</w:t>
      </w:r>
      <w:r w:rsidR="00BD14A4" w:rsidRPr="000255A2">
        <w:rPr>
          <w:rFonts w:eastAsia="Calibri" w:cs="Times New Roman"/>
          <w:szCs w:val="24"/>
          <w:lang w:val="bg-BG"/>
        </w:rPr>
        <w:t xml:space="preserve"> Таблица </w:t>
      </w:r>
      <w:r w:rsidR="00BD14A4" w:rsidRPr="000255A2">
        <w:rPr>
          <w:rFonts w:eastAsia="Times New Roman" w:cs="Times New Roman"/>
          <w:szCs w:val="24"/>
          <w:lang w:val="bg-BG"/>
        </w:rPr>
        <w:t>Employee</w:t>
      </w:r>
      <w:r w:rsidR="00BD14A4" w:rsidRPr="000255A2">
        <w:rPr>
          <w:rFonts w:eastAsia="Calibri" w:cs="Times New Roman"/>
          <w:szCs w:val="24"/>
          <w:lang w:val="bg-BG"/>
        </w:rPr>
        <w:t>.</w:t>
      </w:r>
    </w:p>
    <w:p w:rsidR="00BD14A4" w:rsidRPr="00BD14A4" w:rsidRDefault="00BD14A4" w:rsidP="00BD14A4">
      <w:pPr>
        <w:spacing w:before="100" w:beforeAutospacing="1" w:after="100" w:afterAutospacing="1" w:line="259" w:lineRule="auto"/>
        <w:rPr>
          <w:rFonts w:ascii="Calibri" w:eastAsia="Calibri" w:hAnsi="Calibri" w:cs="Times New Roman"/>
          <w:sz w:val="22"/>
          <w:lang w:val="bg-BG"/>
        </w:rPr>
      </w:pPr>
      <w:r>
        <w:rPr>
          <w:rFonts w:ascii="Calibri" w:eastAsia="Calibri" w:hAnsi="Calibri" w:cs="Times New Roman"/>
          <w:noProof/>
          <w:sz w:val="22"/>
          <w:lang w:val="bg-BG" w:eastAsia="bg-BG"/>
        </w:rPr>
        <w:drawing>
          <wp:inline distT="0" distB="0" distL="0" distR="0" wp14:anchorId="060C8D00" wp14:editId="2A89FB3D">
            <wp:extent cx="3381375" cy="2390775"/>
            <wp:effectExtent l="0" t="0" r="9525" b="9525"/>
            <wp:docPr id="13" name="Picture 13" descr="Екранна снимка 2025-04-27 15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Екранна снимка 2025-04-27 1550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390775"/>
                    </a:xfrm>
                    <a:prstGeom prst="rect">
                      <a:avLst/>
                    </a:prstGeom>
                    <a:noFill/>
                    <a:ln>
                      <a:noFill/>
                    </a:ln>
                  </pic:spPr>
                </pic:pic>
              </a:graphicData>
            </a:graphic>
          </wp:inline>
        </w:drawing>
      </w:r>
    </w:p>
    <w:p w:rsidR="00BD14A4" w:rsidRDefault="00BD14A4" w:rsidP="00BD14A4">
      <w:pPr>
        <w:spacing w:before="100" w:beforeAutospacing="1" w:after="100" w:afterAutospacing="1" w:line="259" w:lineRule="auto"/>
        <w:rPr>
          <w:rFonts w:ascii="Calibri" w:eastAsia="Calibri" w:hAnsi="Calibri" w:cs="Times New Roman"/>
          <w:sz w:val="22"/>
          <w:lang w:val="bg-BG"/>
        </w:rPr>
      </w:pPr>
    </w:p>
    <w:p w:rsidR="000255A2" w:rsidRDefault="000255A2" w:rsidP="00BD14A4">
      <w:pPr>
        <w:spacing w:before="100" w:beforeAutospacing="1" w:after="100" w:afterAutospacing="1" w:line="259" w:lineRule="auto"/>
        <w:rPr>
          <w:rFonts w:ascii="Calibri" w:eastAsia="Calibri" w:hAnsi="Calibri" w:cs="Times New Roman"/>
          <w:sz w:val="22"/>
          <w:lang w:val="bg-BG"/>
        </w:rPr>
      </w:pPr>
    </w:p>
    <w:p w:rsidR="000255A2" w:rsidRDefault="000255A2" w:rsidP="00BD14A4">
      <w:pPr>
        <w:spacing w:before="100" w:beforeAutospacing="1" w:after="100" w:afterAutospacing="1" w:line="259" w:lineRule="auto"/>
        <w:rPr>
          <w:rFonts w:ascii="Calibri" w:eastAsia="Calibri" w:hAnsi="Calibri" w:cs="Times New Roman"/>
          <w:sz w:val="22"/>
          <w:lang w:val="bg-BG"/>
        </w:rPr>
      </w:pPr>
    </w:p>
    <w:p w:rsidR="000255A2" w:rsidRDefault="000255A2" w:rsidP="00BD14A4">
      <w:pPr>
        <w:spacing w:before="100" w:beforeAutospacing="1" w:after="100" w:afterAutospacing="1" w:line="259" w:lineRule="auto"/>
        <w:rPr>
          <w:rFonts w:ascii="Calibri" w:eastAsia="Calibri" w:hAnsi="Calibri" w:cs="Times New Roman"/>
          <w:sz w:val="22"/>
          <w:lang w:val="bg-BG"/>
        </w:rPr>
      </w:pPr>
    </w:p>
    <w:p w:rsidR="000255A2" w:rsidRDefault="000255A2" w:rsidP="00BD14A4">
      <w:pPr>
        <w:spacing w:before="100" w:beforeAutospacing="1" w:after="100" w:afterAutospacing="1" w:line="259" w:lineRule="auto"/>
        <w:rPr>
          <w:rFonts w:ascii="Calibri" w:eastAsia="Calibri" w:hAnsi="Calibri" w:cs="Times New Roman"/>
          <w:sz w:val="22"/>
          <w:lang w:val="bg-BG"/>
        </w:rPr>
      </w:pPr>
    </w:p>
    <w:p w:rsidR="000255A2" w:rsidRDefault="000255A2" w:rsidP="00BD14A4">
      <w:pPr>
        <w:spacing w:before="100" w:beforeAutospacing="1" w:after="100" w:afterAutospacing="1" w:line="259" w:lineRule="auto"/>
        <w:rPr>
          <w:rFonts w:ascii="Calibri" w:eastAsia="Calibri" w:hAnsi="Calibri" w:cs="Times New Roman"/>
          <w:sz w:val="22"/>
          <w:lang w:val="bg-BG"/>
        </w:rPr>
      </w:pPr>
    </w:p>
    <w:p w:rsidR="000255A2" w:rsidRDefault="000255A2" w:rsidP="00BD14A4">
      <w:pPr>
        <w:spacing w:before="100" w:beforeAutospacing="1" w:after="100" w:afterAutospacing="1" w:line="259" w:lineRule="auto"/>
        <w:rPr>
          <w:rFonts w:ascii="Calibri" w:eastAsia="Calibri" w:hAnsi="Calibri" w:cs="Times New Roman"/>
          <w:sz w:val="22"/>
          <w:lang w:val="bg-BG"/>
        </w:rPr>
      </w:pPr>
    </w:p>
    <w:p w:rsidR="001A7B11" w:rsidRDefault="001A7B11" w:rsidP="00BD14A4">
      <w:pPr>
        <w:spacing w:before="100" w:beforeAutospacing="1" w:after="100" w:afterAutospacing="1" w:line="259" w:lineRule="auto"/>
        <w:rPr>
          <w:rFonts w:ascii="Calibri" w:eastAsia="Calibri" w:hAnsi="Calibri" w:cs="Times New Roman"/>
          <w:sz w:val="22"/>
          <w:lang w:val="bg-BG"/>
        </w:rPr>
      </w:pPr>
    </w:p>
    <w:p w:rsidR="000255A2" w:rsidRPr="00BD14A4" w:rsidRDefault="000255A2" w:rsidP="00BD14A4">
      <w:pPr>
        <w:spacing w:before="100" w:beforeAutospacing="1" w:after="100" w:afterAutospacing="1" w:line="259" w:lineRule="auto"/>
        <w:rPr>
          <w:rFonts w:ascii="Calibri" w:eastAsia="Calibri" w:hAnsi="Calibri" w:cs="Times New Roman"/>
          <w:sz w:val="22"/>
          <w:lang w:val="bg-BG"/>
        </w:rPr>
      </w:pPr>
      <w:r>
        <w:rPr>
          <w:rFonts w:eastAsia="Calibri" w:cs="Times New Roman"/>
          <w:b/>
          <w:bCs/>
          <w:szCs w:val="24"/>
          <w:lang w:val="bg-BG"/>
        </w:rPr>
        <w:lastRenderedPageBreak/>
        <w:t>Фигура 9</w:t>
      </w:r>
    </w:p>
    <w:p w:rsidR="00BD14A4" w:rsidRPr="00BD14A4" w:rsidRDefault="00BD14A4" w:rsidP="00BD14A4">
      <w:pPr>
        <w:spacing w:before="100" w:beforeAutospacing="1" w:after="100" w:afterAutospacing="1" w:line="259" w:lineRule="auto"/>
        <w:rPr>
          <w:rFonts w:ascii="Calibri" w:eastAsia="Calibri" w:hAnsi="Calibri" w:cs="Times New Roman"/>
          <w:sz w:val="22"/>
          <w:lang w:val="bg-BG"/>
        </w:rPr>
      </w:pPr>
      <w:r>
        <w:rPr>
          <w:rFonts w:ascii="Calibri" w:eastAsia="Calibri" w:hAnsi="Calibri" w:cs="Times New Roman"/>
          <w:noProof/>
          <w:sz w:val="22"/>
          <w:lang w:val="bg-BG" w:eastAsia="bg-BG"/>
        </w:rPr>
        <w:drawing>
          <wp:inline distT="0" distB="0" distL="0" distR="0" wp14:anchorId="0A781C85" wp14:editId="3CEAC720">
            <wp:extent cx="5762625" cy="2505075"/>
            <wp:effectExtent l="0" t="0" r="9525" b="9525"/>
            <wp:docPr id="12" name="Picture 12" descr="Екранна снимка 2025-04-27 15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Екранна снимка 2025-04-27 1550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BD14A4" w:rsidRPr="00BD14A4" w:rsidRDefault="00BD14A4" w:rsidP="00BD14A4">
      <w:pPr>
        <w:spacing w:before="100" w:beforeAutospacing="1" w:after="100" w:afterAutospacing="1" w:line="360" w:lineRule="auto"/>
        <w:jc w:val="both"/>
        <w:rPr>
          <w:rFonts w:eastAsia="Times New Roman" w:cs="Times New Roman"/>
          <w:szCs w:val="24"/>
          <w:lang w:val="bg-BG" w:eastAsia="bg-BG"/>
        </w:rPr>
      </w:pPr>
      <w:r w:rsidRPr="00BD14A4">
        <w:rPr>
          <w:rFonts w:eastAsia="Calibri" w:cs="Times New Roman"/>
          <w:szCs w:val="24"/>
          <w:lang w:val="bg-BG"/>
        </w:rPr>
        <w:t xml:space="preserve">Следният SQL код създава таблица с име </w:t>
      </w:r>
      <w:r w:rsidRPr="00BD14A4">
        <w:rPr>
          <w:rFonts w:eastAsia="Calibri" w:cs="Times New Roman"/>
          <w:b/>
          <w:bCs/>
          <w:szCs w:val="24"/>
          <w:lang w:val="bg-BG"/>
        </w:rPr>
        <w:t>employee</w:t>
      </w:r>
      <w:r w:rsidRPr="00BD14A4">
        <w:rPr>
          <w:rFonts w:eastAsia="Calibri" w:cs="Times New Roman"/>
          <w:szCs w:val="24"/>
          <w:lang w:val="bg-BG"/>
        </w:rPr>
        <w:t xml:space="preserve"> в базата данни. Таблицата е предназначена за съхраняване на информация за служителите на хотела. </w:t>
      </w:r>
      <w:r w:rsidRPr="00BD14A4">
        <w:rPr>
          <w:rFonts w:eastAsia="Times New Roman" w:cs="Times New Roman"/>
          <w:b/>
          <w:bCs/>
          <w:szCs w:val="24"/>
          <w:lang w:val="bg-BG" w:eastAsia="bg-BG"/>
        </w:rPr>
        <w:t>Обяснение на структурата:</w:t>
      </w:r>
    </w:p>
    <w:p w:rsidR="00BD14A4" w:rsidRPr="00BD14A4" w:rsidRDefault="00BD14A4" w:rsidP="00325D6E">
      <w:pPr>
        <w:numPr>
          <w:ilvl w:val="0"/>
          <w:numId w:val="21"/>
        </w:num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 xml:space="preserve">eid — Уникален идентификатор на служителя. Число, което автоматично се увеличава (Identity(1,1)), като започва от 1. Това поле е дефинирано като </w:t>
      </w:r>
      <w:r w:rsidRPr="00BD14A4">
        <w:rPr>
          <w:rFonts w:eastAsia="Times New Roman" w:cs="Times New Roman"/>
          <w:b/>
          <w:bCs/>
          <w:szCs w:val="24"/>
          <w:lang w:val="bg-BG" w:eastAsia="bg-BG"/>
        </w:rPr>
        <w:t>първичен ключ</w:t>
      </w:r>
      <w:r w:rsidRPr="00BD14A4">
        <w:rPr>
          <w:rFonts w:eastAsia="Times New Roman" w:cs="Times New Roman"/>
          <w:szCs w:val="24"/>
          <w:lang w:val="bg-BG" w:eastAsia="bg-BG"/>
        </w:rPr>
        <w:t>.</w:t>
      </w:r>
    </w:p>
    <w:p w:rsidR="00BD14A4" w:rsidRPr="00BD14A4" w:rsidRDefault="00BD14A4" w:rsidP="00325D6E">
      <w:pPr>
        <w:numPr>
          <w:ilvl w:val="0"/>
          <w:numId w:val="21"/>
        </w:num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ename — Име на служителя. Тип varchar(250), като стойността е задължителна (not null).</w:t>
      </w:r>
    </w:p>
    <w:p w:rsidR="00BD14A4" w:rsidRPr="00BD14A4" w:rsidRDefault="00BD14A4" w:rsidP="00325D6E">
      <w:pPr>
        <w:numPr>
          <w:ilvl w:val="0"/>
          <w:numId w:val="21"/>
        </w:num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worktime — Работно време на служителя (например "08:00-16:00", "Нощна смяна"). Полето е от тип varchar(250) и е задължително.</w:t>
      </w:r>
    </w:p>
    <w:p w:rsidR="00BD14A4" w:rsidRPr="00BD14A4" w:rsidRDefault="00BD14A4" w:rsidP="00325D6E">
      <w:pPr>
        <w:numPr>
          <w:ilvl w:val="0"/>
          <w:numId w:val="21"/>
        </w:num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position — Длъжност на служителя (например "Рецепционист", "Управител", "Камериерка"). Тип varchar(250), задължително поле.</w:t>
      </w:r>
    </w:p>
    <w:p w:rsidR="00BD14A4" w:rsidRPr="00BD14A4" w:rsidRDefault="00BD14A4" w:rsidP="00325D6E">
      <w:pPr>
        <w:numPr>
          <w:ilvl w:val="0"/>
          <w:numId w:val="21"/>
        </w:num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emailid — Имейл адрес на служителя. Тип varchar(250), задължително поле.</w:t>
      </w:r>
    </w:p>
    <w:p w:rsidR="00BD14A4" w:rsidRPr="00BD14A4" w:rsidRDefault="00BD14A4" w:rsidP="00325D6E">
      <w:pPr>
        <w:numPr>
          <w:ilvl w:val="0"/>
          <w:numId w:val="21"/>
        </w:num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username — Потребителско име за достъп до системата. Тип varchar(150), задължително поле.</w:t>
      </w:r>
    </w:p>
    <w:p w:rsidR="00BD14A4" w:rsidRPr="00BD14A4" w:rsidRDefault="00BD14A4" w:rsidP="00325D6E">
      <w:pPr>
        <w:numPr>
          <w:ilvl w:val="0"/>
          <w:numId w:val="21"/>
        </w:num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pass — Парола за достъп до системата. Тип varchar(150), задължително поле.</w:t>
      </w:r>
    </w:p>
    <w:p w:rsidR="00BD14A4" w:rsidRPr="00BD14A4" w:rsidRDefault="00BD14A4" w:rsidP="00BD14A4">
      <w:p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b/>
          <w:bCs/>
          <w:szCs w:val="24"/>
          <w:lang w:val="bg-BG" w:eastAsia="bg-BG"/>
        </w:rPr>
        <w:lastRenderedPageBreak/>
        <w:t>Цел на таблицата:</w:t>
      </w:r>
      <w:r w:rsidRPr="00BD14A4">
        <w:rPr>
          <w:rFonts w:eastAsia="Times New Roman" w:cs="Times New Roman"/>
          <w:szCs w:val="24"/>
          <w:lang w:val="bg-BG" w:eastAsia="bg-BG"/>
        </w:rPr>
        <w:t xml:space="preserve"> Таблицата employee осигурява съхранение на основната информация за служителите, както и данни за техните потребителски имена и пароли, които могат да се използват за вход в системата за управление на хотела.</w:t>
      </w:r>
    </w:p>
    <w:p w:rsidR="00BD14A4" w:rsidRDefault="00BD14A4" w:rsidP="00BD14A4">
      <w:p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ab/>
        <w:t xml:space="preserve">Дизайнът на формата за персонал изглежда по следния начин: </w:t>
      </w:r>
    </w:p>
    <w:p w:rsidR="000255A2" w:rsidRPr="00BD14A4" w:rsidRDefault="000255A2" w:rsidP="000255A2">
      <w:pPr>
        <w:spacing w:before="100" w:beforeAutospacing="1" w:after="0" w:line="360" w:lineRule="auto"/>
        <w:jc w:val="both"/>
        <w:rPr>
          <w:rFonts w:eastAsia="Times New Roman" w:cs="Times New Roman"/>
          <w:szCs w:val="24"/>
          <w:lang w:val="bg-BG" w:eastAsia="bg-BG"/>
        </w:rPr>
      </w:pPr>
      <w:r>
        <w:rPr>
          <w:rFonts w:eastAsia="Calibri" w:cs="Times New Roman"/>
          <w:b/>
          <w:bCs/>
          <w:szCs w:val="24"/>
          <w:lang w:val="bg-BG"/>
        </w:rPr>
        <w:t>Фигура 10</w:t>
      </w:r>
    </w:p>
    <w:p w:rsidR="00BD14A4" w:rsidRPr="00BD14A4" w:rsidRDefault="00BD14A4" w:rsidP="00BD14A4">
      <w:pPr>
        <w:spacing w:before="100" w:beforeAutospacing="1" w:after="100" w:afterAutospacing="1" w:line="240" w:lineRule="auto"/>
        <w:jc w:val="both"/>
        <w:rPr>
          <w:rFonts w:eastAsia="Times New Roman" w:cs="Times New Roman"/>
          <w:szCs w:val="24"/>
          <w:lang w:val="bg-BG" w:eastAsia="bg-BG"/>
        </w:rPr>
      </w:pPr>
      <w:r>
        <w:rPr>
          <w:rFonts w:eastAsia="Times New Roman" w:cs="Times New Roman"/>
          <w:noProof/>
          <w:szCs w:val="24"/>
          <w:lang w:val="bg-BG" w:eastAsia="bg-BG"/>
        </w:rPr>
        <w:drawing>
          <wp:inline distT="0" distB="0" distL="0" distR="0" wp14:anchorId="15E5E1EE" wp14:editId="2F192FFE">
            <wp:extent cx="5762625" cy="2933700"/>
            <wp:effectExtent l="0" t="0" r="9525" b="0"/>
            <wp:docPr id="11" name="Picture 11" descr="Екранна снимка 2025-04-27 16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Екранна снимка 2025-04-27 1604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33700"/>
                    </a:xfrm>
                    <a:prstGeom prst="rect">
                      <a:avLst/>
                    </a:prstGeom>
                    <a:noFill/>
                    <a:ln>
                      <a:noFill/>
                    </a:ln>
                  </pic:spPr>
                </pic:pic>
              </a:graphicData>
            </a:graphic>
          </wp:inline>
        </w:drawing>
      </w:r>
    </w:p>
    <w:p w:rsidR="00BD14A4" w:rsidRDefault="00BD14A4"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Default="000255A2" w:rsidP="00BD14A4">
      <w:pPr>
        <w:spacing w:before="100" w:beforeAutospacing="1" w:after="100" w:afterAutospacing="1" w:line="240" w:lineRule="auto"/>
        <w:jc w:val="both"/>
        <w:rPr>
          <w:rFonts w:eastAsia="Times New Roman" w:cs="Times New Roman"/>
          <w:szCs w:val="24"/>
          <w:lang w:val="bg-BG" w:eastAsia="bg-BG"/>
        </w:rPr>
      </w:pPr>
    </w:p>
    <w:p w:rsidR="000255A2" w:rsidRPr="00BD14A4" w:rsidRDefault="000255A2" w:rsidP="00BD14A4">
      <w:pPr>
        <w:spacing w:before="100" w:beforeAutospacing="1" w:after="100" w:afterAutospacing="1" w:line="240" w:lineRule="auto"/>
        <w:jc w:val="both"/>
        <w:rPr>
          <w:rFonts w:eastAsia="Times New Roman" w:cs="Times New Roman"/>
          <w:szCs w:val="24"/>
          <w:lang w:val="bg-BG" w:eastAsia="bg-BG"/>
        </w:rPr>
      </w:pPr>
      <w:r>
        <w:rPr>
          <w:rFonts w:eastAsia="Calibri" w:cs="Times New Roman"/>
          <w:b/>
          <w:bCs/>
          <w:szCs w:val="24"/>
          <w:lang w:val="bg-BG"/>
        </w:rPr>
        <w:lastRenderedPageBreak/>
        <w:t>Фигура 11</w:t>
      </w:r>
    </w:p>
    <w:p w:rsidR="00BD14A4" w:rsidRDefault="00BD14A4" w:rsidP="00BD14A4">
      <w:pPr>
        <w:spacing w:before="100" w:beforeAutospacing="1" w:after="100" w:afterAutospacing="1" w:line="240" w:lineRule="auto"/>
        <w:jc w:val="both"/>
        <w:rPr>
          <w:rFonts w:eastAsia="Times New Roman" w:cs="Times New Roman"/>
          <w:szCs w:val="24"/>
          <w:lang w:val="bg-BG" w:eastAsia="bg-BG"/>
        </w:rPr>
      </w:pPr>
      <w:r>
        <w:rPr>
          <w:rFonts w:eastAsia="Times New Roman" w:cs="Times New Roman"/>
          <w:noProof/>
          <w:szCs w:val="24"/>
          <w:lang w:val="bg-BG" w:eastAsia="bg-BG"/>
        </w:rPr>
        <w:drawing>
          <wp:inline distT="0" distB="0" distL="0" distR="0" wp14:anchorId="7452F684" wp14:editId="2DC81E97">
            <wp:extent cx="5762625" cy="3057525"/>
            <wp:effectExtent l="0" t="0" r="9525" b="9525"/>
            <wp:docPr id="10" name="Picture 10" descr="Екранна снимка 2025-04-27 16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Екранна снимка 2025-04-27 1604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0255A2" w:rsidRPr="00BD14A4" w:rsidRDefault="000255A2" w:rsidP="00BD14A4">
      <w:pPr>
        <w:spacing w:before="100" w:beforeAutospacing="1" w:after="100" w:afterAutospacing="1" w:line="240" w:lineRule="auto"/>
        <w:jc w:val="both"/>
        <w:rPr>
          <w:rFonts w:eastAsia="Times New Roman" w:cs="Times New Roman"/>
          <w:szCs w:val="24"/>
          <w:lang w:val="bg-BG" w:eastAsia="bg-BG"/>
        </w:rPr>
      </w:pPr>
      <w:r>
        <w:rPr>
          <w:rFonts w:eastAsia="Calibri" w:cs="Times New Roman"/>
          <w:b/>
          <w:bCs/>
          <w:szCs w:val="24"/>
          <w:lang w:val="bg-BG"/>
        </w:rPr>
        <w:t>Фигура 12</w:t>
      </w:r>
    </w:p>
    <w:p w:rsidR="00BD14A4" w:rsidRPr="00BD14A4" w:rsidRDefault="00BD14A4" w:rsidP="00BD14A4">
      <w:pPr>
        <w:spacing w:before="100" w:beforeAutospacing="1" w:after="100" w:afterAutospacing="1" w:line="240" w:lineRule="auto"/>
        <w:jc w:val="both"/>
        <w:rPr>
          <w:rFonts w:eastAsia="Times New Roman" w:cs="Times New Roman"/>
          <w:szCs w:val="24"/>
          <w:lang w:val="bg-BG" w:eastAsia="bg-BG"/>
        </w:rPr>
      </w:pPr>
      <w:r>
        <w:rPr>
          <w:rFonts w:eastAsia="Times New Roman" w:cs="Times New Roman"/>
          <w:noProof/>
          <w:szCs w:val="24"/>
          <w:lang w:val="bg-BG" w:eastAsia="bg-BG"/>
        </w:rPr>
        <w:drawing>
          <wp:inline distT="0" distB="0" distL="0" distR="0" wp14:anchorId="714A4B6A" wp14:editId="4A3C0310">
            <wp:extent cx="5762625" cy="2333625"/>
            <wp:effectExtent l="0" t="0" r="9525" b="9525"/>
            <wp:docPr id="9" name="Picture 9" descr="Екранна снимка 2025-04-27 16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Екранна снимка 2025-04-27 1604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333625"/>
                    </a:xfrm>
                    <a:prstGeom prst="rect">
                      <a:avLst/>
                    </a:prstGeom>
                    <a:noFill/>
                    <a:ln>
                      <a:noFill/>
                    </a:ln>
                  </pic:spPr>
                </pic:pic>
              </a:graphicData>
            </a:graphic>
          </wp:inline>
        </w:drawing>
      </w:r>
    </w:p>
    <w:p w:rsidR="00BD14A4" w:rsidRPr="00BD14A4" w:rsidRDefault="00BD14A4" w:rsidP="00763E60">
      <w:pPr>
        <w:spacing w:before="100" w:beforeAutospacing="1" w:after="100" w:afterAutospacing="1" w:line="360" w:lineRule="auto"/>
        <w:jc w:val="both"/>
        <w:rPr>
          <w:rFonts w:eastAsia="Times New Roman" w:cs="Times New Roman"/>
          <w:szCs w:val="24"/>
          <w:lang w:val="bg-BG" w:eastAsia="bg-BG"/>
        </w:rPr>
      </w:pPr>
      <w:r w:rsidRPr="00BD14A4">
        <w:rPr>
          <w:rFonts w:eastAsia="Times New Roman" w:cs="Times New Roman"/>
          <w:szCs w:val="24"/>
          <w:lang w:val="bg-BG" w:eastAsia="bg-BG"/>
        </w:rPr>
        <w:t xml:space="preserve">Формата за персонала се нарича </w:t>
      </w:r>
      <w:r w:rsidRPr="00BD14A4">
        <w:rPr>
          <w:rFonts w:eastAsia="Times New Roman" w:cs="Times New Roman"/>
          <w:szCs w:val="24"/>
          <w:lang w:eastAsia="bg-BG"/>
        </w:rPr>
        <w:t xml:space="preserve">UC_Emloyee.cs. </w:t>
      </w:r>
      <w:r w:rsidRPr="00BD14A4">
        <w:rPr>
          <w:rFonts w:eastAsia="Times New Roman" w:cs="Times New Roman"/>
          <w:szCs w:val="24"/>
          <w:lang w:val="bg-BG" w:eastAsia="bg-BG"/>
        </w:rPr>
        <w:t>Тя съдържа етикет</w:t>
      </w:r>
      <w:r>
        <w:rPr>
          <w:rFonts w:eastAsia="Times New Roman" w:cs="Times New Roman"/>
          <w:szCs w:val="24"/>
          <w:lang w:val="bg-BG" w:eastAsia="bg-BG"/>
        </w:rPr>
        <w:t xml:space="preserve"> </w:t>
      </w:r>
      <w:r w:rsidRPr="00BD14A4">
        <w:rPr>
          <w:rFonts w:eastAsia="Times New Roman" w:cs="Times New Roman"/>
          <w:szCs w:val="24"/>
          <w:lang w:eastAsia="bg-BG"/>
        </w:rPr>
        <w:t>(label)</w:t>
      </w:r>
      <w:r w:rsidRPr="00BD14A4">
        <w:rPr>
          <w:rFonts w:eastAsia="Times New Roman" w:cs="Times New Roman"/>
          <w:szCs w:val="24"/>
          <w:lang w:val="bg-BG" w:eastAsia="bg-BG"/>
        </w:rPr>
        <w:t xml:space="preserve"> с текст </w:t>
      </w:r>
      <w:r w:rsidRPr="00BD14A4">
        <w:rPr>
          <w:rFonts w:eastAsia="Times New Roman" w:cs="Times New Roman"/>
          <w:szCs w:val="24"/>
          <w:lang w:eastAsia="bg-BG"/>
        </w:rPr>
        <w:t>Employee</w:t>
      </w:r>
      <w:r w:rsidRPr="00BD14A4">
        <w:rPr>
          <w:rFonts w:eastAsia="Times New Roman" w:cs="Times New Roman"/>
          <w:szCs w:val="24"/>
          <w:lang w:val="bg-BG" w:eastAsia="bg-BG"/>
        </w:rPr>
        <w:t xml:space="preserve"> и управление на раздели</w:t>
      </w:r>
      <w:r>
        <w:rPr>
          <w:rFonts w:eastAsia="Times New Roman" w:cs="Times New Roman"/>
          <w:szCs w:val="24"/>
          <w:lang w:val="bg-BG" w:eastAsia="bg-BG"/>
        </w:rPr>
        <w:t xml:space="preserve"> </w:t>
      </w:r>
      <w:r w:rsidRPr="00BD14A4">
        <w:rPr>
          <w:rFonts w:eastAsia="Times New Roman" w:cs="Times New Roman"/>
          <w:szCs w:val="24"/>
          <w:lang w:eastAsia="bg-BG"/>
        </w:rPr>
        <w:t xml:space="preserve">(tabControl1). </w:t>
      </w:r>
      <w:r w:rsidRPr="00BD14A4">
        <w:rPr>
          <w:rFonts w:eastAsia="Times New Roman" w:cs="Times New Roman"/>
          <w:szCs w:val="24"/>
          <w:lang w:val="bg-BG" w:eastAsia="bg-BG"/>
        </w:rPr>
        <w:t xml:space="preserve">Той съдържа три прозореца: </w:t>
      </w:r>
      <w:r w:rsidRPr="00BD14A4">
        <w:rPr>
          <w:rFonts w:eastAsia="Times New Roman" w:cs="Times New Roman"/>
          <w:szCs w:val="24"/>
          <w:lang w:eastAsia="bg-BG"/>
        </w:rPr>
        <w:t xml:space="preserve">Employee Registration, Employee Details </w:t>
      </w:r>
      <w:r w:rsidRPr="00BD14A4">
        <w:rPr>
          <w:rFonts w:eastAsia="Times New Roman" w:cs="Times New Roman"/>
          <w:szCs w:val="24"/>
          <w:lang w:val="bg-BG" w:eastAsia="bg-BG"/>
        </w:rPr>
        <w:t xml:space="preserve">и </w:t>
      </w:r>
      <w:r w:rsidRPr="00BD14A4">
        <w:rPr>
          <w:rFonts w:eastAsia="Times New Roman" w:cs="Times New Roman"/>
          <w:szCs w:val="24"/>
          <w:lang w:eastAsia="bg-BG"/>
        </w:rPr>
        <w:t xml:space="preserve">Delete Employee. </w:t>
      </w:r>
      <w:r w:rsidRPr="00BD14A4">
        <w:rPr>
          <w:rFonts w:eastAsia="Times New Roman" w:cs="Times New Roman"/>
          <w:szCs w:val="24"/>
          <w:lang w:val="bg-BG" w:eastAsia="bg-BG"/>
        </w:rPr>
        <w:t xml:space="preserve">Всеки прозорец съдържа необходимите контроли за извършване на съответните функции. Прозорецът </w:t>
      </w:r>
      <w:r w:rsidRPr="00BD14A4">
        <w:rPr>
          <w:rFonts w:eastAsia="Times New Roman" w:cs="Times New Roman"/>
          <w:szCs w:val="24"/>
          <w:lang w:eastAsia="bg-BG"/>
        </w:rPr>
        <w:t xml:space="preserve">Employee Registration </w:t>
      </w:r>
      <w:r w:rsidRPr="00BD14A4">
        <w:rPr>
          <w:rFonts w:eastAsia="Times New Roman" w:cs="Times New Roman"/>
          <w:szCs w:val="24"/>
          <w:lang w:val="bg-BG" w:eastAsia="bg-BG"/>
        </w:rPr>
        <w:t xml:space="preserve">съдържа </w:t>
      </w:r>
      <w:r w:rsidRPr="00BD14A4">
        <w:rPr>
          <w:rFonts w:eastAsia="Times New Roman" w:cs="Times New Roman"/>
          <w:szCs w:val="24"/>
          <w:lang w:eastAsia="bg-BG"/>
        </w:rPr>
        <w:t>7 етикета с текстове</w:t>
      </w:r>
      <w:r>
        <w:rPr>
          <w:rFonts w:eastAsia="Times New Roman" w:cs="Times New Roman"/>
          <w:szCs w:val="24"/>
          <w:lang w:val="bg-BG" w:eastAsia="bg-BG"/>
        </w:rPr>
        <w:t xml:space="preserve"> </w:t>
      </w:r>
      <w:r w:rsidRPr="00BD14A4">
        <w:rPr>
          <w:rFonts w:eastAsia="Times New Roman" w:cs="Times New Roman"/>
          <w:szCs w:val="24"/>
          <w:lang w:eastAsia="bg-BG"/>
        </w:rPr>
        <w:t>(ID, Name, Work Time, Position, Email Address, User Name, Password)</w:t>
      </w:r>
      <w:r w:rsidRPr="00BD14A4">
        <w:rPr>
          <w:rFonts w:eastAsia="Times New Roman" w:cs="Times New Roman"/>
          <w:szCs w:val="24"/>
          <w:lang w:val="bg-BG" w:eastAsia="bg-BG"/>
        </w:rPr>
        <w:t xml:space="preserve"> и бутон с текст </w:t>
      </w:r>
      <w:r w:rsidRPr="00BD14A4">
        <w:rPr>
          <w:rFonts w:eastAsia="Times New Roman" w:cs="Times New Roman"/>
          <w:szCs w:val="24"/>
          <w:lang w:eastAsia="bg-BG"/>
        </w:rPr>
        <w:t xml:space="preserve">Register. </w:t>
      </w:r>
      <w:r w:rsidRPr="00BD14A4">
        <w:rPr>
          <w:rFonts w:eastAsia="Times New Roman" w:cs="Times New Roman"/>
          <w:szCs w:val="24"/>
          <w:lang w:val="bg-BG" w:eastAsia="bg-BG"/>
        </w:rPr>
        <w:t xml:space="preserve">До етикета с </w:t>
      </w:r>
      <w:r w:rsidRPr="00BD14A4">
        <w:rPr>
          <w:rFonts w:eastAsia="Times New Roman" w:cs="Times New Roman"/>
          <w:szCs w:val="24"/>
          <w:lang w:eastAsia="bg-BG"/>
        </w:rPr>
        <w:t xml:space="preserve">ID </w:t>
      </w:r>
      <w:r w:rsidRPr="00BD14A4">
        <w:rPr>
          <w:rFonts w:eastAsia="Times New Roman" w:cs="Times New Roman"/>
          <w:szCs w:val="24"/>
          <w:lang w:val="bg-BG" w:eastAsia="bg-BG"/>
        </w:rPr>
        <w:t xml:space="preserve">се намира друг етикет, който актуализира стойността на </w:t>
      </w:r>
      <w:r w:rsidRPr="00BD14A4">
        <w:rPr>
          <w:rFonts w:eastAsia="Times New Roman" w:cs="Times New Roman"/>
          <w:szCs w:val="24"/>
          <w:lang w:eastAsia="bg-BG"/>
        </w:rPr>
        <w:t xml:space="preserve">ID </w:t>
      </w:r>
      <w:r w:rsidRPr="00BD14A4">
        <w:rPr>
          <w:rFonts w:eastAsia="Times New Roman" w:cs="Times New Roman"/>
          <w:szCs w:val="24"/>
          <w:lang w:val="bg-BG" w:eastAsia="bg-BG"/>
        </w:rPr>
        <w:t xml:space="preserve">при добавянето на човек от </w:t>
      </w:r>
      <w:r w:rsidRPr="00BD14A4">
        <w:rPr>
          <w:rFonts w:eastAsia="Times New Roman" w:cs="Times New Roman"/>
          <w:szCs w:val="24"/>
          <w:lang w:val="bg-BG" w:eastAsia="bg-BG"/>
        </w:rPr>
        <w:lastRenderedPageBreak/>
        <w:t>персонала. Под останалите етикети се намират текстови полета</w:t>
      </w:r>
      <w:r>
        <w:rPr>
          <w:rFonts w:eastAsia="Times New Roman" w:cs="Times New Roman"/>
          <w:szCs w:val="24"/>
          <w:lang w:val="bg-BG" w:eastAsia="bg-BG"/>
        </w:rPr>
        <w:t xml:space="preserve"> </w:t>
      </w:r>
      <w:r w:rsidRPr="00BD14A4">
        <w:rPr>
          <w:rFonts w:eastAsia="Times New Roman" w:cs="Times New Roman"/>
          <w:szCs w:val="24"/>
          <w:lang w:eastAsia="bg-BG"/>
        </w:rPr>
        <w:t xml:space="preserve">(txtName, txtWorkTime, txtEmail, txtUsername </w:t>
      </w:r>
      <w:r w:rsidRPr="00BD14A4">
        <w:rPr>
          <w:rFonts w:eastAsia="Times New Roman" w:cs="Times New Roman"/>
          <w:szCs w:val="24"/>
          <w:lang w:val="bg-BG" w:eastAsia="bg-BG"/>
        </w:rPr>
        <w:t xml:space="preserve">и </w:t>
      </w:r>
      <w:r w:rsidRPr="00BD14A4">
        <w:rPr>
          <w:rFonts w:eastAsia="Times New Roman" w:cs="Times New Roman"/>
          <w:szCs w:val="24"/>
          <w:lang w:eastAsia="bg-BG"/>
        </w:rPr>
        <w:t>txtPassword) и комбинирана кутия с длъжността на човек от персонала</w:t>
      </w:r>
      <w:r>
        <w:rPr>
          <w:rFonts w:eastAsia="Times New Roman" w:cs="Times New Roman"/>
          <w:szCs w:val="24"/>
          <w:lang w:val="bg-BG" w:eastAsia="bg-BG"/>
        </w:rPr>
        <w:t xml:space="preserve"> </w:t>
      </w:r>
      <w:r w:rsidRPr="00BD14A4">
        <w:rPr>
          <w:rFonts w:eastAsia="Times New Roman" w:cs="Times New Roman"/>
          <w:szCs w:val="24"/>
          <w:lang w:eastAsia="bg-BG"/>
        </w:rPr>
        <w:t xml:space="preserve">(txtPosition). </w:t>
      </w:r>
      <w:r w:rsidRPr="00BD14A4">
        <w:rPr>
          <w:rFonts w:eastAsia="Times New Roman" w:cs="Times New Roman"/>
          <w:szCs w:val="24"/>
          <w:lang w:val="bg-BG" w:eastAsia="bg-BG"/>
        </w:rPr>
        <w:t xml:space="preserve">Прозорецът </w:t>
      </w:r>
      <w:r w:rsidRPr="00BD14A4">
        <w:rPr>
          <w:rFonts w:eastAsia="Times New Roman" w:cs="Times New Roman"/>
          <w:szCs w:val="24"/>
          <w:lang w:eastAsia="bg-BG"/>
        </w:rPr>
        <w:t xml:space="preserve">Employee Details </w:t>
      </w:r>
      <w:r w:rsidRPr="00BD14A4">
        <w:rPr>
          <w:rFonts w:eastAsia="Times New Roman" w:cs="Times New Roman"/>
          <w:szCs w:val="24"/>
          <w:lang w:val="bg-BG" w:eastAsia="bg-BG"/>
        </w:rPr>
        <w:t>съдържа етикет</w:t>
      </w:r>
      <w:r>
        <w:rPr>
          <w:rFonts w:eastAsia="Times New Roman" w:cs="Times New Roman"/>
          <w:szCs w:val="24"/>
          <w:lang w:val="bg-BG" w:eastAsia="bg-BG"/>
        </w:rPr>
        <w:t xml:space="preserve"> </w:t>
      </w:r>
      <w:r w:rsidRPr="00BD14A4">
        <w:rPr>
          <w:rFonts w:eastAsia="Times New Roman" w:cs="Times New Roman"/>
          <w:szCs w:val="24"/>
          <w:lang w:eastAsia="bg-BG"/>
        </w:rPr>
        <w:t xml:space="preserve">(label) </w:t>
      </w:r>
      <w:r w:rsidRPr="00BD14A4">
        <w:rPr>
          <w:rFonts w:eastAsia="Times New Roman" w:cs="Times New Roman"/>
          <w:szCs w:val="24"/>
          <w:lang w:val="bg-BG" w:eastAsia="bg-BG"/>
        </w:rPr>
        <w:t xml:space="preserve">с текст </w:t>
      </w:r>
      <w:r w:rsidRPr="00BD14A4">
        <w:rPr>
          <w:rFonts w:eastAsia="Times New Roman" w:cs="Times New Roman"/>
          <w:szCs w:val="24"/>
          <w:lang w:eastAsia="bg-BG"/>
        </w:rPr>
        <w:t>Employee Details</w:t>
      </w:r>
      <w:r w:rsidRPr="00BD14A4">
        <w:rPr>
          <w:rFonts w:eastAsia="Times New Roman" w:cs="Times New Roman"/>
          <w:szCs w:val="24"/>
          <w:lang w:val="bg-BG" w:eastAsia="bg-BG"/>
        </w:rPr>
        <w:t xml:space="preserve"> и решетка с показването на данните от базата </w:t>
      </w:r>
      <w:r w:rsidRPr="00BD14A4">
        <w:rPr>
          <w:rFonts w:eastAsia="Times New Roman" w:cs="Times New Roman"/>
          <w:szCs w:val="24"/>
          <w:lang w:eastAsia="bg-BG"/>
        </w:rPr>
        <w:t>myHotel</w:t>
      </w:r>
      <w:r>
        <w:rPr>
          <w:rFonts w:eastAsia="Times New Roman" w:cs="Times New Roman"/>
          <w:szCs w:val="24"/>
          <w:lang w:val="bg-BG" w:eastAsia="bg-BG"/>
        </w:rPr>
        <w:t xml:space="preserve"> </w:t>
      </w:r>
      <w:r w:rsidRPr="00BD14A4">
        <w:rPr>
          <w:rFonts w:eastAsia="Times New Roman" w:cs="Times New Roman"/>
          <w:szCs w:val="24"/>
          <w:lang w:eastAsia="bg-BG"/>
        </w:rPr>
        <w:t>(dataGriedView1).</w:t>
      </w:r>
      <w:r w:rsidRPr="00BD14A4">
        <w:rPr>
          <w:rFonts w:eastAsia="Times New Roman" w:cs="Times New Roman"/>
          <w:szCs w:val="24"/>
          <w:lang w:val="bg-BG" w:eastAsia="bg-BG"/>
        </w:rPr>
        <w:t xml:space="preserve"> Прозорецът </w:t>
      </w:r>
      <w:r w:rsidRPr="00BD14A4">
        <w:rPr>
          <w:rFonts w:eastAsia="Times New Roman" w:cs="Times New Roman"/>
          <w:szCs w:val="24"/>
          <w:lang w:eastAsia="bg-BG"/>
        </w:rPr>
        <w:t xml:space="preserve">Delete Employee </w:t>
      </w:r>
      <w:r w:rsidRPr="00BD14A4">
        <w:rPr>
          <w:rFonts w:eastAsia="Times New Roman" w:cs="Times New Roman"/>
          <w:szCs w:val="24"/>
          <w:lang w:val="bg-BG" w:eastAsia="bg-BG"/>
        </w:rPr>
        <w:t>съдържа етикет с текст</w:t>
      </w:r>
      <w:r>
        <w:rPr>
          <w:rFonts w:eastAsia="Times New Roman" w:cs="Times New Roman"/>
          <w:szCs w:val="24"/>
          <w:lang w:val="bg-BG" w:eastAsia="bg-BG"/>
        </w:rPr>
        <w:t xml:space="preserve"> </w:t>
      </w:r>
      <w:r w:rsidRPr="00BD14A4">
        <w:rPr>
          <w:rFonts w:eastAsia="Times New Roman" w:cs="Times New Roman"/>
          <w:szCs w:val="24"/>
          <w:lang w:eastAsia="bg-BG"/>
        </w:rPr>
        <w:t>(ID)</w:t>
      </w:r>
      <w:r w:rsidRPr="00BD14A4">
        <w:rPr>
          <w:rFonts w:eastAsia="Times New Roman" w:cs="Times New Roman"/>
          <w:szCs w:val="24"/>
          <w:lang w:val="bg-BG" w:eastAsia="bg-BG"/>
        </w:rPr>
        <w:t xml:space="preserve">, текстова кутия под етикета, бутон с текст </w:t>
      </w:r>
      <w:r w:rsidRPr="00BD14A4">
        <w:rPr>
          <w:rFonts w:eastAsia="Times New Roman" w:cs="Times New Roman"/>
          <w:szCs w:val="24"/>
          <w:lang w:eastAsia="bg-BG"/>
        </w:rPr>
        <w:t xml:space="preserve">Delete </w:t>
      </w:r>
      <w:r w:rsidRPr="00BD14A4">
        <w:rPr>
          <w:rFonts w:eastAsia="Times New Roman" w:cs="Times New Roman"/>
          <w:szCs w:val="24"/>
          <w:lang w:val="bg-BG" w:eastAsia="bg-BG"/>
        </w:rPr>
        <w:t xml:space="preserve">и решетка за изобразяване на данните от базата </w:t>
      </w:r>
      <w:r w:rsidRPr="00BD14A4">
        <w:rPr>
          <w:rFonts w:eastAsia="Times New Roman" w:cs="Times New Roman"/>
          <w:szCs w:val="24"/>
          <w:lang w:eastAsia="bg-BG"/>
        </w:rPr>
        <w:t>myHotel</w:t>
      </w:r>
      <w:r>
        <w:rPr>
          <w:rFonts w:eastAsia="Times New Roman" w:cs="Times New Roman"/>
          <w:szCs w:val="24"/>
          <w:lang w:val="bg-BG" w:eastAsia="bg-BG"/>
        </w:rPr>
        <w:t xml:space="preserve"> </w:t>
      </w:r>
      <w:r w:rsidRPr="00BD14A4">
        <w:rPr>
          <w:rFonts w:eastAsia="Times New Roman" w:cs="Times New Roman"/>
          <w:szCs w:val="24"/>
          <w:lang w:eastAsia="bg-BG"/>
        </w:rPr>
        <w:t>(dataGridView2).</w:t>
      </w:r>
    </w:p>
    <w:p w:rsidR="00BD14A4" w:rsidRPr="00BD14A4" w:rsidRDefault="00BD14A4" w:rsidP="00763E60">
      <w:pPr>
        <w:keepNext/>
        <w:keepLines/>
        <w:spacing w:before="40" w:after="0" w:line="360" w:lineRule="auto"/>
        <w:jc w:val="both"/>
        <w:outlineLvl w:val="2"/>
        <w:rPr>
          <w:rFonts w:eastAsia="Times New Roman" w:cs="Times New Roman"/>
          <w:b/>
          <w:szCs w:val="24"/>
          <w:lang w:val="bg-BG"/>
        </w:rPr>
      </w:pPr>
      <w:r w:rsidRPr="00BD14A4">
        <w:rPr>
          <w:rFonts w:eastAsia="Times New Roman" w:cs="Times New Roman"/>
          <w:b/>
          <w:szCs w:val="24"/>
          <w:lang w:val="bg-BG"/>
        </w:rPr>
        <w:t>3.3.4. Администриране на системата с администраторски панел</w:t>
      </w:r>
    </w:p>
    <w:p w:rsidR="00BD14A4" w:rsidRPr="00BD14A4" w:rsidRDefault="00BD14A4" w:rsidP="00763E60">
      <w:pPr>
        <w:spacing w:before="100" w:beforeAutospacing="1" w:after="100" w:afterAutospacing="1" w:line="360" w:lineRule="auto"/>
        <w:jc w:val="both"/>
        <w:rPr>
          <w:rFonts w:eastAsia="Calibri" w:cs="Times New Roman"/>
          <w:szCs w:val="24"/>
          <w:lang w:val="bg-BG"/>
        </w:rPr>
      </w:pPr>
      <w:r w:rsidRPr="00BD14A4">
        <w:rPr>
          <w:rFonts w:eastAsia="Calibri" w:cs="Times New Roman"/>
          <w:szCs w:val="24"/>
        </w:rPr>
        <w:t xml:space="preserve">Login </w:t>
      </w:r>
      <w:r w:rsidRPr="00BD14A4">
        <w:rPr>
          <w:rFonts w:eastAsia="Calibri" w:cs="Times New Roman"/>
          <w:szCs w:val="24"/>
          <w:lang w:val="bg-BG"/>
        </w:rPr>
        <w:t>формата</w:t>
      </w:r>
      <w:r>
        <w:rPr>
          <w:rFonts w:eastAsia="Calibri" w:cs="Times New Roman"/>
          <w:szCs w:val="24"/>
          <w:lang w:val="bg-BG"/>
        </w:rPr>
        <w:t xml:space="preserve"> </w:t>
      </w:r>
      <w:r w:rsidRPr="00BD14A4">
        <w:rPr>
          <w:rFonts w:eastAsia="Calibri" w:cs="Times New Roman"/>
          <w:szCs w:val="24"/>
        </w:rPr>
        <w:t>(</w:t>
      </w:r>
      <w:r w:rsidRPr="00BD14A4">
        <w:rPr>
          <w:rFonts w:eastAsia="Calibri" w:cs="Times New Roman"/>
          <w:szCs w:val="24"/>
          <w:lang w:val="bg-BG"/>
        </w:rPr>
        <w:t>форма за администриране на системата с администраторски панел</w:t>
      </w:r>
      <w:r w:rsidRPr="00BD14A4">
        <w:rPr>
          <w:rFonts w:eastAsia="Calibri" w:cs="Times New Roman"/>
          <w:szCs w:val="24"/>
        </w:rPr>
        <w:t>)</w:t>
      </w:r>
      <w:r w:rsidRPr="00BD14A4">
        <w:rPr>
          <w:rFonts w:eastAsia="Calibri" w:cs="Times New Roman"/>
          <w:szCs w:val="24"/>
          <w:lang w:val="bg-BG"/>
        </w:rPr>
        <w:t xml:space="preserve"> позволява:</w:t>
      </w:r>
    </w:p>
    <w:p w:rsidR="00BD14A4" w:rsidRPr="00BD14A4" w:rsidRDefault="00BD14A4" w:rsidP="00325D6E">
      <w:pPr>
        <w:numPr>
          <w:ilvl w:val="0"/>
          <w:numId w:val="19"/>
        </w:numPr>
        <w:spacing w:before="100" w:beforeAutospacing="1" w:after="100" w:afterAutospacing="1" w:line="360" w:lineRule="auto"/>
        <w:jc w:val="both"/>
        <w:rPr>
          <w:rFonts w:eastAsia="Calibri" w:cs="Times New Roman"/>
          <w:szCs w:val="24"/>
          <w:lang w:val="bg-BG"/>
        </w:rPr>
      </w:pPr>
      <w:r w:rsidRPr="00BD14A4">
        <w:rPr>
          <w:rFonts w:eastAsia="Calibri" w:cs="Times New Roman"/>
          <w:szCs w:val="24"/>
          <w:lang w:val="bg-BG"/>
        </w:rPr>
        <w:t>Влизане на администратора в системата чрез потребителско име и парола.</w:t>
      </w:r>
      <w:r w:rsidRPr="00BD14A4">
        <w:rPr>
          <w:rFonts w:eastAsia="Times New Roman" w:cs="Times New Roman"/>
          <w:szCs w:val="24"/>
          <w:lang w:val="bg-BG" w:eastAsia="bg-BG"/>
        </w:rPr>
        <w:t xml:space="preserve"> </w:t>
      </w:r>
    </w:p>
    <w:p w:rsidR="000255A2" w:rsidRPr="000255A2" w:rsidRDefault="00BD14A4" w:rsidP="00325D6E">
      <w:pPr>
        <w:numPr>
          <w:ilvl w:val="0"/>
          <w:numId w:val="19"/>
        </w:numPr>
        <w:spacing w:before="100" w:beforeAutospacing="1" w:after="100" w:afterAutospacing="1" w:line="360" w:lineRule="auto"/>
        <w:jc w:val="both"/>
        <w:rPr>
          <w:rFonts w:eastAsia="Calibri" w:cs="Times New Roman"/>
          <w:szCs w:val="24"/>
          <w:lang w:val="bg-BG"/>
        </w:rPr>
      </w:pPr>
      <w:r w:rsidRPr="00BD14A4">
        <w:rPr>
          <w:rFonts w:eastAsia="Times New Roman" w:cs="Times New Roman"/>
          <w:szCs w:val="24"/>
          <w:lang w:val="bg-BG" w:eastAsia="bg-BG"/>
        </w:rPr>
        <w:t>Пълен контрол над функционалностите на системата за управление на хотела.</w:t>
      </w:r>
    </w:p>
    <w:p w:rsidR="000255A2" w:rsidRPr="000255A2" w:rsidRDefault="000255A2" w:rsidP="000255A2">
      <w:pPr>
        <w:spacing w:before="100" w:beforeAutospacing="1" w:after="100" w:afterAutospacing="1" w:line="360" w:lineRule="auto"/>
        <w:ind w:left="360"/>
        <w:jc w:val="both"/>
        <w:rPr>
          <w:rFonts w:eastAsia="Calibri" w:cs="Times New Roman"/>
          <w:szCs w:val="24"/>
          <w:lang w:val="bg-BG"/>
        </w:rPr>
      </w:pPr>
      <w:r>
        <w:rPr>
          <w:rFonts w:eastAsia="Calibri" w:cs="Times New Roman"/>
          <w:b/>
          <w:bCs/>
          <w:szCs w:val="24"/>
          <w:lang w:val="bg-BG"/>
        </w:rPr>
        <w:t>Фигура 13</w:t>
      </w:r>
    </w:p>
    <w:p w:rsidR="00763E60" w:rsidRPr="00763E60" w:rsidRDefault="00763E60" w:rsidP="000255A2">
      <w:pPr>
        <w:spacing w:before="100" w:beforeAutospacing="1" w:after="100" w:afterAutospacing="1" w:line="360" w:lineRule="auto"/>
        <w:ind w:left="360"/>
        <w:jc w:val="both"/>
        <w:rPr>
          <w:rFonts w:eastAsia="Calibri" w:cs="Times New Roman"/>
          <w:szCs w:val="24"/>
          <w:lang w:val="bg-BG"/>
        </w:rPr>
      </w:pPr>
      <w:r>
        <w:rPr>
          <w:noProof/>
          <w:lang w:val="bg-BG" w:eastAsia="bg-BG"/>
        </w:rPr>
        <w:drawing>
          <wp:inline distT="0" distB="0" distL="0" distR="0" wp14:anchorId="7B4E69D4" wp14:editId="0A3EF53C">
            <wp:extent cx="5762625" cy="2505075"/>
            <wp:effectExtent l="0" t="0" r="9525" b="9525"/>
            <wp:docPr id="15" name="Picture 15" descr="Екранна снимка 2025-04-27 16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Екранна снимка 2025-04-27 1645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763E60" w:rsidRDefault="00763E60" w:rsidP="00763E60">
      <w:pPr>
        <w:rPr>
          <w:lang w:val="bg-BG"/>
        </w:rPr>
      </w:pPr>
      <w:r>
        <w:tab/>
      </w:r>
    </w:p>
    <w:p w:rsidR="000255A2" w:rsidRDefault="000255A2" w:rsidP="00763E60">
      <w:pPr>
        <w:rPr>
          <w:lang w:val="bg-BG"/>
        </w:rPr>
      </w:pPr>
    </w:p>
    <w:p w:rsidR="00CB5EBD" w:rsidRDefault="00CB5EBD" w:rsidP="00763E60">
      <w:pPr>
        <w:rPr>
          <w:lang w:val="bg-BG"/>
        </w:rPr>
      </w:pPr>
    </w:p>
    <w:p w:rsidR="000255A2" w:rsidRPr="000255A2" w:rsidRDefault="000255A2" w:rsidP="00763E60">
      <w:pPr>
        <w:rPr>
          <w:lang w:val="bg-BG"/>
        </w:rPr>
      </w:pPr>
      <w:r>
        <w:rPr>
          <w:rFonts w:eastAsia="Calibri" w:cs="Times New Roman"/>
          <w:b/>
          <w:bCs/>
          <w:szCs w:val="24"/>
          <w:lang w:val="bg-BG"/>
        </w:rPr>
        <w:lastRenderedPageBreak/>
        <w:t>Фигура 14</w:t>
      </w:r>
    </w:p>
    <w:p w:rsidR="00763E60" w:rsidRPr="006D35C3" w:rsidRDefault="00763E60" w:rsidP="00763E60">
      <w:r>
        <w:rPr>
          <w:noProof/>
          <w:lang w:val="bg-BG" w:eastAsia="bg-BG"/>
        </w:rPr>
        <w:drawing>
          <wp:inline distT="0" distB="0" distL="0" distR="0" wp14:anchorId="2C52C528" wp14:editId="7E625882">
            <wp:extent cx="5762625" cy="2867025"/>
            <wp:effectExtent l="0" t="0" r="9525" b="9525"/>
            <wp:docPr id="14" name="Picture 14" descr="Екранна снимка 2025-04-27 16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Екранна снимка 2025-04-27 1647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867025"/>
                    </a:xfrm>
                    <a:prstGeom prst="rect">
                      <a:avLst/>
                    </a:prstGeom>
                    <a:noFill/>
                    <a:ln>
                      <a:noFill/>
                    </a:ln>
                  </pic:spPr>
                </pic:pic>
              </a:graphicData>
            </a:graphic>
          </wp:inline>
        </w:drawing>
      </w:r>
    </w:p>
    <w:p w:rsidR="00763E60" w:rsidRPr="00763E60" w:rsidRDefault="00763E60" w:rsidP="00763E60">
      <w:pPr>
        <w:spacing w:before="100" w:beforeAutospacing="1" w:after="100" w:afterAutospacing="1" w:line="360" w:lineRule="auto"/>
        <w:jc w:val="both"/>
        <w:rPr>
          <w:rFonts w:eastAsia="Times New Roman" w:cs="Times New Roman"/>
          <w:szCs w:val="24"/>
          <w:lang w:val="bg-BG" w:eastAsia="bg-BG"/>
        </w:rPr>
      </w:pPr>
      <w:proofErr w:type="gramStart"/>
      <w:r>
        <w:rPr>
          <w:rFonts w:eastAsia="Times New Roman" w:cs="Times New Roman"/>
          <w:szCs w:val="24"/>
          <w:lang w:eastAsia="bg-BG"/>
        </w:rPr>
        <w:t>Login формата се нарича Form1.cs.</w:t>
      </w:r>
      <w:proofErr w:type="gramEnd"/>
      <w:r>
        <w:rPr>
          <w:rFonts w:eastAsia="Times New Roman" w:cs="Times New Roman"/>
          <w:szCs w:val="24"/>
          <w:lang w:eastAsia="bg-BG"/>
        </w:rPr>
        <w:t xml:space="preserve"> </w:t>
      </w:r>
      <w:proofErr w:type="gramStart"/>
      <w:r>
        <w:rPr>
          <w:rFonts w:eastAsia="Times New Roman" w:cs="Times New Roman"/>
          <w:szCs w:val="24"/>
          <w:lang w:eastAsia="bg-BG"/>
        </w:rPr>
        <w:t>Тя се състои от един панел, оцветен в бял цвят.</w:t>
      </w:r>
      <w:proofErr w:type="gramEnd"/>
      <w:r>
        <w:rPr>
          <w:rFonts w:eastAsia="Times New Roman" w:cs="Times New Roman"/>
          <w:szCs w:val="24"/>
          <w:lang w:eastAsia="bg-BG"/>
        </w:rPr>
        <w:t xml:space="preserve"> В панела се намират 4 етикета с те</w:t>
      </w:r>
      <w:r>
        <w:rPr>
          <w:rFonts w:eastAsia="Times New Roman" w:cs="Times New Roman"/>
          <w:szCs w:val="24"/>
          <w:lang w:val="bg-BG" w:eastAsia="bg-BG"/>
        </w:rPr>
        <w:t>кс</w:t>
      </w:r>
      <w:r>
        <w:rPr>
          <w:rFonts w:eastAsia="Times New Roman" w:cs="Times New Roman"/>
          <w:szCs w:val="24"/>
          <w:lang w:eastAsia="bg-BG"/>
        </w:rPr>
        <w:t>тове</w:t>
      </w:r>
      <w:r>
        <w:rPr>
          <w:rFonts w:eastAsia="Times New Roman" w:cs="Times New Roman"/>
          <w:szCs w:val="24"/>
          <w:lang w:val="bg-BG" w:eastAsia="bg-BG"/>
        </w:rPr>
        <w:t xml:space="preserve"> </w:t>
      </w:r>
      <w:r>
        <w:rPr>
          <w:rFonts w:eastAsia="Times New Roman" w:cs="Times New Roman"/>
          <w:szCs w:val="24"/>
          <w:lang w:eastAsia="bg-BG"/>
        </w:rPr>
        <w:t xml:space="preserve">(User Login, Username, Password и Wrong Username </w:t>
      </w:r>
      <w:proofErr w:type="gramStart"/>
      <w:r>
        <w:rPr>
          <w:rFonts w:eastAsia="Times New Roman" w:cs="Times New Roman"/>
          <w:szCs w:val="24"/>
          <w:lang w:eastAsia="bg-BG"/>
        </w:rPr>
        <w:t>Or</w:t>
      </w:r>
      <w:proofErr w:type="gramEnd"/>
      <w:r>
        <w:rPr>
          <w:rFonts w:eastAsia="Times New Roman" w:cs="Times New Roman"/>
          <w:szCs w:val="24"/>
          <w:lang w:eastAsia="bg-BG"/>
        </w:rPr>
        <w:t xml:space="preserve"> Password, оцветен в червен цвят).</w:t>
      </w:r>
      <w:r>
        <w:rPr>
          <w:rFonts w:eastAsia="Times New Roman" w:cs="Times New Roman"/>
          <w:szCs w:val="24"/>
          <w:lang w:val="bg-BG" w:eastAsia="bg-BG"/>
        </w:rPr>
        <w:t xml:space="preserve"> </w:t>
      </w:r>
      <w:proofErr w:type="gramStart"/>
      <w:r>
        <w:rPr>
          <w:rFonts w:eastAsia="Times New Roman" w:cs="Times New Roman"/>
          <w:szCs w:val="24"/>
          <w:lang w:eastAsia="bg-BG"/>
        </w:rPr>
        <w:t>Освен това тя съдържа още и два бутона</w:t>
      </w:r>
      <w:r>
        <w:rPr>
          <w:rFonts w:eastAsia="Times New Roman" w:cs="Times New Roman"/>
          <w:szCs w:val="24"/>
          <w:lang w:val="bg-BG" w:eastAsia="bg-BG"/>
        </w:rPr>
        <w:t xml:space="preserve"> </w:t>
      </w:r>
      <w:r>
        <w:rPr>
          <w:rFonts w:eastAsia="Times New Roman" w:cs="Times New Roman"/>
          <w:szCs w:val="24"/>
          <w:lang w:eastAsia="bg-BG"/>
        </w:rPr>
        <w:t>(Login в зелен цвят и бутон, който при натискане затваря приложението, означен с червено, разположен горе вдясно).</w:t>
      </w:r>
      <w:proofErr w:type="gramEnd"/>
      <w:r>
        <w:rPr>
          <w:rFonts w:eastAsia="Times New Roman" w:cs="Times New Roman"/>
          <w:szCs w:val="24"/>
          <w:lang w:eastAsia="bg-BG"/>
        </w:rPr>
        <w:t xml:space="preserve"> </w:t>
      </w:r>
      <w:proofErr w:type="gramStart"/>
      <w:r>
        <w:rPr>
          <w:rFonts w:eastAsia="Times New Roman" w:cs="Times New Roman"/>
          <w:szCs w:val="24"/>
          <w:lang w:eastAsia="bg-BG"/>
        </w:rPr>
        <w:t>След успешното регистриране на администратора, се появява друга форма, наречена DashBoard.cs.</w:t>
      </w:r>
      <w:proofErr w:type="gramEnd"/>
      <w:r>
        <w:rPr>
          <w:rFonts w:eastAsia="Times New Roman" w:cs="Times New Roman"/>
          <w:szCs w:val="24"/>
          <w:lang w:eastAsia="bg-BG"/>
        </w:rPr>
        <w:t xml:space="preserve"> Тази форма е свързана с другите форми</w:t>
      </w:r>
      <w:r>
        <w:rPr>
          <w:rFonts w:eastAsia="Times New Roman" w:cs="Times New Roman"/>
          <w:szCs w:val="24"/>
          <w:lang w:val="bg-BG" w:eastAsia="bg-BG"/>
        </w:rPr>
        <w:t xml:space="preserve"> </w:t>
      </w:r>
      <w:r>
        <w:rPr>
          <w:rFonts w:eastAsia="Times New Roman" w:cs="Times New Roman"/>
          <w:szCs w:val="24"/>
          <w:lang w:eastAsia="bg-BG"/>
        </w:rPr>
        <w:t>(CustomerDetails.cs, UC_AddRoom.cs, UC_CustomerCheckOut.cs, UC_CustomerRegistration.cs и UC_Employee.cs) чрез натискане на  бутоните с текстове</w:t>
      </w:r>
      <w:r>
        <w:rPr>
          <w:rFonts w:eastAsia="Times New Roman" w:cs="Times New Roman"/>
          <w:szCs w:val="24"/>
          <w:lang w:val="bg-BG" w:eastAsia="bg-BG"/>
        </w:rPr>
        <w:t xml:space="preserve"> </w:t>
      </w:r>
      <w:r>
        <w:rPr>
          <w:rFonts w:eastAsia="Times New Roman" w:cs="Times New Roman"/>
          <w:szCs w:val="24"/>
          <w:lang w:eastAsia="bg-BG"/>
        </w:rPr>
        <w:t xml:space="preserve">(Add Room, Customer Registration, Check Out, Customer Details и Employee). </w:t>
      </w:r>
      <w:proofErr w:type="gramStart"/>
      <w:r>
        <w:rPr>
          <w:rFonts w:eastAsia="Times New Roman" w:cs="Times New Roman"/>
          <w:szCs w:val="24"/>
          <w:lang w:eastAsia="bg-BG"/>
        </w:rPr>
        <w:t>При натискането на всеки бутон изскачат съответните UserControls, които са локализирани в папката All User Control.</w:t>
      </w:r>
      <w:proofErr w:type="gramEnd"/>
      <w:r>
        <w:rPr>
          <w:rFonts w:eastAsia="Times New Roman" w:cs="Times New Roman"/>
          <w:szCs w:val="24"/>
          <w:lang w:eastAsia="bg-BG"/>
        </w:rPr>
        <w:t xml:space="preserve"> </w:t>
      </w:r>
      <w:proofErr w:type="gramStart"/>
      <w:r>
        <w:rPr>
          <w:rFonts w:eastAsia="Times New Roman" w:cs="Times New Roman"/>
          <w:szCs w:val="24"/>
          <w:lang w:eastAsia="bg-BG"/>
        </w:rPr>
        <w:t xml:space="preserve">Това се осъществява чрез guna2Elipse1, guna2Elipse2, guna2Elipse3, guna2Elipse4, guna2Elipse5, които са специфични контроли, добавени чрез библиотеката </w:t>
      </w:r>
      <w:r w:rsidRPr="00601435">
        <w:rPr>
          <w:rFonts w:eastAsia="Times New Roman" w:cs="Times New Roman"/>
          <w:szCs w:val="24"/>
          <w:lang w:eastAsia="bg-BG"/>
        </w:rPr>
        <w:t>Guna.UI2.dll</w:t>
      </w:r>
      <w:r>
        <w:rPr>
          <w:rFonts w:eastAsia="Times New Roman" w:cs="Times New Roman"/>
          <w:szCs w:val="24"/>
          <w:lang w:eastAsia="bg-BG"/>
        </w:rPr>
        <w:t>.</w:t>
      </w:r>
      <w:proofErr w:type="gramEnd"/>
      <w:r>
        <w:rPr>
          <w:rFonts w:eastAsia="Times New Roman" w:cs="Times New Roman"/>
          <w:szCs w:val="24"/>
          <w:lang w:eastAsia="bg-BG"/>
        </w:rPr>
        <w:t xml:space="preserve"> </w:t>
      </w:r>
      <w:proofErr w:type="gramStart"/>
      <w:r>
        <w:rPr>
          <w:rFonts w:eastAsia="Times New Roman" w:cs="Times New Roman"/>
          <w:szCs w:val="24"/>
          <w:lang w:eastAsia="bg-BG"/>
        </w:rPr>
        <w:t>Тези контроли се намират и в останалите формички, за да се осъществи връзката с DashBoard-а.</w:t>
      </w:r>
      <w:proofErr w:type="gramEnd"/>
    </w:p>
    <w:p w:rsidR="00763E60" w:rsidRPr="00AD0087" w:rsidRDefault="00763E60" w:rsidP="00763E60">
      <w:pPr>
        <w:spacing w:line="360" w:lineRule="auto"/>
        <w:jc w:val="both"/>
        <w:rPr>
          <w:b/>
        </w:rPr>
      </w:pPr>
      <w:r w:rsidRPr="00AD0087">
        <w:rPr>
          <w:b/>
        </w:rPr>
        <w:t>3.3.5 Структура на базата данни myHotel (накратко)</w:t>
      </w:r>
    </w:p>
    <w:p w:rsidR="00763E60" w:rsidRDefault="00763E60" w:rsidP="00763E60">
      <w:pPr>
        <w:spacing w:line="360" w:lineRule="auto"/>
        <w:jc w:val="both"/>
      </w:pPr>
      <w:r>
        <w:t xml:space="preserve">Базата данни </w:t>
      </w:r>
      <w:r>
        <w:rPr>
          <w:rStyle w:val="af8"/>
        </w:rPr>
        <w:t>myHotel</w:t>
      </w:r>
      <w:r>
        <w:t xml:space="preserve"> е проектирана за управление на хотелска система и включва следните основни таблици:</w:t>
      </w:r>
    </w:p>
    <w:p w:rsidR="00763E60" w:rsidRPr="003D7F8A" w:rsidRDefault="00763E60" w:rsidP="00763E60">
      <w:pPr>
        <w:rPr>
          <w:b/>
          <w:u w:val="single"/>
        </w:rPr>
      </w:pPr>
      <w:r w:rsidRPr="003D7F8A">
        <w:rPr>
          <w:b/>
          <w:u w:val="single"/>
        </w:rPr>
        <w:lastRenderedPageBreak/>
        <w:t xml:space="preserve">1. Таблица: </w:t>
      </w:r>
      <w:r w:rsidRPr="003D7F8A">
        <w:rPr>
          <w:rStyle w:val="HTML"/>
          <w:rFonts w:ascii="Times New Roman" w:eastAsiaTheme="majorEastAsia" w:hAnsi="Times New Roman" w:cs="Times New Roman"/>
          <w:b/>
          <w:sz w:val="24"/>
          <w:szCs w:val="24"/>
          <w:u w:val="single"/>
        </w:rPr>
        <w:t>rooms</w:t>
      </w:r>
    </w:p>
    <w:p w:rsidR="00763E60" w:rsidRDefault="00763E60" w:rsidP="00763E60">
      <w:pPr>
        <w:spacing w:before="100" w:beforeAutospacing="1" w:after="100" w:afterAutospacing="1"/>
        <w:rPr>
          <w:lang w:val="bg-BG"/>
        </w:rPr>
      </w:pPr>
      <w:r>
        <w:t xml:space="preserve">Таблицата </w:t>
      </w:r>
      <w:r>
        <w:rPr>
          <w:rStyle w:val="af8"/>
        </w:rPr>
        <w:t>rooms</w:t>
      </w:r>
      <w:r>
        <w:t xml:space="preserve"> съхранява информация за всички стаи в хотела.</w:t>
      </w:r>
    </w:p>
    <w:p w:rsidR="000255A2" w:rsidRPr="000255A2" w:rsidRDefault="000255A2" w:rsidP="000255A2">
      <w:pPr>
        <w:spacing w:before="100" w:beforeAutospacing="1" w:after="0"/>
        <w:rPr>
          <w:lang w:val="bg-BG"/>
        </w:rPr>
      </w:pPr>
      <w:r>
        <w:rPr>
          <w:lang w:val="bg-BG"/>
        </w:rPr>
        <w:t>Таблица 1</w:t>
      </w:r>
    </w:p>
    <w:tbl>
      <w:tblPr>
        <w:tblStyle w:val="aff2"/>
        <w:tblW w:w="0" w:type="auto"/>
        <w:tblLook w:val="04A0" w:firstRow="1" w:lastRow="0" w:firstColumn="1" w:lastColumn="0" w:noHBand="0" w:noVBand="1"/>
      </w:tblPr>
      <w:tblGrid>
        <w:gridCol w:w="2093"/>
        <w:gridCol w:w="2835"/>
        <w:gridCol w:w="4049"/>
      </w:tblGrid>
      <w:tr w:rsidR="003D7F8A" w:rsidTr="003D7F8A">
        <w:tc>
          <w:tcPr>
            <w:tcW w:w="2093" w:type="dxa"/>
          </w:tcPr>
          <w:p w:rsidR="003D7F8A" w:rsidRPr="003D7F8A" w:rsidRDefault="003D7F8A" w:rsidP="003D7F8A">
            <w:pPr>
              <w:jc w:val="center"/>
              <w:rPr>
                <w:b/>
                <w:bCs/>
                <w:lang w:val="bg-BG"/>
              </w:rPr>
            </w:pPr>
            <w:r w:rsidRPr="00763E60">
              <w:rPr>
                <w:b/>
                <w:bCs/>
              </w:rPr>
              <w:t>Име на колона</w:t>
            </w:r>
          </w:p>
        </w:tc>
        <w:tc>
          <w:tcPr>
            <w:tcW w:w="2835" w:type="dxa"/>
          </w:tcPr>
          <w:p w:rsidR="003D7F8A" w:rsidRDefault="003D7F8A" w:rsidP="003D7F8A">
            <w:pPr>
              <w:spacing w:before="100" w:beforeAutospacing="1" w:after="100" w:afterAutospacing="1"/>
              <w:jc w:val="center"/>
              <w:rPr>
                <w:lang w:val="bg-BG"/>
              </w:rPr>
            </w:pPr>
            <w:r w:rsidRPr="00763E60">
              <w:rPr>
                <w:b/>
                <w:bCs/>
              </w:rPr>
              <w:t>Тип данни</w:t>
            </w:r>
          </w:p>
        </w:tc>
        <w:tc>
          <w:tcPr>
            <w:tcW w:w="4049" w:type="dxa"/>
          </w:tcPr>
          <w:p w:rsidR="003D7F8A" w:rsidRDefault="003D7F8A" w:rsidP="003D7F8A">
            <w:pPr>
              <w:spacing w:before="100" w:beforeAutospacing="1" w:after="100" w:afterAutospacing="1"/>
              <w:jc w:val="center"/>
              <w:rPr>
                <w:lang w:val="bg-BG"/>
              </w:rPr>
            </w:pPr>
            <w:r w:rsidRPr="00763E60">
              <w:rPr>
                <w:b/>
                <w:bCs/>
              </w:rPr>
              <w:t>Описание</w:t>
            </w:r>
          </w:p>
        </w:tc>
      </w:tr>
      <w:tr w:rsidR="003D7F8A" w:rsidTr="003D7F8A">
        <w:tc>
          <w:tcPr>
            <w:tcW w:w="2093" w:type="dxa"/>
            <w:vAlign w:val="center"/>
          </w:tcPr>
          <w:p w:rsidR="003D7F8A" w:rsidRPr="003D7F8A" w:rsidRDefault="003D7F8A" w:rsidP="00342482">
            <w:pPr>
              <w:jc w:val="center"/>
              <w:rPr>
                <w:rFonts w:cs="Times New Roman"/>
                <w:szCs w:val="24"/>
              </w:rPr>
            </w:pPr>
            <w:r w:rsidRPr="003D7F8A">
              <w:rPr>
                <w:rStyle w:val="HTML"/>
                <w:rFonts w:ascii="Times New Roman" w:eastAsiaTheme="minorHAnsi" w:hAnsi="Times New Roman" w:cs="Times New Roman"/>
                <w:sz w:val="24"/>
                <w:szCs w:val="24"/>
              </w:rPr>
              <w:t>roomid</w:t>
            </w:r>
          </w:p>
        </w:tc>
        <w:tc>
          <w:tcPr>
            <w:tcW w:w="2835" w:type="dxa"/>
            <w:vAlign w:val="center"/>
          </w:tcPr>
          <w:p w:rsidR="003D7F8A" w:rsidRPr="003D7F8A" w:rsidRDefault="003D7F8A" w:rsidP="00342482">
            <w:pPr>
              <w:jc w:val="center"/>
              <w:rPr>
                <w:rFonts w:cs="Times New Roman"/>
                <w:szCs w:val="24"/>
              </w:rPr>
            </w:pPr>
            <w:r w:rsidRPr="003D7F8A">
              <w:rPr>
                <w:rFonts w:cs="Times New Roman"/>
                <w:szCs w:val="24"/>
              </w:rPr>
              <w:t>int, Identity(1,1), Primary Key</w:t>
            </w:r>
          </w:p>
        </w:tc>
        <w:tc>
          <w:tcPr>
            <w:tcW w:w="4049" w:type="dxa"/>
            <w:vAlign w:val="center"/>
          </w:tcPr>
          <w:p w:rsidR="003D7F8A" w:rsidRPr="003D7F8A" w:rsidRDefault="003D7F8A" w:rsidP="00342482">
            <w:pPr>
              <w:jc w:val="center"/>
              <w:rPr>
                <w:rFonts w:cs="Times New Roman"/>
                <w:szCs w:val="24"/>
              </w:rPr>
            </w:pPr>
            <w:r w:rsidRPr="003D7F8A">
              <w:rPr>
                <w:rFonts w:cs="Times New Roman"/>
                <w:szCs w:val="24"/>
              </w:rPr>
              <w:t>Уникален идентификатор на стаята. Автоматично нарастващ.</w:t>
            </w:r>
          </w:p>
        </w:tc>
      </w:tr>
      <w:tr w:rsidR="003D7F8A" w:rsidTr="00342482">
        <w:tc>
          <w:tcPr>
            <w:tcW w:w="2093" w:type="dxa"/>
            <w:vAlign w:val="center"/>
          </w:tcPr>
          <w:p w:rsidR="003D7F8A" w:rsidRPr="003D7F8A" w:rsidRDefault="003D7F8A" w:rsidP="00342482">
            <w:pPr>
              <w:jc w:val="center"/>
              <w:rPr>
                <w:rFonts w:cs="Times New Roman"/>
                <w:szCs w:val="24"/>
              </w:rPr>
            </w:pPr>
            <w:r w:rsidRPr="003D7F8A">
              <w:rPr>
                <w:rStyle w:val="HTML"/>
                <w:rFonts w:ascii="Times New Roman" w:eastAsiaTheme="minorHAnsi" w:hAnsi="Times New Roman" w:cs="Times New Roman"/>
                <w:sz w:val="24"/>
                <w:szCs w:val="24"/>
              </w:rPr>
              <w:t>roomid</w:t>
            </w:r>
          </w:p>
        </w:tc>
        <w:tc>
          <w:tcPr>
            <w:tcW w:w="2835" w:type="dxa"/>
            <w:vAlign w:val="center"/>
          </w:tcPr>
          <w:p w:rsidR="003D7F8A" w:rsidRPr="003D7F8A" w:rsidRDefault="003D7F8A" w:rsidP="00342482">
            <w:pPr>
              <w:jc w:val="center"/>
              <w:rPr>
                <w:rFonts w:cs="Times New Roman"/>
                <w:szCs w:val="24"/>
              </w:rPr>
            </w:pPr>
            <w:r w:rsidRPr="003D7F8A">
              <w:rPr>
                <w:rFonts w:cs="Times New Roman"/>
                <w:szCs w:val="24"/>
              </w:rPr>
              <w:t>int, Identity(1,1), Primary Key</w:t>
            </w:r>
          </w:p>
        </w:tc>
        <w:tc>
          <w:tcPr>
            <w:tcW w:w="4049" w:type="dxa"/>
            <w:vAlign w:val="center"/>
          </w:tcPr>
          <w:p w:rsidR="003D7F8A" w:rsidRPr="003D7F8A" w:rsidRDefault="003D7F8A" w:rsidP="00342482">
            <w:pPr>
              <w:jc w:val="center"/>
              <w:rPr>
                <w:rFonts w:cs="Times New Roman"/>
                <w:szCs w:val="24"/>
              </w:rPr>
            </w:pPr>
            <w:r w:rsidRPr="003D7F8A">
              <w:rPr>
                <w:rFonts w:cs="Times New Roman"/>
                <w:szCs w:val="24"/>
              </w:rPr>
              <w:t>Уникален идентификатор на стаята. Автоматично нарастващ.</w:t>
            </w:r>
          </w:p>
        </w:tc>
      </w:tr>
      <w:tr w:rsidR="003D7F8A" w:rsidTr="00342482">
        <w:tc>
          <w:tcPr>
            <w:tcW w:w="2093" w:type="dxa"/>
            <w:vAlign w:val="center"/>
          </w:tcPr>
          <w:p w:rsidR="003D7F8A" w:rsidRPr="003D7F8A" w:rsidRDefault="003D7F8A" w:rsidP="00342482">
            <w:pPr>
              <w:jc w:val="center"/>
              <w:rPr>
                <w:rFonts w:cs="Times New Roman"/>
                <w:szCs w:val="24"/>
              </w:rPr>
            </w:pPr>
            <w:r w:rsidRPr="003D7F8A">
              <w:rPr>
                <w:rStyle w:val="HTML"/>
                <w:rFonts w:ascii="Times New Roman" w:eastAsiaTheme="minorHAnsi" w:hAnsi="Times New Roman" w:cs="Times New Roman"/>
                <w:sz w:val="24"/>
                <w:szCs w:val="24"/>
              </w:rPr>
              <w:t>Room</w:t>
            </w:r>
            <w:r w:rsidRPr="003D7F8A">
              <w:rPr>
                <w:rStyle w:val="HTML"/>
                <w:rFonts w:ascii="Times New Roman" w:eastAsiaTheme="minorHAnsi" w:hAnsi="Times New Roman" w:cs="Times New Roman"/>
                <w:sz w:val="24"/>
                <w:szCs w:val="24"/>
                <w:lang w:val="bg-BG"/>
              </w:rPr>
              <w:t xml:space="preserve"> </w:t>
            </w:r>
            <w:r w:rsidRPr="003D7F8A">
              <w:rPr>
                <w:rStyle w:val="HTML"/>
                <w:rFonts w:ascii="Times New Roman" w:eastAsiaTheme="minorHAnsi" w:hAnsi="Times New Roman" w:cs="Times New Roman"/>
                <w:sz w:val="24"/>
                <w:szCs w:val="24"/>
              </w:rPr>
              <w:t>No</w:t>
            </w:r>
          </w:p>
        </w:tc>
        <w:tc>
          <w:tcPr>
            <w:tcW w:w="2835" w:type="dxa"/>
            <w:vAlign w:val="center"/>
          </w:tcPr>
          <w:p w:rsidR="003D7F8A" w:rsidRPr="003D7F8A" w:rsidRDefault="003D7F8A" w:rsidP="00342482">
            <w:pPr>
              <w:jc w:val="center"/>
              <w:rPr>
                <w:rFonts w:cs="Times New Roman"/>
                <w:szCs w:val="24"/>
                <w:lang w:val="bg-BG"/>
              </w:rPr>
            </w:pPr>
            <w:r w:rsidRPr="003D7F8A">
              <w:rPr>
                <w:rFonts w:cs="Times New Roman"/>
                <w:szCs w:val="24"/>
              </w:rPr>
              <w:t>varchar(250),</w:t>
            </w:r>
          </w:p>
          <w:p w:rsidR="003D7F8A" w:rsidRPr="003D7F8A" w:rsidRDefault="003D7F8A" w:rsidP="00342482">
            <w:pPr>
              <w:jc w:val="center"/>
              <w:rPr>
                <w:rFonts w:cs="Times New Roman"/>
                <w:szCs w:val="24"/>
              </w:rPr>
            </w:pPr>
            <w:r w:rsidRPr="003D7F8A">
              <w:rPr>
                <w:rFonts w:cs="Times New Roman"/>
                <w:szCs w:val="24"/>
              </w:rPr>
              <w:t>Not Null, Unique</w:t>
            </w:r>
          </w:p>
        </w:tc>
        <w:tc>
          <w:tcPr>
            <w:tcW w:w="4049" w:type="dxa"/>
            <w:vAlign w:val="center"/>
          </w:tcPr>
          <w:p w:rsidR="003D7F8A" w:rsidRPr="003D7F8A" w:rsidRDefault="003D7F8A" w:rsidP="00342482">
            <w:pPr>
              <w:jc w:val="center"/>
              <w:rPr>
                <w:rFonts w:cs="Times New Roman"/>
                <w:szCs w:val="24"/>
              </w:rPr>
            </w:pPr>
            <w:r w:rsidRPr="003D7F8A">
              <w:rPr>
                <w:rFonts w:cs="Times New Roman"/>
                <w:szCs w:val="24"/>
              </w:rPr>
              <w:t>Номер на стаята. Уникален за всяка стая.</w:t>
            </w:r>
          </w:p>
        </w:tc>
      </w:tr>
      <w:tr w:rsidR="003D7F8A" w:rsidTr="00342482">
        <w:tc>
          <w:tcPr>
            <w:tcW w:w="2093" w:type="dxa"/>
            <w:vAlign w:val="center"/>
          </w:tcPr>
          <w:p w:rsidR="003D7F8A" w:rsidRPr="003D7F8A" w:rsidRDefault="003D7F8A" w:rsidP="00342482">
            <w:pPr>
              <w:jc w:val="center"/>
              <w:rPr>
                <w:rFonts w:cs="Times New Roman"/>
                <w:szCs w:val="24"/>
              </w:rPr>
            </w:pPr>
            <w:r w:rsidRPr="003D7F8A">
              <w:rPr>
                <w:rStyle w:val="HTML"/>
                <w:rFonts w:ascii="Times New Roman" w:eastAsiaTheme="minorHAnsi" w:hAnsi="Times New Roman" w:cs="Times New Roman"/>
                <w:sz w:val="24"/>
                <w:szCs w:val="24"/>
              </w:rPr>
              <w:t>Room</w:t>
            </w:r>
            <w:r w:rsidRPr="003D7F8A">
              <w:rPr>
                <w:rStyle w:val="HTML"/>
                <w:rFonts w:ascii="Times New Roman" w:eastAsiaTheme="minorHAnsi" w:hAnsi="Times New Roman" w:cs="Times New Roman"/>
                <w:sz w:val="24"/>
                <w:szCs w:val="24"/>
                <w:lang w:val="bg-BG"/>
              </w:rPr>
              <w:t xml:space="preserve"> </w:t>
            </w:r>
            <w:r w:rsidRPr="003D7F8A">
              <w:rPr>
                <w:rStyle w:val="HTML"/>
                <w:rFonts w:ascii="Times New Roman" w:eastAsiaTheme="minorHAnsi" w:hAnsi="Times New Roman" w:cs="Times New Roman"/>
                <w:sz w:val="24"/>
                <w:szCs w:val="24"/>
              </w:rPr>
              <w:t>Type</w:t>
            </w:r>
          </w:p>
        </w:tc>
        <w:tc>
          <w:tcPr>
            <w:tcW w:w="2835" w:type="dxa"/>
            <w:vAlign w:val="center"/>
          </w:tcPr>
          <w:p w:rsidR="003D7F8A" w:rsidRPr="003D7F8A" w:rsidRDefault="003D7F8A" w:rsidP="00342482">
            <w:pPr>
              <w:jc w:val="center"/>
              <w:rPr>
                <w:rFonts w:cs="Times New Roman"/>
                <w:szCs w:val="24"/>
              </w:rPr>
            </w:pPr>
            <w:r w:rsidRPr="003D7F8A">
              <w:rPr>
                <w:rFonts w:cs="Times New Roman"/>
                <w:szCs w:val="24"/>
              </w:rPr>
              <w:t>varchar(250), Not Null</w:t>
            </w:r>
          </w:p>
        </w:tc>
        <w:tc>
          <w:tcPr>
            <w:tcW w:w="4049" w:type="dxa"/>
            <w:vAlign w:val="center"/>
          </w:tcPr>
          <w:p w:rsidR="003D7F8A" w:rsidRDefault="003D7F8A" w:rsidP="00342482">
            <w:pPr>
              <w:jc w:val="center"/>
              <w:rPr>
                <w:rFonts w:cs="Times New Roman"/>
                <w:szCs w:val="24"/>
                <w:lang w:val="bg-BG"/>
              </w:rPr>
            </w:pPr>
          </w:p>
          <w:p w:rsidR="003D7F8A" w:rsidRPr="003D7F8A" w:rsidRDefault="003D7F8A" w:rsidP="00342482">
            <w:pPr>
              <w:jc w:val="center"/>
              <w:rPr>
                <w:rFonts w:cs="Times New Roman"/>
                <w:szCs w:val="24"/>
              </w:rPr>
            </w:pPr>
            <w:r w:rsidRPr="003D7F8A">
              <w:rPr>
                <w:rFonts w:cs="Times New Roman"/>
                <w:szCs w:val="24"/>
              </w:rPr>
              <w:t>Тип на стаята (например "Single", "Double", "Suite").</w:t>
            </w:r>
          </w:p>
        </w:tc>
      </w:tr>
      <w:tr w:rsidR="003D7F8A" w:rsidTr="00342482">
        <w:tc>
          <w:tcPr>
            <w:tcW w:w="2093" w:type="dxa"/>
            <w:vAlign w:val="center"/>
          </w:tcPr>
          <w:p w:rsidR="003D7F8A" w:rsidRPr="003D7F8A" w:rsidRDefault="003D7F8A" w:rsidP="00342482">
            <w:pPr>
              <w:jc w:val="center"/>
              <w:rPr>
                <w:rFonts w:cs="Times New Roman"/>
                <w:szCs w:val="24"/>
              </w:rPr>
            </w:pPr>
            <w:r w:rsidRPr="003D7F8A">
              <w:rPr>
                <w:rStyle w:val="HTML"/>
                <w:rFonts w:ascii="Times New Roman" w:eastAsiaTheme="minorHAnsi" w:hAnsi="Times New Roman" w:cs="Times New Roman"/>
                <w:sz w:val="24"/>
                <w:szCs w:val="24"/>
              </w:rPr>
              <w:t>bed</w:t>
            </w:r>
          </w:p>
        </w:tc>
        <w:tc>
          <w:tcPr>
            <w:tcW w:w="2835" w:type="dxa"/>
            <w:vAlign w:val="center"/>
          </w:tcPr>
          <w:p w:rsidR="003D7F8A" w:rsidRPr="003D7F8A" w:rsidRDefault="003D7F8A" w:rsidP="00342482">
            <w:pPr>
              <w:jc w:val="center"/>
              <w:rPr>
                <w:rFonts w:cs="Times New Roman"/>
                <w:szCs w:val="24"/>
              </w:rPr>
            </w:pPr>
            <w:r w:rsidRPr="003D7F8A">
              <w:rPr>
                <w:rFonts w:cs="Times New Roman"/>
                <w:szCs w:val="24"/>
              </w:rPr>
              <w:t>varchar(250), Not Null</w:t>
            </w:r>
          </w:p>
        </w:tc>
        <w:tc>
          <w:tcPr>
            <w:tcW w:w="4049" w:type="dxa"/>
            <w:vAlign w:val="center"/>
          </w:tcPr>
          <w:p w:rsidR="003D7F8A" w:rsidRDefault="003D7F8A" w:rsidP="00342482">
            <w:pPr>
              <w:jc w:val="center"/>
              <w:rPr>
                <w:rFonts w:cs="Times New Roman"/>
                <w:szCs w:val="24"/>
                <w:lang w:val="bg-BG"/>
              </w:rPr>
            </w:pPr>
          </w:p>
          <w:p w:rsidR="003D7F8A" w:rsidRDefault="003D7F8A" w:rsidP="00342482">
            <w:pPr>
              <w:jc w:val="center"/>
              <w:rPr>
                <w:rFonts w:cs="Times New Roman"/>
                <w:szCs w:val="24"/>
                <w:lang w:val="bg-BG"/>
              </w:rPr>
            </w:pPr>
            <w:r w:rsidRPr="003D7F8A">
              <w:rPr>
                <w:rFonts w:cs="Times New Roman"/>
                <w:szCs w:val="24"/>
              </w:rPr>
              <w:t>Тип на леглото (например "Single Bed", "Double Bed").</w:t>
            </w:r>
          </w:p>
          <w:p w:rsidR="003D7F8A" w:rsidRPr="003D7F8A" w:rsidRDefault="003D7F8A" w:rsidP="00342482">
            <w:pPr>
              <w:jc w:val="center"/>
              <w:rPr>
                <w:rFonts w:cs="Times New Roman"/>
                <w:szCs w:val="24"/>
                <w:lang w:val="bg-BG"/>
              </w:rPr>
            </w:pPr>
          </w:p>
        </w:tc>
      </w:tr>
      <w:tr w:rsidR="003D7F8A" w:rsidTr="00342482">
        <w:tc>
          <w:tcPr>
            <w:tcW w:w="2093" w:type="dxa"/>
            <w:vAlign w:val="center"/>
          </w:tcPr>
          <w:p w:rsidR="003D7F8A" w:rsidRPr="003D7F8A" w:rsidRDefault="003D7F8A" w:rsidP="00342482">
            <w:pPr>
              <w:jc w:val="center"/>
              <w:rPr>
                <w:rFonts w:cs="Times New Roman"/>
                <w:szCs w:val="24"/>
              </w:rPr>
            </w:pPr>
            <w:r w:rsidRPr="003D7F8A">
              <w:rPr>
                <w:rStyle w:val="HTML"/>
                <w:rFonts w:ascii="Times New Roman" w:eastAsiaTheme="minorHAnsi" w:hAnsi="Times New Roman" w:cs="Times New Roman"/>
                <w:sz w:val="24"/>
                <w:szCs w:val="24"/>
              </w:rPr>
              <w:t>price</w:t>
            </w:r>
          </w:p>
        </w:tc>
        <w:tc>
          <w:tcPr>
            <w:tcW w:w="2835" w:type="dxa"/>
            <w:vAlign w:val="center"/>
          </w:tcPr>
          <w:p w:rsidR="003D7F8A" w:rsidRPr="003D7F8A" w:rsidRDefault="003D7F8A" w:rsidP="00342482">
            <w:pPr>
              <w:jc w:val="center"/>
              <w:rPr>
                <w:rFonts w:cs="Times New Roman"/>
                <w:szCs w:val="24"/>
              </w:rPr>
            </w:pPr>
            <w:r w:rsidRPr="003D7F8A">
              <w:rPr>
                <w:rFonts w:cs="Times New Roman"/>
                <w:szCs w:val="24"/>
              </w:rPr>
              <w:t>decimal(18,2), Not Null</w:t>
            </w:r>
          </w:p>
        </w:tc>
        <w:tc>
          <w:tcPr>
            <w:tcW w:w="4049" w:type="dxa"/>
            <w:vAlign w:val="center"/>
          </w:tcPr>
          <w:p w:rsidR="003D7F8A" w:rsidRPr="003D7F8A" w:rsidRDefault="003D7F8A" w:rsidP="00342482">
            <w:pPr>
              <w:jc w:val="center"/>
              <w:rPr>
                <w:rFonts w:cs="Times New Roman"/>
                <w:szCs w:val="24"/>
              </w:rPr>
            </w:pPr>
            <w:r w:rsidRPr="003D7F8A">
              <w:rPr>
                <w:rFonts w:cs="Times New Roman"/>
                <w:szCs w:val="24"/>
              </w:rPr>
              <w:t>Цена за една нощувка. Десетично число с дв</w:t>
            </w:r>
            <w:r w:rsidRPr="003D7F8A">
              <w:rPr>
                <w:rFonts w:cs="Times New Roman"/>
                <w:szCs w:val="24"/>
                <w:lang w:val="bg-BG"/>
              </w:rPr>
              <w:t>а</w:t>
            </w:r>
            <w:r w:rsidRPr="003D7F8A">
              <w:rPr>
                <w:rFonts w:cs="Times New Roman"/>
                <w:szCs w:val="24"/>
              </w:rPr>
              <w:t xml:space="preserve"> знака след запетаята.</w:t>
            </w:r>
          </w:p>
        </w:tc>
      </w:tr>
    </w:tbl>
    <w:p w:rsidR="00E310F3" w:rsidRPr="003D7F8A" w:rsidRDefault="00E310F3" w:rsidP="00763E60">
      <w:pPr>
        <w:rPr>
          <w:lang w:val="bg-BG"/>
        </w:rPr>
      </w:pPr>
    </w:p>
    <w:p w:rsidR="00763E60" w:rsidRPr="003D7F8A" w:rsidRDefault="00763E60" w:rsidP="003D7F8A">
      <w:pPr>
        <w:rPr>
          <w:b/>
          <w:u w:val="single"/>
        </w:rPr>
      </w:pPr>
      <w:r w:rsidRPr="003D7F8A">
        <w:rPr>
          <w:b/>
          <w:u w:val="single"/>
        </w:rPr>
        <w:t xml:space="preserve">2. Таблица: </w:t>
      </w:r>
      <w:r w:rsidRPr="003D7F8A">
        <w:rPr>
          <w:rStyle w:val="HTML"/>
          <w:rFonts w:ascii="Times New Roman" w:eastAsiaTheme="majorEastAsia" w:hAnsi="Times New Roman" w:cs="Times New Roman"/>
          <w:b/>
          <w:sz w:val="24"/>
          <w:szCs w:val="24"/>
          <w:u w:val="single"/>
        </w:rPr>
        <w:t>customer</w:t>
      </w:r>
    </w:p>
    <w:p w:rsidR="00763E60" w:rsidRDefault="00763E60" w:rsidP="00763E60">
      <w:pPr>
        <w:spacing w:before="100" w:beforeAutospacing="1" w:after="100" w:afterAutospacing="1"/>
        <w:rPr>
          <w:lang w:val="bg-BG"/>
        </w:rPr>
      </w:pPr>
      <w:proofErr w:type="gramStart"/>
      <w:r>
        <w:t xml:space="preserve">Таблицата </w:t>
      </w:r>
      <w:r>
        <w:rPr>
          <w:rStyle w:val="af8"/>
        </w:rPr>
        <w:t>customer</w:t>
      </w:r>
      <w:r>
        <w:t xml:space="preserve"> съхранява данните на клиентите на хотела.</w:t>
      </w:r>
      <w:proofErr w:type="gramEnd"/>
    </w:p>
    <w:p w:rsidR="000255A2" w:rsidRPr="000255A2" w:rsidRDefault="000255A2" w:rsidP="000255A2">
      <w:pPr>
        <w:spacing w:before="100" w:beforeAutospacing="1" w:after="0"/>
        <w:rPr>
          <w:lang w:val="bg-BG"/>
        </w:rPr>
      </w:pPr>
      <w:r>
        <w:rPr>
          <w:lang w:val="bg-BG"/>
        </w:rPr>
        <w:t>Таблица 2</w:t>
      </w:r>
    </w:p>
    <w:tbl>
      <w:tblPr>
        <w:tblStyle w:val="aff2"/>
        <w:tblW w:w="0" w:type="auto"/>
        <w:tblLook w:val="04A0" w:firstRow="1" w:lastRow="0" w:firstColumn="1" w:lastColumn="0" w:noHBand="0" w:noVBand="1"/>
      </w:tblPr>
      <w:tblGrid>
        <w:gridCol w:w="2093"/>
        <w:gridCol w:w="2835"/>
        <w:gridCol w:w="4049"/>
      </w:tblGrid>
      <w:tr w:rsidR="003D7F8A" w:rsidTr="003D7F8A">
        <w:tc>
          <w:tcPr>
            <w:tcW w:w="2093" w:type="dxa"/>
          </w:tcPr>
          <w:p w:rsidR="00AD0087" w:rsidRDefault="00AD0087" w:rsidP="00AD0087">
            <w:pPr>
              <w:jc w:val="center"/>
              <w:rPr>
                <w:b/>
                <w:bCs/>
                <w:lang w:val="bg-BG"/>
              </w:rPr>
            </w:pPr>
          </w:p>
          <w:p w:rsidR="00AD0087" w:rsidRDefault="00AD0087" w:rsidP="00AD0087">
            <w:pPr>
              <w:jc w:val="center"/>
              <w:rPr>
                <w:b/>
                <w:bCs/>
                <w:lang w:val="bg-BG"/>
              </w:rPr>
            </w:pPr>
          </w:p>
          <w:p w:rsidR="003D7F8A" w:rsidRPr="003D7F8A" w:rsidRDefault="003D7F8A" w:rsidP="00AD0087">
            <w:pPr>
              <w:jc w:val="center"/>
              <w:rPr>
                <w:b/>
                <w:bCs/>
                <w:lang w:val="bg-BG"/>
              </w:rPr>
            </w:pPr>
            <w:r w:rsidRPr="00763E60">
              <w:rPr>
                <w:b/>
                <w:bCs/>
              </w:rPr>
              <w:t>Име на колона</w:t>
            </w:r>
          </w:p>
        </w:tc>
        <w:tc>
          <w:tcPr>
            <w:tcW w:w="2835" w:type="dxa"/>
          </w:tcPr>
          <w:p w:rsidR="00AD0087" w:rsidRDefault="00AD0087" w:rsidP="00AD0087">
            <w:pPr>
              <w:spacing w:before="100" w:beforeAutospacing="1" w:after="100" w:afterAutospacing="1"/>
              <w:jc w:val="center"/>
              <w:rPr>
                <w:b/>
                <w:bCs/>
                <w:lang w:val="bg-BG"/>
              </w:rPr>
            </w:pPr>
          </w:p>
          <w:p w:rsidR="003D7F8A" w:rsidRDefault="003D7F8A" w:rsidP="00AD0087">
            <w:pPr>
              <w:spacing w:before="100" w:beforeAutospacing="1" w:after="100" w:afterAutospacing="1"/>
              <w:jc w:val="center"/>
              <w:rPr>
                <w:lang w:val="bg-BG"/>
              </w:rPr>
            </w:pPr>
            <w:r w:rsidRPr="00763E60">
              <w:rPr>
                <w:b/>
                <w:bCs/>
              </w:rPr>
              <w:t>Тип данни</w:t>
            </w:r>
          </w:p>
        </w:tc>
        <w:tc>
          <w:tcPr>
            <w:tcW w:w="4049" w:type="dxa"/>
          </w:tcPr>
          <w:p w:rsidR="00AD0087" w:rsidRDefault="00AD0087" w:rsidP="00AD0087">
            <w:pPr>
              <w:spacing w:before="100" w:beforeAutospacing="1" w:after="100" w:afterAutospacing="1"/>
              <w:jc w:val="center"/>
              <w:rPr>
                <w:b/>
                <w:bCs/>
                <w:lang w:val="bg-BG"/>
              </w:rPr>
            </w:pPr>
          </w:p>
          <w:p w:rsidR="00AD0087" w:rsidRPr="00AD0087" w:rsidRDefault="003D7F8A" w:rsidP="00AD0087">
            <w:pPr>
              <w:spacing w:before="100" w:beforeAutospacing="1" w:after="100" w:afterAutospacing="1"/>
              <w:jc w:val="center"/>
              <w:rPr>
                <w:b/>
                <w:bCs/>
                <w:lang w:val="bg-BG"/>
              </w:rPr>
            </w:pPr>
            <w:r w:rsidRPr="00763E60">
              <w:rPr>
                <w:b/>
                <w:bCs/>
              </w:rPr>
              <w:t>Описание</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cid</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int, Identity(1,1), Primary Key</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Уникален идентификатор на клиента.</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cname</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varchar(250),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Име на клиента.</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mobile</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bigint,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Телефонен номер на клиента.</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nationality</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varchar(250),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Националност на клиента.</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gender</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varchar(50),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Пол на клиента.</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dob</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varchar(50),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Дата на раждане на клиента (запазена като текст).</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idproof</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varchar(250),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 xml:space="preserve">Документ за самоличност (напр. </w:t>
            </w:r>
            <w:r w:rsidRPr="00E310F3">
              <w:rPr>
                <w:rFonts w:cs="Times New Roman"/>
                <w:szCs w:val="24"/>
              </w:rPr>
              <w:lastRenderedPageBreak/>
              <w:t>паспорт, лична карта).</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lastRenderedPageBreak/>
              <w:t>email</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varchar(350),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Имейл адрес на клиента.</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checkin</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varchar(250), Not Null</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Дата на настаняване.</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checkout</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varchar(250)</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Дата на напускане (може да бъде празна при текущ престой).</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chekout</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varchar(250), Not Null, Default 'NO'</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 xml:space="preserve">Статус на напускането. (Има правописна грешка в името, препоръчва се промяна на </w:t>
            </w:r>
            <w:r w:rsidRPr="00E310F3">
              <w:rPr>
                <w:rStyle w:val="HTML"/>
                <w:rFonts w:ascii="Times New Roman" w:eastAsiaTheme="minorHAnsi" w:hAnsi="Times New Roman" w:cs="Times New Roman"/>
                <w:sz w:val="24"/>
                <w:szCs w:val="24"/>
              </w:rPr>
              <w:t>checkout_status</w:t>
            </w:r>
            <w:r w:rsidRPr="00E310F3">
              <w:rPr>
                <w:rFonts w:cs="Times New Roman"/>
                <w:szCs w:val="24"/>
              </w:rPr>
              <w:t>.)</w:t>
            </w:r>
          </w:p>
        </w:tc>
      </w:tr>
      <w:tr w:rsidR="00007F24" w:rsidTr="00342482">
        <w:tc>
          <w:tcPr>
            <w:tcW w:w="2093" w:type="dxa"/>
            <w:vAlign w:val="center"/>
          </w:tcPr>
          <w:p w:rsidR="00007F24" w:rsidRPr="00E310F3" w:rsidRDefault="00007F24" w:rsidP="00E310F3">
            <w:pPr>
              <w:spacing w:line="360" w:lineRule="auto"/>
              <w:jc w:val="center"/>
              <w:rPr>
                <w:rFonts w:cs="Times New Roman"/>
                <w:szCs w:val="24"/>
              </w:rPr>
            </w:pPr>
            <w:r w:rsidRPr="00E310F3">
              <w:rPr>
                <w:rStyle w:val="HTML"/>
                <w:rFonts w:ascii="Times New Roman" w:eastAsiaTheme="minorHAnsi" w:hAnsi="Times New Roman" w:cs="Times New Roman"/>
                <w:sz w:val="24"/>
                <w:szCs w:val="24"/>
              </w:rPr>
              <w:t>roomid</w:t>
            </w:r>
          </w:p>
        </w:tc>
        <w:tc>
          <w:tcPr>
            <w:tcW w:w="2835"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int, Not Null, Foreign Key</w:t>
            </w:r>
          </w:p>
        </w:tc>
        <w:tc>
          <w:tcPr>
            <w:tcW w:w="4049" w:type="dxa"/>
            <w:vAlign w:val="center"/>
          </w:tcPr>
          <w:p w:rsidR="00007F24" w:rsidRPr="00E310F3" w:rsidRDefault="00007F24" w:rsidP="00E310F3">
            <w:pPr>
              <w:spacing w:line="360" w:lineRule="auto"/>
              <w:jc w:val="center"/>
              <w:rPr>
                <w:rFonts w:cs="Times New Roman"/>
                <w:szCs w:val="24"/>
              </w:rPr>
            </w:pPr>
            <w:r w:rsidRPr="00E310F3">
              <w:rPr>
                <w:rFonts w:cs="Times New Roman"/>
                <w:szCs w:val="24"/>
              </w:rPr>
              <w:t xml:space="preserve">Идентификатор на стаята, заемана от клиента. Свързан е с </w:t>
            </w:r>
            <w:r w:rsidRPr="00E310F3">
              <w:rPr>
                <w:rStyle w:val="HTML"/>
                <w:rFonts w:ascii="Times New Roman" w:eastAsiaTheme="minorHAnsi" w:hAnsi="Times New Roman" w:cs="Times New Roman"/>
                <w:sz w:val="24"/>
                <w:szCs w:val="24"/>
              </w:rPr>
              <w:t>roomid</w:t>
            </w:r>
            <w:r w:rsidRPr="00E310F3">
              <w:rPr>
                <w:rFonts w:cs="Times New Roman"/>
                <w:szCs w:val="24"/>
              </w:rPr>
              <w:t xml:space="preserve"> от таблицата </w:t>
            </w:r>
            <w:r w:rsidRPr="00E310F3">
              <w:rPr>
                <w:rStyle w:val="HTML"/>
                <w:rFonts w:ascii="Times New Roman" w:eastAsiaTheme="minorHAnsi" w:hAnsi="Times New Roman" w:cs="Times New Roman"/>
                <w:sz w:val="24"/>
                <w:szCs w:val="24"/>
              </w:rPr>
              <w:t>rooms</w:t>
            </w:r>
            <w:r w:rsidRPr="00E310F3">
              <w:rPr>
                <w:rFonts w:cs="Times New Roman"/>
                <w:szCs w:val="24"/>
              </w:rPr>
              <w:t>.</w:t>
            </w:r>
          </w:p>
        </w:tc>
      </w:tr>
    </w:tbl>
    <w:p w:rsidR="00E310F3" w:rsidRDefault="00E310F3" w:rsidP="00E310F3">
      <w:pPr>
        <w:spacing w:before="100" w:beforeAutospacing="1" w:after="100" w:afterAutospacing="1"/>
      </w:pPr>
      <w:r>
        <w:rPr>
          <w:rStyle w:val="af8"/>
        </w:rPr>
        <w:t>Външна връзка:</w:t>
      </w:r>
    </w:p>
    <w:p w:rsidR="00AD0087" w:rsidRPr="000255A2" w:rsidRDefault="00E310F3" w:rsidP="00325D6E">
      <w:pPr>
        <w:numPr>
          <w:ilvl w:val="0"/>
          <w:numId w:val="22"/>
        </w:numPr>
        <w:spacing w:before="100" w:beforeAutospacing="1" w:after="100" w:afterAutospacing="1" w:line="240" w:lineRule="auto"/>
        <w:jc w:val="both"/>
        <w:rPr>
          <w:rFonts w:cs="Times New Roman"/>
          <w:szCs w:val="24"/>
        </w:rPr>
      </w:pPr>
      <w:proofErr w:type="gramStart"/>
      <w:r w:rsidRPr="00E310F3">
        <w:rPr>
          <w:rStyle w:val="HTML"/>
          <w:rFonts w:ascii="Times New Roman" w:eastAsiaTheme="minorHAnsi" w:hAnsi="Times New Roman" w:cs="Times New Roman"/>
          <w:sz w:val="24"/>
          <w:szCs w:val="24"/>
        </w:rPr>
        <w:t>roomid</w:t>
      </w:r>
      <w:proofErr w:type="gramEnd"/>
      <w:r w:rsidRPr="00E310F3">
        <w:rPr>
          <w:rFonts w:cs="Times New Roman"/>
          <w:szCs w:val="24"/>
        </w:rPr>
        <w:t xml:space="preserve"> е външен ключ към </w:t>
      </w:r>
      <w:r w:rsidRPr="00E310F3">
        <w:rPr>
          <w:rStyle w:val="HTML"/>
          <w:rFonts w:ascii="Times New Roman" w:eastAsiaTheme="minorHAnsi" w:hAnsi="Times New Roman" w:cs="Times New Roman"/>
          <w:sz w:val="24"/>
          <w:szCs w:val="24"/>
        </w:rPr>
        <w:t>rooms(roomid)</w:t>
      </w:r>
      <w:r w:rsidRPr="00E310F3">
        <w:rPr>
          <w:rFonts w:cs="Times New Roman"/>
          <w:szCs w:val="24"/>
        </w:rPr>
        <w:t>, което гарантира, че клиентите могат да заемат само съществуващи стаи.</w:t>
      </w:r>
    </w:p>
    <w:p w:rsidR="00E310F3" w:rsidRPr="00E310F3" w:rsidRDefault="00E310F3" w:rsidP="00E310F3">
      <w:pPr>
        <w:spacing w:before="100" w:beforeAutospacing="1" w:after="100" w:afterAutospacing="1"/>
        <w:jc w:val="both"/>
        <w:rPr>
          <w:b/>
          <w:lang w:val="bg-BG"/>
        </w:rPr>
      </w:pPr>
      <w:r w:rsidRPr="00E310F3">
        <w:rPr>
          <w:b/>
          <w:lang w:val="bg-BG"/>
        </w:rPr>
        <w:t>3. Таблица: employee</w:t>
      </w:r>
    </w:p>
    <w:p w:rsidR="003D7F8A" w:rsidRDefault="00E310F3" w:rsidP="00E310F3">
      <w:pPr>
        <w:spacing w:before="100" w:beforeAutospacing="1" w:after="100" w:afterAutospacing="1"/>
        <w:jc w:val="both"/>
        <w:rPr>
          <w:lang w:val="bg-BG"/>
        </w:rPr>
      </w:pPr>
      <w:r w:rsidRPr="00E310F3">
        <w:rPr>
          <w:lang w:val="bg-BG"/>
        </w:rPr>
        <w:t xml:space="preserve">Таблицата </w:t>
      </w:r>
      <w:r w:rsidRPr="00E310F3">
        <w:rPr>
          <w:b/>
          <w:lang w:val="bg-BG"/>
        </w:rPr>
        <w:t>employee</w:t>
      </w:r>
      <w:r w:rsidRPr="00E310F3">
        <w:rPr>
          <w:lang w:val="bg-BG"/>
        </w:rPr>
        <w:t xml:space="preserve"> съхранява информация за служителите на хотела.</w:t>
      </w:r>
    </w:p>
    <w:p w:rsidR="000255A2" w:rsidRPr="00E310F3" w:rsidRDefault="000255A2" w:rsidP="000255A2">
      <w:pPr>
        <w:spacing w:before="100" w:beforeAutospacing="1" w:after="0"/>
        <w:rPr>
          <w:lang w:val="bg-BG"/>
        </w:rPr>
      </w:pPr>
      <w:r>
        <w:rPr>
          <w:lang w:val="bg-BG"/>
        </w:rPr>
        <w:t>Таблица 3</w:t>
      </w:r>
    </w:p>
    <w:tbl>
      <w:tblPr>
        <w:tblStyle w:val="aff2"/>
        <w:tblW w:w="0" w:type="auto"/>
        <w:tblLook w:val="04A0" w:firstRow="1" w:lastRow="0" w:firstColumn="1" w:lastColumn="0" w:noHBand="0" w:noVBand="1"/>
      </w:tblPr>
      <w:tblGrid>
        <w:gridCol w:w="2093"/>
        <w:gridCol w:w="2835"/>
        <w:gridCol w:w="4049"/>
      </w:tblGrid>
      <w:tr w:rsidR="00AD0087" w:rsidTr="00AD0087">
        <w:tc>
          <w:tcPr>
            <w:tcW w:w="2093" w:type="dxa"/>
          </w:tcPr>
          <w:p w:rsidR="00AD0087" w:rsidRDefault="00AD0087" w:rsidP="00342482">
            <w:pPr>
              <w:jc w:val="center"/>
              <w:rPr>
                <w:b/>
                <w:bCs/>
                <w:lang w:val="bg-BG"/>
              </w:rPr>
            </w:pPr>
          </w:p>
          <w:p w:rsidR="00AD0087" w:rsidRDefault="00AD0087" w:rsidP="00342482">
            <w:pPr>
              <w:jc w:val="center"/>
              <w:rPr>
                <w:b/>
                <w:bCs/>
                <w:lang w:val="bg-BG"/>
              </w:rPr>
            </w:pPr>
          </w:p>
          <w:p w:rsidR="00AD0087" w:rsidRPr="003D7F8A" w:rsidRDefault="00AD0087" w:rsidP="00342482">
            <w:pPr>
              <w:jc w:val="center"/>
              <w:rPr>
                <w:b/>
                <w:bCs/>
                <w:lang w:val="bg-BG"/>
              </w:rPr>
            </w:pPr>
            <w:r w:rsidRPr="00763E60">
              <w:rPr>
                <w:b/>
                <w:bCs/>
              </w:rPr>
              <w:t>Име на колона</w:t>
            </w:r>
          </w:p>
        </w:tc>
        <w:tc>
          <w:tcPr>
            <w:tcW w:w="2835" w:type="dxa"/>
          </w:tcPr>
          <w:p w:rsidR="00AD0087" w:rsidRDefault="00AD0087" w:rsidP="00342482">
            <w:pPr>
              <w:spacing w:before="100" w:beforeAutospacing="1" w:after="100" w:afterAutospacing="1"/>
              <w:jc w:val="center"/>
              <w:rPr>
                <w:b/>
                <w:bCs/>
                <w:lang w:val="bg-BG"/>
              </w:rPr>
            </w:pPr>
          </w:p>
          <w:p w:rsidR="00AD0087" w:rsidRDefault="00AD0087" w:rsidP="00342482">
            <w:pPr>
              <w:spacing w:before="100" w:beforeAutospacing="1" w:after="100" w:afterAutospacing="1"/>
              <w:jc w:val="center"/>
              <w:rPr>
                <w:lang w:val="bg-BG"/>
              </w:rPr>
            </w:pPr>
            <w:r w:rsidRPr="00763E60">
              <w:rPr>
                <w:b/>
                <w:bCs/>
              </w:rPr>
              <w:t>Тип данни</w:t>
            </w:r>
          </w:p>
        </w:tc>
        <w:tc>
          <w:tcPr>
            <w:tcW w:w="4049" w:type="dxa"/>
          </w:tcPr>
          <w:p w:rsidR="00AD0087" w:rsidRDefault="00AD0087" w:rsidP="00342482">
            <w:pPr>
              <w:spacing w:before="100" w:beforeAutospacing="1" w:after="100" w:afterAutospacing="1"/>
              <w:jc w:val="center"/>
              <w:rPr>
                <w:b/>
                <w:bCs/>
                <w:lang w:val="bg-BG"/>
              </w:rPr>
            </w:pPr>
          </w:p>
          <w:p w:rsidR="00AD0087" w:rsidRPr="00AD0087" w:rsidRDefault="00AD0087" w:rsidP="00342482">
            <w:pPr>
              <w:spacing w:before="100" w:beforeAutospacing="1" w:after="100" w:afterAutospacing="1"/>
              <w:jc w:val="center"/>
              <w:rPr>
                <w:b/>
                <w:bCs/>
                <w:lang w:val="bg-BG"/>
              </w:rPr>
            </w:pPr>
            <w:r w:rsidRPr="00763E60">
              <w:rPr>
                <w:b/>
                <w:bCs/>
              </w:rPr>
              <w:t>Описание</w:t>
            </w:r>
          </w:p>
        </w:tc>
      </w:tr>
      <w:tr w:rsidR="00AD0087" w:rsidTr="00342482">
        <w:tc>
          <w:tcPr>
            <w:tcW w:w="2093" w:type="dxa"/>
            <w:vAlign w:val="center"/>
          </w:tcPr>
          <w:p w:rsidR="00AD0087" w:rsidRPr="00AD0087" w:rsidRDefault="00AD0087" w:rsidP="00AD0087">
            <w:pPr>
              <w:spacing w:line="360" w:lineRule="auto"/>
              <w:jc w:val="center"/>
              <w:rPr>
                <w:rFonts w:cs="Times New Roman"/>
                <w:szCs w:val="24"/>
              </w:rPr>
            </w:pPr>
            <w:r w:rsidRPr="00AD0087">
              <w:rPr>
                <w:rStyle w:val="HTML"/>
                <w:rFonts w:ascii="Times New Roman" w:eastAsiaTheme="minorHAnsi" w:hAnsi="Times New Roman" w:cs="Times New Roman"/>
                <w:sz w:val="24"/>
                <w:szCs w:val="24"/>
              </w:rPr>
              <w:t>eid</w:t>
            </w:r>
          </w:p>
        </w:tc>
        <w:tc>
          <w:tcPr>
            <w:tcW w:w="2835"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int, Identity(1,1), Primary Key</w:t>
            </w:r>
          </w:p>
        </w:tc>
        <w:tc>
          <w:tcPr>
            <w:tcW w:w="4049"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Уникален идентификатор на служителя.</w:t>
            </w:r>
          </w:p>
        </w:tc>
      </w:tr>
      <w:tr w:rsidR="00AD0087" w:rsidTr="00342482">
        <w:tc>
          <w:tcPr>
            <w:tcW w:w="2093" w:type="dxa"/>
            <w:vAlign w:val="center"/>
          </w:tcPr>
          <w:p w:rsidR="00AD0087" w:rsidRPr="00AD0087" w:rsidRDefault="00AD0087" w:rsidP="00AD0087">
            <w:pPr>
              <w:spacing w:line="360" w:lineRule="auto"/>
              <w:jc w:val="center"/>
              <w:rPr>
                <w:rFonts w:cs="Times New Roman"/>
                <w:szCs w:val="24"/>
              </w:rPr>
            </w:pPr>
            <w:r w:rsidRPr="00AD0087">
              <w:rPr>
                <w:rStyle w:val="HTML"/>
                <w:rFonts w:ascii="Times New Roman" w:eastAsiaTheme="minorHAnsi" w:hAnsi="Times New Roman" w:cs="Times New Roman"/>
                <w:sz w:val="24"/>
                <w:szCs w:val="24"/>
              </w:rPr>
              <w:t>ename</w:t>
            </w:r>
          </w:p>
        </w:tc>
        <w:tc>
          <w:tcPr>
            <w:tcW w:w="2835"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varchar(250), Not Null</w:t>
            </w:r>
          </w:p>
        </w:tc>
        <w:tc>
          <w:tcPr>
            <w:tcW w:w="4049"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Име на служителя.</w:t>
            </w:r>
          </w:p>
        </w:tc>
      </w:tr>
      <w:tr w:rsidR="00AD0087" w:rsidTr="00342482">
        <w:tc>
          <w:tcPr>
            <w:tcW w:w="2093" w:type="dxa"/>
            <w:vAlign w:val="center"/>
          </w:tcPr>
          <w:p w:rsidR="00AD0087" w:rsidRPr="00AD0087" w:rsidRDefault="00AD0087" w:rsidP="00AD0087">
            <w:pPr>
              <w:spacing w:line="360" w:lineRule="auto"/>
              <w:jc w:val="center"/>
              <w:rPr>
                <w:rFonts w:cs="Times New Roman"/>
                <w:szCs w:val="24"/>
              </w:rPr>
            </w:pPr>
            <w:r w:rsidRPr="00AD0087">
              <w:rPr>
                <w:rStyle w:val="HTML"/>
                <w:rFonts w:ascii="Times New Roman" w:eastAsiaTheme="minorHAnsi" w:hAnsi="Times New Roman" w:cs="Times New Roman"/>
                <w:sz w:val="24"/>
                <w:szCs w:val="24"/>
              </w:rPr>
              <w:t>worktime</w:t>
            </w:r>
          </w:p>
        </w:tc>
        <w:tc>
          <w:tcPr>
            <w:tcW w:w="2835"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varchar(250), Not Null</w:t>
            </w:r>
          </w:p>
        </w:tc>
        <w:tc>
          <w:tcPr>
            <w:tcW w:w="4049"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Работно време на служителя (например "08:00-16:00").</w:t>
            </w:r>
          </w:p>
        </w:tc>
      </w:tr>
      <w:tr w:rsidR="00AD0087" w:rsidTr="00342482">
        <w:tc>
          <w:tcPr>
            <w:tcW w:w="2093" w:type="dxa"/>
            <w:vAlign w:val="center"/>
          </w:tcPr>
          <w:p w:rsidR="00AD0087" w:rsidRPr="00AD0087" w:rsidRDefault="00AD0087" w:rsidP="00AD0087">
            <w:pPr>
              <w:spacing w:line="360" w:lineRule="auto"/>
              <w:jc w:val="center"/>
              <w:rPr>
                <w:rFonts w:cs="Times New Roman"/>
                <w:szCs w:val="24"/>
              </w:rPr>
            </w:pPr>
            <w:r w:rsidRPr="00AD0087">
              <w:rPr>
                <w:rStyle w:val="HTML"/>
                <w:rFonts w:ascii="Times New Roman" w:eastAsiaTheme="minorHAnsi" w:hAnsi="Times New Roman" w:cs="Times New Roman"/>
                <w:sz w:val="24"/>
                <w:szCs w:val="24"/>
              </w:rPr>
              <w:t>position</w:t>
            </w:r>
          </w:p>
        </w:tc>
        <w:tc>
          <w:tcPr>
            <w:tcW w:w="2835"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varchar(250), Not Null</w:t>
            </w:r>
          </w:p>
        </w:tc>
        <w:tc>
          <w:tcPr>
            <w:tcW w:w="4049"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Длъжност на служителя (например "Рецепционист", "Мениджър").</w:t>
            </w:r>
          </w:p>
        </w:tc>
      </w:tr>
      <w:tr w:rsidR="00AD0087" w:rsidTr="00342482">
        <w:tc>
          <w:tcPr>
            <w:tcW w:w="2093" w:type="dxa"/>
            <w:vAlign w:val="center"/>
          </w:tcPr>
          <w:p w:rsidR="00AD0087" w:rsidRPr="00AD0087" w:rsidRDefault="00AD0087" w:rsidP="00AD0087">
            <w:pPr>
              <w:spacing w:line="360" w:lineRule="auto"/>
              <w:jc w:val="center"/>
              <w:rPr>
                <w:rFonts w:cs="Times New Roman"/>
                <w:szCs w:val="24"/>
              </w:rPr>
            </w:pPr>
            <w:r w:rsidRPr="00AD0087">
              <w:rPr>
                <w:rStyle w:val="HTML"/>
                <w:rFonts w:ascii="Times New Roman" w:eastAsiaTheme="minorHAnsi" w:hAnsi="Times New Roman" w:cs="Times New Roman"/>
                <w:sz w:val="24"/>
                <w:szCs w:val="24"/>
              </w:rPr>
              <w:t>emailid</w:t>
            </w:r>
          </w:p>
        </w:tc>
        <w:tc>
          <w:tcPr>
            <w:tcW w:w="2835"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varchar(250), Not Null</w:t>
            </w:r>
          </w:p>
        </w:tc>
        <w:tc>
          <w:tcPr>
            <w:tcW w:w="4049"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Имейл адрес на служителя.</w:t>
            </w:r>
          </w:p>
        </w:tc>
      </w:tr>
      <w:tr w:rsidR="00AD0087" w:rsidTr="00342482">
        <w:tc>
          <w:tcPr>
            <w:tcW w:w="2093" w:type="dxa"/>
            <w:vAlign w:val="center"/>
          </w:tcPr>
          <w:p w:rsidR="00AD0087" w:rsidRPr="00AD0087" w:rsidRDefault="00AD0087" w:rsidP="00AD0087">
            <w:pPr>
              <w:spacing w:line="360" w:lineRule="auto"/>
              <w:jc w:val="center"/>
              <w:rPr>
                <w:rFonts w:cs="Times New Roman"/>
                <w:szCs w:val="24"/>
              </w:rPr>
            </w:pPr>
            <w:r w:rsidRPr="00AD0087">
              <w:rPr>
                <w:rStyle w:val="HTML"/>
                <w:rFonts w:ascii="Times New Roman" w:eastAsiaTheme="minorHAnsi" w:hAnsi="Times New Roman" w:cs="Times New Roman"/>
                <w:sz w:val="24"/>
                <w:szCs w:val="24"/>
              </w:rPr>
              <w:t>username</w:t>
            </w:r>
          </w:p>
        </w:tc>
        <w:tc>
          <w:tcPr>
            <w:tcW w:w="2835"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varchar(150), Not Null</w:t>
            </w:r>
          </w:p>
        </w:tc>
        <w:tc>
          <w:tcPr>
            <w:tcW w:w="4049"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 xml:space="preserve">Потребителско име за вход в </w:t>
            </w:r>
            <w:r w:rsidRPr="00AD0087">
              <w:rPr>
                <w:rFonts w:cs="Times New Roman"/>
                <w:szCs w:val="24"/>
              </w:rPr>
              <w:lastRenderedPageBreak/>
              <w:t>системата.</w:t>
            </w:r>
          </w:p>
        </w:tc>
      </w:tr>
      <w:tr w:rsidR="00AD0087" w:rsidTr="00342482">
        <w:tc>
          <w:tcPr>
            <w:tcW w:w="2093" w:type="dxa"/>
            <w:vAlign w:val="center"/>
          </w:tcPr>
          <w:p w:rsidR="00AD0087" w:rsidRPr="00AD0087" w:rsidRDefault="00AD0087" w:rsidP="00AD0087">
            <w:pPr>
              <w:spacing w:line="360" w:lineRule="auto"/>
              <w:jc w:val="center"/>
              <w:rPr>
                <w:rFonts w:cs="Times New Roman"/>
                <w:szCs w:val="24"/>
              </w:rPr>
            </w:pPr>
            <w:r w:rsidRPr="00AD0087">
              <w:rPr>
                <w:rStyle w:val="HTML"/>
                <w:rFonts w:ascii="Times New Roman" w:eastAsiaTheme="minorHAnsi" w:hAnsi="Times New Roman" w:cs="Times New Roman"/>
                <w:sz w:val="24"/>
                <w:szCs w:val="24"/>
              </w:rPr>
              <w:lastRenderedPageBreak/>
              <w:t>pass</w:t>
            </w:r>
          </w:p>
        </w:tc>
        <w:tc>
          <w:tcPr>
            <w:tcW w:w="2835"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varchar(150), Not Null</w:t>
            </w:r>
          </w:p>
        </w:tc>
        <w:tc>
          <w:tcPr>
            <w:tcW w:w="4049" w:type="dxa"/>
            <w:vAlign w:val="center"/>
          </w:tcPr>
          <w:p w:rsidR="00AD0087" w:rsidRPr="00AD0087" w:rsidRDefault="00AD0087" w:rsidP="00AD0087">
            <w:pPr>
              <w:spacing w:line="360" w:lineRule="auto"/>
              <w:jc w:val="center"/>
              <w:rPr>
                <w:rFonts w:cs="Times New Roman"/>
                <w:szCs w:val="24"/>
              </w:rPr>
            </w:pPr>
            <w:r w:rsidRPr="00AD0087">
              <w:rPr>
                <w:rFonts w:cs="Times New Roman"/>
                <w:szCs w:val="24"/>
              </w:rPr>
              <w:t>Парола за вход (за по-голяма сигурност препоръчително е да бъде криптирана).</w:t>
            </w:r>
          </w:p>
        </w:tc>
      </w:tr>
    </w:tbl>
    <w:p w:rsidR="00763E60" w:rsidRPr="00E310F3" w:rsidRDefault="00763E60" w:rsidP="00763E60">
      <w:pPr>
        <w:spacing w:after="0"/>
        <w:rPr>
          <w:lang w:val="bg-BG"/>
        </w:rPr>
      </w:pPr>
    </w:p>
    <w:p w:rsidR="00AD0087" w:rsidRPr="00AD0087" w:rsidRDefault="00AD0087" w:rsidP="00793C28">
      <w:pPr>
        <w:keepNext/>
        <w:keepLines/>
        <w:spacing w:before="40" w:after="0" w:line="360" w:lineRule="auto"/>
        <w:jc w:val="both"/>
        <w:outlineLvl w:val="2"/>
        <w:rPr>
          <w:rFonts w:eastAsia="Times New Roman" w:cs="Times New Roman"/>
          <w:b/>
          <w:szCs w:val="24"/>
          <w:lang w:val="bg-BG"/>
        </w:rPr>
      </w:pPr>
      <w:r w:rsidRPr="00AD0087">
        <w:rPr>
          <w:rFonts w:eastAsia="Times New Roman" w:cs="Times New Roman"/>
          <w:b/>
          <w:szCs w:val="24"/>
          <w:lang w:val="bg-BG"/>
        </w:rPr>
        <w:t>3.3.6</w:t>
      </w:r>
      <w:r>
        <w:rPr>
          <w:rFonts w:eastAsia="Times New Roman" w:cs="Times New Roman"/>
          <w:b/>
          <w:szCs w:val="24"/>
          <w:lang w:val="bg-BG"/>
        </w:rPr>
        <w:t>.</w:t>
      </w:r>
      <w:r w:rsidRPr="00AD0087">
        <w:rPr>
          <w:rFonts w:eastAsia="Times New Roman" w:cs="Times New Roman"/>
          <w:b/>
          <w:szCs w:val="24"/>
          <w:lang w:val="bg-BG"/>
        </w:rPr>
        <w:t xml:space="preserve"> Връзки между таблиците</w:t>
      </w:r>
    </w:p>
    <w:p w:rsidR="00AD0087" w:rsidRPr="00AD0087" w:rsidRDefault="00AD0087" w:rsidP="00325D6E">
      <w:pPr>
        <w:numPr>
          <w:ilvl w:val="0"/>
          <w:numId w:val="23"/>
        </w:numPr>
        <w:spacing w:before="100" w:beforeAutospacing="1" w:after="100" w:afterAutospacing="1" w:line="360" w:lineRule="auto"/>
        <w:jc w:val="both"/>
        <w:rPr>
          <w:rFonts w:eastAsia="Times New Roman" w:cs="Times New Roman"/>
          <w:szCs w:val="24"/>
          <w:lang w:val="bg-BG" w:eastAsia="bg-BG"/>
        </w:rPr>
      </w:pPr>
      <w:r w:rsidRPr="00AD0087">
        <w:rPr>
          <w:rFonts w:ascii="Courier New" w:eastAsia="Times New Roman" w:hAnsi="Courier New" w:cs="Courier New"/>
          <w:b/>
          <w:bCs/>
          <w:sz w:val="20"/>
          <w:szCs w:val="20"/>
          <w:lang w:val="bg-BG" w:eastAsia="bg-BG"/>
        </w:rPr>
        <w:t>rooms</w:t>
      </w:r>
      <w:r w:rsidRPr="00AD0087">
        <w:rPr>
          <w:rFonts w:eastAsia="Times New Roman" w:cs="Times New Roman"/>
          <w:szCs w:val="24"/>
          <w:lang w:val="bg-BG" w:eastAsia="bg-BG"/>
        </w:rPr>
        <w:t xml:space="preserve"> и </w:t>
      </w:r>
      <w:r w:rsidRPr="00AD0087">
        <w:rPr>
          <w:rFonts w:ascii="Courier New" w:eastAsia="Times New Roman" w:hAnsi="Courier New" w:cs="Courier New"/>
          <w:b/>
          <w:bCs/>
          <w:sz w:val="20"/>
          <w:szCs w:val="20"/>
          <w:lang w:val="bg-BG" w:eastAsia="bg-BG"/>
        </w:rPr>
        <w:t>customer</w:t>
      </w:r>
      <w:r w:rsidRPr="00AD0087">
        <w:rPr>
          <w:rFonts w:eastAsia="Times New Roman" w:cs="Times New Roman"/>
          <w:szCs w:val="24"/>
          <w:lang w:val="bg-BG" w:eastAsia="bg-BG"/>
        </w:rPr>
        <w:t xml:space="preserve"> са свързани чрез външния ключ </w:t>
      </w:r>
      <w:r w:rsidRPr="00AD0087">
        <w:rPr>
          <w:rFonts w:ascii="Courier New" w:eastAsia="Times New Roman" w:hAnsi="Courier New" w:cs="Courier New"/>
          <w:sz w:val="20"/>
          <w:szCs w:val="20"/>
          <w:lang w:val="bg-BG" w:eastAsia="bg-BG"/>
        </w:rPr>
        <w:t>roomid</w:t>
      </w:r>
      <w:r w:rsidRPr="00AD0087">
        <w:rPr>
          <w:rFonts w:eastAsia="Times New Roman" w:cs="Times New Roman"/>
          <w:szCs w:val="24"/>
          <w:lang w:val="bg-BG" w:eastAsia="bg-BG"/>
        </w:rPr>
        <w:t>.</w:t>
      </w:r>
    </w:p>
    <w:p w:rsidR="00AD0087" w:rsidRPr="00AD0087" w:rsidRDefault="00AD0087" w:rsidP="00325D6E">
      <w:pPr>
        <w:numPr>
          <w:ilvl w:val="0"/>
          <w:numId w:val="23"/>
        </w:numPr>
        <w:spacing w:before="100" w:beforeAutospacing="1" w:after="100" w:afterAutospacing="1" w:line="360" w:lineRule="auto"/>
        <w:jc w:val="both"/>
        <w:rPr>
          <w:rFonts w:eastAsia="Times New Roman" w:cs="Times New Roman"/>
          <w:szCs w:val="24"/>
          <w:lang w:val="bg-BG" w:eastAsia="bg-BG"/>
        </w:rPr>
      </w:pPr>
      <w:r w:rsidRPr="00AD0087">
        <w:rPr>
          <w:rFonts w:eastAsia="Times New Roman" w:cs="Times New Roman"/>
          <w:szCs w:val="24"/>
          <w:lang w:val="bg-BG" w:eastAsia="bg-BG"/>
        </w:rPr>
        <w:t>Всеки клиент е асоцииран с една стая, но една стая може да бъде заета от максимум един клиент в даден момент.</w:t>
      </w:r>
    </w:p>
    <w:p w:rsidR="00793C28" w:rsidRDefault="00AD0087" w:rsidP="00325D6E">
      <w:pPr>
        <w:numPr>
          <w:ilvl w:val="0"/>
          <w:numId w:val="23"/>
        </w:numPr>
        <w:spacing w:before="100" w:beforeAutospacing="1" w:after="100" w:afterAutospacing="1" w:line="360" w:lineRule="auto"/>
        <w:jc w:val="both"/>
        <w:rPr>
          <w:rFonts w:eastAsia="Times New Roman" w:cs="Times New Roman"/>
          <w:szCs w:val="24"/>
          <w:lang w:val="bg-BG" w:eastAsia="bg-BG"/>
        </w:rPr>
      </w:pPr>
      <w:r w:rsidRPr="00AD0087">
        <w:rPr>
          <w:rFonts w:ascii="Courier New" w:eastAsia="Times New Roman" w:hAnsi="Courier New" w:cs="Courier New"/>
          <w:b/>
          <w:bCs/>
          <w:sz w:val="20"/>
          <w:szCs w:val="20"/>
          <w:lang w:val="bg-BG" w:eastAsia="bg-BG"/>
        </w:rPr>
        <w:t>employee</w:t>
      </w:r>
      <w:r w:rsidRPr="00AD0087">
        <w:rPr>
          <w:rFonts w:eastAsia="Times New Roman" w:cs="Times New Roman"/>
          <w:szCs w:val="24"/>
          <w:lang w:val="bg-BG" w:eastAsia="bg-BG"/>
        </w:rPr>
        <w:t xml:space="preserve"> е отделна таблица без външни връзки, предназначена за управление на потребителите на системата.</w:t>
      </w: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0255A2" w:rsidRPr="000255A2" w:rsidRDefault="000255A2" w:rsidP="000255A2">
      <w:pPr>
        <w:spacing w:before="100" w:beforeAutospacing="1" w:after="100" w:afterAutospacing="1" w:line="360" w:lineRule="auto"/>
        <w:jc w:val="both"/>
        <w:rPr>
          <w:rFonts w:eastAsia="Times New Roman" w:cs="Times New Roman"/>
          <w:szCs w:val="24"/>
          <w:lang w:val="bg-BG" w:eastAsia="bg-BG"/>
        </w:rPr>
      </w:pPr>
    </w:p>
    <w:p w:rsidR="00793C28" w:rsidRPr="00793C28" w:rsidRDefault="00793C28" w:rsidP="00793C28">
      <w:pPr>
        <w:spacing w:before="100" w:beforeAutospacing="1" w:after="100" w:afterAutospacing="1" w:line="240" w:lineRule="auto"/>
        <w:jc w:val="center"/>
        <w:outlineLvl w:val="0"/>
        <w:rPr>
          <w:rFonts w:eastAsia="Times New Roman" w:cs="Times New Roman"/>
          <w:b/>
          <w:bCs/>
          <w:kern w:val="36"/>
          <w:sz w:val="28"/>
          <w:szCs w:val="28"/>
          <w:lang w:val="bg-BG" w:eastAsia="bg-BG"/>
        </w:rPr>
      </w:pPr>
      <w:r w:rsidRPr="00793C28">
        <w:rPr>
          <w:rFonts w:eastAsia="Times New Roman" w:cs="Times New Roman"/>
          <w:b/>
          <w:bCs/>
          <w:kern w:val="36"/>
          <w:sz w:val="28"/>
          <w:szCs w:val="28"/>
          <w:lang w:val="bg-BG" w:eastAsia="bg-BG"/>
        </w:rPr>
        <w:lastRenderedPageBreak/>
        <w:t xml:space="preserve">4. </w:t>
      </w:r>
      <w:r w:rsidR="005C1B02">
        <w:rPr>
          <w:rFonts w:eastAsia="Times New Roman" w:cs="Times New Roman"/>
          <w:b/>
          <w:bCs/>
          <w:kern w:val="36"/>
          <w:sz w:val="28"/>
          <w:szCs w:val="28"/>
          <w:lang w:val="bg-BG" w:eastAsia="bg-BG"/>
        </w:rPr>
        <w:t>ПРОЕКТНА ЧАСТ</w:t>
      </w:r>
    </w:p>
    <w:p w:rsidR="00793C28" w:rsidRPr="00793C28" w:rsidRDefault="00793C28" w:rsidP="00793C28">
      <w:pPr>
        <w:keepNext/>
        <w:keepLines/>
        <w:spacing w:before="40" w:after="0" w:line="259" w:lineRule="auto"/>
        <w:outlineLvl w:val="1"/>
        <w:rPr>
          <w:rFonts w:eastAsia="Times New Roman" w:cs="Times New Roman"/>
          <w:b/>
          <w:szCs w:val="24"/>
          <w:lang w:val="bg-BG"/>
        </w:rPr>
      </w:pPr>
      <w:r w:rsidRPr="00793C28">
        <w:rPr>
          <w:rFonts w:eastAsia="Times New Roman" w:cs="Times New Roman"/>
          <w:b/>
          <w:szCs w:val="24"/>
          <w:lang w:val="bg-BG"/>
        </w:rPr>
        <w:t>4.1. Архитектура на системата</w:t>
      </w:r>
    </w:p>
    <w:p w:rsidR="00793C28" w:rsidRPr="00793C28" w:rsidRDefault="00793C28" w:rsidP="00793C28">
      <w:pPr>
        <w:spacing w:after="0" w:line="360" w:lineRule="auto"/>
        <w:jc w:val="both"/>
        <w:rPr>
          <w:rFonts w:eastAsia="Calibri" w:cs="Times New Roman"/>
          <w:szCs w:val="24"/>
          <w:lang w:val="bg-BG"/>
        </w:rPr>
      </w:pPr>
      <w:r w:rsidRPr="00793C28">
        <w:rPr>
          <w:rFonts w:eastAsia="Calibri" w:cs="Times New Roman"/>
          <w:szCs w:val="24"/>
          <w:lang w:val="bg-BG"/>
        </w:rPr>
        <w:t>Системата за управление на хотел е реализирана като клиентско приложение с графичен интерфейс, разработен на платформата Windows Forms. Базата данни е изградена с Microsoft SQL Server. Комуникацията между приложението и базата данни се осъществява чрез ADO.NET технологии.</w:t>
      </w:r>
    </w:p>
    <w:p w:rsidR="00793C28" w:rsidRPr="00793C28" w:rsidRDefault="00793C28" w:rsidP="00793C28">
      <w:pPr>
        <w:spacing w:after="0" w:line="360" w:lineRule="auto"/>
        <w:jc w:val="both"/>
        <w:rPr>
          <w:rFonts w:eastAsia="Calibri" w:cs="Times New Roman"/>
          <w:szCs w:val="24"/>
          <w:lang w:val="bg-BG"/>
        </w:rPr>
      </w:pPr>
      <w:r w:rsidRPr="00793C28">
        <w:rPr>
          <w:rFonts w:eastAsia="Calibri" w:cs="Times New Roman"/>
          <w:szCs w:val="24"/>
          <w:lang w:val="bg-BG"/>
        </w:rPr>
        <w:t>Тази архитектура осигурява бърза работа на приложението и лесна поддръжка на данните.</w:t>
      </w:r>
    </w:p>
    <w:p w:rsidR="00793C28" w:rsidRPr="00793C28" w:rsidRDefault="00793C28" w:rsidP="00793C28">
      <w:pPr>
        <w:keepNext/>
        <w:keepLines/>
        <w:spacing w:after="0" w:line="360" w:lineRule="auto"/>
        <w:jc w:val="both"/>
        <w:outlineLvl w:val="1"/>
        <w:rPr>
          <w:rFonts w:eastAsia="Times New Roman" w:cs="Times New Roman"/>
          <w:b/>
          <w:szCs w:val="24"/>
          <w:lang w:val="bg-BG"/>
        </w:rPr>
      </w:pPr>
      <w:r w:rsidRPr="00793C28">
        <w:rPr>
          <w:rFonts w:eastAsia="Times New Roman" w:cs="Times New Roman"/>
          <w:b/>
          <w:szCs w:val="24"/>
          <w:lang w:val="bg-BG"/>
        </w:rPr>
        <w:t xml:space="preserve">4.2. Връзка между базата данни </w:t>
      </w:r>
      <w:r w:rsidRPr="00793C28">
        <w:rPr>
          <w:rFonts w:eastAsia="Times New Roman" w:cs="Times New Roman"/>
          <w:b/>
          <w:szCs w:val="24"/>
        </w:rPr>
        <w:t xml:space="preserve">myHotel </w:t>
      </w:r>
      <w:r w:rsidRPr="00793C28">
        <w:rPr>
          <w:rFonts w:eastAsia="Times New Roman" w:cs="Times New Roman"/>
          <w:b/>
          <w:szCs w:val="24"/>
          <w:lang w:val="bg-BG"/>
        </w:rPr>
        <w:t xml:space="preserve">и </w:t>
      </w:r>
      <w:r w:rsidRPr="00793C28">
        <w:rPr>
          <w:rFonts w:eastAsia="Times New Roman" w:cs="Times New Roman"/>
          <w:b/>
          <w:szCs w:val="24"/>
        </w:rPr>
        <w:t>C#</w:t>
      </w:r>
    </w:p>
    <w:p w:rsidR="00793C28" w:rsidRDefault="00793C28" w:rsidP="00793C28">
      <w:pPr>
        <w:spacing w:after="100" w:afterAutospacing="1" w:line="360" w:lineRule="auto"/>
        <w:jc w:val="both"/>
        <w:rPr>
          <w:rFonts w:eastAsia="Calibri" w:cs="Times New Roman"/>
          <w:szCs w:val="24"/>
          <w:lang w:val="bg-BG"/>
        </w:rPr>
      </w:pPr>
      <w:r w:rsidRPr="00793C28">
        <w:rPr>
          <w:rFonts w:eastAsia="Calibri" w:cs="Times New Roman"/>
          <w:szCs w:val="24"/>
          <w:lang w:val="bg-BG"/>
        </w:rPr>
        <w:t xml:space="preserve">За решаванено на проблемите и за да може системата за управление на хотел да работи мултифункционално, е нужна връзка между базата данни и приложението. Тя се осъществява чрез клас </w:t>
      </w:r>
      <w:r w:rsidRPr="00793C28">
        <w:rPr>
          <w:rFonts w:eastAsia="Calibri" w:cs="Times New Roman"/>
          <w:szCs w:val="24"/>
        </w:rPr>
        <w:t xml:space="preserve">DbConnection, </w:t>
      </w:r>
      <w:r w:rsidRPr="00793C28">
        <w:rPr>
          <w:rFonts w:eastAsia="Calibri" w:cs="Times New Roman"/>
          <w:szCs w:val="24"/>
          <w:lang w:val="bg-BG"/>
        </w:rPr>
        <w:t xml:space="preserve">разположен в папката </w:t>
      </w:r>
      <w:r w:rsidRPr="00793C28">
        <w:rPr>
          <w:rFonts w:eastAsia="Calibri" w:cs="Times New Roman"/>
          <w:szCs w:val="24"/>
        </w:rPr>
        <w:t>Data:</w:t>
      </w:r>
    </w:p>
    <w:p w:rsidR="000255A2" w:rsidRPr="000255A2" w:rsidRDefault="000255A2" w:rsidP="000255A2">
      <w:pPr>
        <w:rPr>
          <w:lang w:val="bg-BG"/>
        </w:rPr>
      </w:pPr>
      <w:r>
        <w:rPr>
          <w:rFonts w:eastAsia="Calibri" w:cs="Times New Roman"/>
          <w:b/>
          <w:bCs/>
          <w:szCs w:val="24"/>
          <w:lang w:val="bg-BG"/>
        </w:rPr>
        <w:t>Фигура 15</w:t>
      </w:r>
    </w:p>
    <w:p w:rsidR="00793C28" w:rsidRPr="00793C28" w:rsidRDefault="00793C28" w:rsidP="00793C28">
      <w:pPr>
        <w:spacing w:after="100" w:afterAutospacing="1" w:line="360" w:lineRule="auto"/>
        <w:jc w:val="both"/>
        <w:rPr>
          <w:rFonts w:ascii="Calibri" w:eastAsia="Calibri" w:hAnsi="Calibri" w:cs="Times New Roman"/>
          <w:sz w:val="22"/>
        </w:rPr>
      </w:pPr>
      <w:r>
        <w:rPr>
          <w:rFonts w:ascii="Calibri" w:eastAsia="Calibri" w:hAnsi="Calibri" w:cs="Times New Roman"/>
          <w:noProof/>
          <w:sz w:val="22"/>
          <w:lang w:val="bg-BG" w:eastAsia="bg-BG"/>
        </w:rPr>
        <w:drawing>
          <wp:inline distT="0" distB="0" distL="0" distR="0" wp14:anchorId="1DEA7049" wp14:editId="45E25A24">
            <wp:extent cx="3857625" cy="3943350"/>
            <wp:effectExtent l="0" t="0" r="9525" b="0"/>
            <wp:docPr id="18" name="Picture 18" descr="Екранна снимка 2025-04-27 17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Екранна снимка 2025-04-27 1748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7625" cy="3943350"/>
                    </a:xfrm>
                    <a:prstGeom prst="rect">
                      <a:avLst/>
                    </a:prstGeom>
                    <a:noFill/>
                    <a:ln>
                      <a:noFill/>
                    </a:ln>
                  </pic:spPr>
                </pic:pic>
              </a:graphicData>
            </a:graphic>
          </wp:inline>
        </w:drawing>
      </w:r>
    </w:p>
    <w:p w:rsidR="00793C28" w:rsidRDefault="00793C28" w:rsidP="00D668C2">
      <w:pPr>
        <w:spacing w:after="0" w:line="360" w:lineRule="auto"/>
        <w:jc w:val="both"/>
        <w:rPr>
          <w:rFonts w:eastAsia="Calibri" w:cs="Times New Roman"/>
          <w:szCs w:val="24"/>
          <w:lang w:val="bg-BG"/>
        </w:rPr>
      </w:pPr>
      <w:r w:rsidRPr="00793C28">
        <w:rPr>
          <w:rFonts w:eastAsia="Calibri" w:cs="Times New Roman"/>
          <w:szCs w:val="24"/>
          <w:lang w:val="bg-BG"/>
        </w:rPr>
        <w:lastRenderedPageBreak/>
        <w:t xml:space="preserve">Класът </w:t>
      </w:r>
      <w:r w:rsidRPr="00793C28">
        <w:rPr>
          <w:rFonts w:eastAsia="Calibri" w:cs="Times New Roman"/>
          <w:szCs w:val="24"/>
        </w:rPr>
        <w:t xml:space="preserve">DbConnection.cs </w:t>
      </w:r>
      <w:r w:rsidRPr="00793C28">
        <w:rPr>
          <w:rFonts w:eastAsia="Calibri" w:cs="Times New Roman"/>
          <w:szCs w:val="24"/>
          <w:lang w:val="bg-BG"/>
        </w:rPr>
        <w:t xml:space="preserve">се използва за връзката с базата данни във всички </w:t>
      </w:r>
      <w:r w:rsidRPr="00793C28">
        <w:rPr>
          <w:rFonts w:eastAsia="Calibri" w:cs="Times New Roman"/>
          <w:szCs w:val="24"/>
        </w:rPr>
        <w:t xml:space="preserve">User Controls, </w:t>
      </w:r>
      <w:r w:rsidRPr="00793C28">
        <w:rPr>
          <w:rFonts w:eastAsia="Calibri" w:cs="Times New Roman"/>
          <w:szCs w:val="24"/>
          <w:lang w:val="bg-BG"/>
        </w:rPr>
        <w:t xml:space="preserve">които се намират в папката </w:t>
      </w:r>
      <w:r w:rsidRPr="00793C28">
        <w:rPr>
          <w:rFonts w:eastAsia="Calibri" w:cs="Times New Roman"/>
          <w:szCs w:val="24"/>
        </w:rPr>
        <w:t>All User Control.</w:t>
      </w:r>
    </w:p>
    <w:p w:rsidR="00D668C2" w:rsidRDefault="000255A2" w:rsidP="00D668C2">
      <w:pPr>
        <w:spacing w:after="0"/>
        <w:rPr>
          <w:rFonts w:eastAsia="Calibri" w:cs="Times New Roman"/>
          <w:b/>
          <w:bCs/>
          <w:szCs w:val="24"/>
          <w:lang w:val="bg-BG"/>
        </w:rPr>
      </w:pPr>
      <w:r>
        <w:rPr>
          <w:rFonts w:eastAsia="Calibri" w:cs="Times New Roman"/>
          <w:b/>
          <w:bCs/>
          <w:szCs w:val="24"/>
          <w:lang w:val="bg-BG"/>
        </w:rPr>
        <w:t>Фигура 16</w:t>
      </w:r>
      <w:r w:rsidR="00793C28">
        <w:rPr>
          <w:rFonts w:ascii="Calibri" w:eastAsia="Calibri" w:hAnsi="Calibri" w:cs="Times New Roman"/>
          <w:noProof/>
          <w:sz w:val="22"/>
          <w:lang w:val="bg-BG" w:eastAsia="bg-BG"/>
        </w:rPr>
        <w:drawing>
          <wp:inline distT="0" distB="0" distL="0" distR="0" wp14:anchorId="17A8E4B5" wp14:editId="455AAE20">
            <wp:extent cx="5762625" cy="3362325"/>
            <wp:effectExtent l="0" t="0" r="9525" b="9525"/>
            <wp:docPr id="17" name="Picture 17" descr="Екранна снимка 2025-04-27 18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Екранна снимка 2025-04-27 1801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62325"/>
                    </a:xfrm>
                    <a:prstGeom prst="rect">
                      <a:avLst/>
                    </a:prstGeom>
                    <a:noFill/>
                    <a:ln>
                      <a:noFill/>
                    </a:ln>
                  </pic:spPr>
                </pic:pic>
              </a:graphicData>
            </a:graphic>
          </wp:inline>
        </w:drawing>
      </w:r>
    </w:p>
    <w:p w:rsidR="00D668C2" w:rsidRPr="00D668C2" w:rsidRDefault="00D668C2" w:rsidP="00D668C2">
      <w:pPr>
        <w:rPr>
          <w:lang w:val="bg-BG"/>
        </w:rPr>
      </w:pPr>
      <w:r>
        <w:rPr>
          <w:rFonts w:eastAsia="Calibri" w:cs="Times New Roman"/>
          <w:b/>
          <w:bCs/>
          <w:szCs w:val="24"/>
          <w:lang w:val="bg-BG"/>
        </w:rPr>
        <w:t>Фигура 17</w:t>
      </w:r>
    </w:p>
    <w:p w:rsidR="00793C28" w:rsidRDefault="00793C28" w:rsidP="00793C28">
      <w:pPr>
        <w:spacing w:after="160" w:line="360" w:lineRule="auto"/>
        <w:jc w:val="both"/>
        <w:rPr>
          <w:rFonts w:eastAsia="Calibri" w:cs="Times New Roman"/>
          <w:szCs w:val="24"/>
          <w:lang w:val="bg-BG"/>
        </w:rPr>
      </w:pPr>
      <w:r>
        <w:rPr>
          <w:rFonts w:ascii="Calibri" w:eastAsia="Calibri" w:hAnsi="Calibri" w:cs="Times New Roman"/>
          <w:noProof/>
          <w:sz w:val="22"/>
          <w:lang w:val="bg-BG" w:eastAsia="bg-BG"/>
        </w:rPr>
        <w:drawing>
          <wp:inline distT="0" distB="0" distL="0" distR="0" wp14:anchorId="42D6C835" wp14:editId="44CB7724">
            <wp:extent cx="5762625" cy="3362325"/>
            <wp:effectExtent l="0" t="0" r="9525" b="9525"/>
            <wp:docPr id="16" name="Picture 16" descr="Екранна снимка 2025-04-27 18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Екранна снимка 2025-04-27 1801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62325"/>
                    </a:xfrm>
                    <a:prstGeom prst="rect">
                      <a:avLst/>
                    </a:prstGeom>
                    <a:noFill/>
                    <a:ln>
                      <a:noFill/>
                    </a:ln>
                  </pic:spPr>
                </pic:pic>
              </a:graphicData>
            </a:graphic>
          </wp:inline>
        </w:drawing>
      </w:r>
    </w:p>
    <w:p w:rsidR="00793C28" w:rsidRPr="00793C28" w:rsidRDefault="00793C28" w:rsidP="00793C28">
      <w:pPr>
        <w:spacing w:before="100" w:beforeAutospacing="1" w:after="100" w:afterAutospacing="1" w:line="360" w:lineRule="auto"/>
        <w:jc w:val="both"/>
        <w:rPr>
          <w:rFonts w:eastAsia="Calibri" w:cs="Times New Roman"/>
          <w:szCs w:val="24"/>
          <w:lang w:val="bg-BG"/>
        </w:rPr>
      </w:pPr>
      <w:r w:rsidRPr="00793C28">
        <w:rPr>
          <w:rFonts w:eastAsia="Calibri" w:cs="Times New Roman"/>
          <w:szCs w:val="24"/>
          <w:lang w:val="bg-BG"/>
        </w:rPr>
        <w:lastRenderedPageBreak/>
        <w:t xml:space="preserve">Класът </w:t>
      </w:r>
      <w:r w:rsidRPr="00793C28">
        <w:rPr>
          <w:rFonts w:eastAsia="Calibri" w:cs="Times New Roman"/>
          <w:b/>
          <w:bCs/>
          <w:szCs w:val="24"/>
          <w:lang w:val="bg-BG"/>
        </w:rPr>
        <w:t>DbConnection</w:t>
      </w:r>
      <w:r w:rsidRPr="00793C28">
        <w:rPr>
          <w:rFonts w:eastAsia="Calibri" w:cs="Times New Roman"/>
          <w:szCs w:val="24"/>
          <w:lang w:val="bg-BG"/>
        </w:rPr>
        <w:t xml:space="preserve"> отговаря за управлението на връзката между приложението и базата данни </w:t>
      </w:r>
      <w:r w:rsidRPr="00793C28">
        <w:rPr>
          <w:rFonts w:eastAsia="Calibri" w:cs="Times New Roman"/>
          <w:b/>
          <w:bCs/>
          <w:szCs w:val="24"/>
          <w:lang w:val="bg-BG"/>
        </w:rPr>
        <w:t>myHotel</w:t>
      </w:r>
      <w:r w:rsidRPr="00793C28">
        <w:rPr>
          <w:rFonts w:eastAsia="Calibri" w:cs="Times New Roman"/>
          <w:szCs w:val="24"/>
          <w:lang w:val="bg-BG"/>
        </w:rPr>
        <w:t xml:space="preserve">. Той предоставя методи за извличане, добавяне, изтриване и обновяване на данни, както и за зареждане на данни в </w:t>
      </w:r>
      <w:r w:rsidRPr="00793C28">
        <w:rPr>
          <w:rFonts w:eastAsia="Calibri" w:cs="Times New Roman"/>
          <w:b/>
          <w:bCs/>
          <w:szCs w:val="24"/>
          <w:lang w:val="bg-BG"/>
        </w:rPr>
        <w:t>ComboBox</w:t>
      </w:r>
      <w:r w:rsidRPr="00793C28">
        <w:rPr>
          <w:rFonts w:eastAsia="Calibri" w:cs="Times New Roman"/>
          <w:szCs w:val="24"/>
          <w:lang w:val="bg-BG"/>
        </w:rPr>
        <w:t>.</w:t>
      </w:r>
    </w:p>
    <w:p w:rsidR="00793C28" w:rsidRPr="00793C28" w:rsidRDefault="00793C28" w:rsidP="00793C28">
      <w:pPr>
        <w:spacing w:before="100" w:beforeAutospacing="1" w:after="100" w:afterAutospacing="1" w:line="360" w:lineRule="auto"/>
        <w:jc w:val="both"/>
        <w:rPr>
          <w:rFonts w:eastAsia="Calibri" w:cs="Times New Roman"/>
          <w:szCs w:val="24"/>
          <w:lang w:val="bg-BG"/>
        </w:rPr>
      </w:pPr>
      <w:r w:rsidRPr="00793C28">
        <w:rPr>
          <w:rFonts w:eastAsia="Calibri" w:cs="Times New Roman"/>
          <w:szCs w:val="24"/>
          <w:lang w:val="bg-BG"/>
        </w:rPr>
        <w:t xml:space="preserve">Класът използва </w:t>
      </w:r>
      <w:r w:rsidRPr="00793C28">
        <w:rPr>
          <w:rFonts w:eastAsia="Calibri" w:cs="Times New Roman"/>
          <w:b/>
          <w:bCs/>
          <w:szCs w:val="24"/>
          <w:lang w:val="bg-BG"/>
        </w:rPr>
        <w:t>ADO.NET</w:t>
      </w:r>
      <w:r w:rsidRPr="00793C28">
        <w:rPr>
          <w:rFonts w:eastAsia="Calibri" w:cs="Times New Roman"/>
          <w:szCs w:val="24"/>
          <w:lang w:val="bg-BG"/>
        </w:rPr>
        <w:t xml:space="preserve"> и работи със </w:t>
      </w:r>
      <w:r w:rsidRPr="00793C28">
        <w:rPr>
          <w:rFonts w:eastAsia="Calibri" w:cs="Times New Roman"/>
          <w:b/>
          <w:bCs/>
          <w:szCs w:val="24"/>
          <w:lang w:val="bg-BG"/>
        </w:rPr>
        <w:t>SQL Server</w:t>
      </w:r>
      <w:r w:rsidRPr="00793C28">
        <w:rPr>
          <w:rFonts w:eastAsia="Calibri" w:cs="Times New Roman"/>
          <w:szCs w:val="24"/>
          <w:lang w:val="bg-BG"/>
        </w:rPr>
        <w:t>.</w:t>
      </w:r>
    </w:p>
    <w:p w:rsidR="004C1859" w:rsidRPr="004C1859" w:rsidRDefault="004C1859" w:rsidP="004C1859">
      <w:pPr>
        <w:keepNext/>
        <w:keepLines/>
        <w:spacing w:after="0" w:line="360" w:lineRule="auto"/>
        <w:jc w:val="both"/>
        <w:outlineLvl w:val="1"/>
        <w:rPr>
          <w:rFonts w:eastAsia="Times New Roman" w:cs="Times New Roman"/>
          <w:b/>
          <w:szCs w:val="24"/>
          <w:lang w:val="bg-BG"/>
        </w:rPr>
      </w:pPr>
      <w:r w:rsidRPr="004C1859">
        <w:rPr>
          <w:rFonts w:eastAsia="Times New Roman" w:cs="Times New Roman"/>
          <w:b/>
          <w:szCs w:val="24"/>
          <w:lang w:val="bg-BG"/>
        </w:rPr>
        <w:t>Основни елементи:</w:t>
      </w:r>
    </w:p>
    <w:p w:rsidR="004C1859" w:rsidRPr="004C1859" w:rsidRDefault="004C1859" w:rsidP="004C1859">
      <w:pPr>
        <w:keepNext/>
        <w:keepLines/>
        <w:spacing w:after="0" w:line="360" w:lineRule="auto"/>
        <w:jc w:val="both"/>
        <w:outlineLvl w:val="2"/>
        <w:rPr>
          <w:rFonts w:eastAsia="Times New Roman" w:cs="Times New Roman"/>
          <w:szCs w:val="24"/>
          <w:lang w:val="bg-BG"/>
        </w:rPr>
      </w:pPr>
      <w:r w:rsidRPr="004C1859">
        <w:rPr>
          <w:rFonts w:eastAsia="Times New Roman" w:cs="Times New Roman"/>
          <w:szCs w:val="24"/>
          <w:lang w:val="bg-BG"/>
        </w:rPr>
        <w:t>1. Метод: protected SqlConnection getConnection()</w:t>
      </w:r>
    </w:p>
    <w:p w:rsidR="004C1859" w:rsidRPr="004C1859" w:rsidRDefault="004C1859" w:rsidP="004C1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protected SqlConnection getConnection()</w:t>
      </w:r>
    </w:p>
    <w:p w:rsidR="004C1859" w:rsidRPr="004C1859" w:rsidRDefault="004C1859" w:rsidP="00325D6E">
      <w:pPr>
        <w:numPr>
          <w:ilvl w:val="0"/>
          <w:numId w:val="24"/>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Създава нов обект </w:t>
      </w:r>
      <w:r w:rsidRPr="004C1859">
        <w:rPr>
          <w:rFonts w:eastAsia="Times New Roman" w:cs="Times New Roman"/>
          <w:szCs w:val="24"/>
          <w:lang w:val="bg-BG"/>
        </w:rPr>
        <w:t>SqlConnection</w:t>
      </w:r>
      <w:r w:rsidRPr="004C1859">
        <w:rPr>
          <w:rFonts w:eastAsia="Calibri" w:cs="Times New Roman"/>
          <w:szCs w:val="24"/>
          <w:lang w:val="bg-BG"/>
        </w:rPr>
        <w:t>.</w:t>
      </w:r>
    </w:p>
    <w:p w:rsidR="004C1859" w:rsidRPr="004C1859" w:rsidRDefault="004C1859" w:rsidP="00325D6E">
      <w:pPr>
        <w:numPr>
          <w:ilvl w:val="0"/>
          <w:numId w:val="24"/>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Настройва </w:t>
      </w:r>
      <w:r w:rsidRPr="004C1859">
        <w:rPr>
          <w:rFonts w:eastAsia="Calibri" w:cs="Times New Roman"/>
          <w:b/>
          <w:bCs/>
          <w:szCs w:val="24"/>
          <w:lang w:val="bg-BG"/>
        </w:rPr>
        <w:t>connection string</w:t>
      </w:r>
      <w:r w:rsidRPr="004C1859">
        <w:rPr>
          <w:rFonts w:eastAsia="Calibri" w:cs="Times New Roman"/>
          <w:szCs w:val="24"/>
          <w:lang w:val="bg-BG"/>
        </w:rPr>
        <w:t xml:space="preserve"> за свързване към SQL Server инстанция </w:t>
      </w:r>
      <w:r w:rsidRPr="004C1859">
        <w:rPr>
          <w:rFonts w:eastAsia="Times New Roman" w:cs="Times New Roman"/>
          <w:szCs w:val="24"/>
          <w:lang w:val="bg-BG"/>
        </w:rPr>
        <w:t>DESKTOP-CT2J624\SQLEXPRESS</w:t>
      </w:r>
      <w:r w:rsidRPr="004C1859">
        <w:rPr>
          <w:rFonts w:eastAsia="Calibri" w:cs="Times New Roman"/>
          <w:szCs w:val="24"/>
          <w:lang w:val="bg-BG"/>
        </w:rPr>
        <w:t xml:space="preserve"> и базата данни </w:t>
      </w:r>
      <w:r w:rsidRPr="004C1859">
        <w:rPr>
          <w:rFonts w:eastAsia="Times New Roman" w:cs="Times New Roman"/>
          <w:szCs w:val="24"/>
          <w:lang w:val="bg-BG"/>
        </w:rPr>
        <w:t>myHotel</w:t>
      </w:r>
      <w:r w:rsidRPr="004C1859">
        <w:rPr>
          <w:rFonts w:eastAsia="Calibri" w:cs="Times New Roman"/>
          <w:szCs w:val="24"/>
          <w:lang w:val="bg-BG"/>
        </w:rPr>
        <w:t>.</w:t>
      </w:r>
    </w:p>
    <w:p w:rsidR="004C1859" w:rsidRPr="004C1859" w:rsidRDefault="004C1859" w:rsidP="00325D6E">
      <w:pPr>
        <w:numPr>
          <w:ilvl w:val="0"/>
          <w:numId w:val="24"/>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Използва </w:t>
      </w:r>
      <w:r w:rsidRPr="004C1859">
        <w:rPr>
          <w:rFonts w:eastAsia="Calibri" w:cs="Times New Roman"/>
          <w:b/>
          <w:bCs/>
          <w:szCs w:val="24"/>
          <w:lang w:val="bg-BG"/>
        </w:rPr>
        <w:t>Integrated Security</w:t>
      </w:r>
      <w:r w:rsidRPr="004C1859">
        <w:rPr>
          <w:rFonts w:eastAsia="Calibri" w:cs="Times New Roman"/>
          <w:szCs w:val="24"/>
          <w:lang w:val="bg-BG"/>
        </w:rPr>
        <w:t>, което означава, че Windows акаунтът на потребителя ще се използва за автентикация.</w:t>
      </w:r>
    </w:p>
    <w:p w:rsidR="004C1859" w:rsidRPr="004C1859" w:rsidRDefault="004C1859" w:rsidP="00325D6E">
      <w:pPr>
        <w:numPr>
          <w:ilvl w:val="0"/>
          <w:numId w:val="24"/>
        </w:numPr>
        <w:spacing w:after="100" w:afterAutospacing="1" w:line="360" w:lineRule="auto"/>
        <w:jc w:val="both"/>
        <w:rPr>
          <w:rFonts w:eastAsia="Calibri" w:cs="Times New Roman"/>
          <w:szCs w:val="24"/>
          <w:lang w:val="bg-BG"/>
        </w:rPr>
      </w:pPr>
      <w:r w:rsidRPr="004C1859">
        <w:rPr>
          <w:rFonts w:eastAsia="Calibri" w:cs="Times New Roman"/>
          <w:szCs w:val="24"/>
          <w:lang w:val="bg-BG"/>
        </w:rPr>
        <w:t>Връща създадената връзка.</w:t>
      </w:r>
    </w:p>
    <w:p w:rsidR="004C1859" w:rsidRPr="004C1859" w:rsidRDefault="004C1859" w:rsidP="004C1859">
      <w:pPr>
        <w:keepNext/>
        <w:keepLines/>
        <w:spacing w:after="0" w:line="360" w:lineRule="auto"/>
        <w:jc w:val="both"/>
        <w:outlineLvl w:val="2"/>
        <w:rPr>
          <w:rFonts w:eastAsia="Times New Roman" w:cs="Times New Roman"/>
          <w:szCs w:val="24"/>
          <w:lang w:val="bg-BG"/>
        </w:rPr>
      </w:pPr>
      <w:r w:rsidRPr="004C1859">
        <w:rPr>
          <w:rFonts w:eastAsia="Times New Roman" w:cs="Times New Roman"/>
          <w:szCs w:val="24"/>
          <w:lang w:val="bg-BG"/>
        </w:rPr>
        <w:t>2. Метод: public DataSet getData</w:t>
      </w:r>
      <w:r>
        <w:rPr>
          <w:rFonts w:eastAsia="Times New Roman" w:cs="Times New Roman"/>
          <w:szCs w:val="24"/>
          <w:lang w:val="bg-BG"/>
        </w:rPr>
        <w:t xml:space="preserve"> </w:t>
      </w:r>
      <w:r w:rsidRPr="004C1859">
        <w:rPr>
          <w:rFonts w:eastAsia="Times New Roman" w:cs="Times New Roman"/>
          <w:szCs w:val="24"/>
          <w:lang w:val="bg-BG"/>
        </w:rPr>
        <w:t>(String query)</w:t>
      </w:r>
    </w:p>
    <w:p w:rsidR="004C1859" w:rsidRPr="004C1859" w:rsidRDefault="004C1859" w:rsidP="004C1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public DataSet getData</w:t>
      </w:r>
      <w:r>
        <w:rPr>
          <w:rFonts w:eastAsia="Times New Roman" w:cs="Times New Roman"/>
          <w:szCs w:val="24"/>
          <w:lang w:val="bg-BG" w:eastAsia="bg-BG"/>
        </w:rPr>
        <w:t xml:space="preserve"> </w:t>
      </w:r>
      <w:r w:rsidRPr="004C1859">
        <w:rPr>
          <w:rFonts w:eastAsia="Times New Roman" w:cs="Times New Roman"/>
          <w:szCs w:val="24"/>
          <w:lang w:val="bg-BG" w:eastAsia="bg-BG"/>
        </w:rPr>
        <w:t>(String query)</w:t>
      </w:r>
    </w:p>
    <w:p w:rsidR="004C1859" w:rsidRPr="004C1859" w:rsidRDefault="004C1859" w:rsidP="00325D6E">
      <w:pPr>
        <w:numPr>
          <w:ilvl w:val="0"/>
          <w:numId w:val="25"/>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Изпълнява дадена </w:t>
      </w:r>
      <w:r w:rsidRPr="004C1859">
        <w:rPr>
          <w:rFonts w:eastAsia="Calibri" w:cs="Times New Roman"/>
          <w:b/>
          <w:bCs/>
          <w:szCs w:val="24"/>
          <w:lang w:val="bg-BG"/>
        </w:rPr>
        <w:t>SELECT</w:t>
      </w:r>
      <w:r w:rsidRPr="004C1859">
        <w:rPr>
          <w:rFonts w:eastAsia="Calibri" w:cs="Times New Roman"/>
          <w:szCs w:val="24"/>
          <w:lang w:val="bg-BG"/>
        </w:rPr>
        <w:t xml:space="preserve"> заявка.</w:t>
      </w:r>
    </w:p>
    <w:p w:rsidR="004C1859" w:rsidRPr="004C1859" w:rsidRDefault="004C1859" w:rsidP="00325D6E">
      <w:pPr>
        <w:numPr>
          <w:ilvl w:val="0"/>
          <w:numId w:val="25"/>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Връща резултатите като обект от тип </w:t>
      </w:r>
      <w:r w:rsidRPr="004C1859">
        <w:rPr>
          <w:rFonts w:eastAsia="Times New Roman" w:cs="Times New Roman"/>
          <w:szCs w:val="24"/>
          <w:lang w:val="bg-BG"/>
        </w:rPr>
        <w:t>DataSet</w:t>
      </w:r>
      <w:r w:rsidRPr="004C1859">
        <w:rPr>
          <w:rFonts w:eastAsia="Calibri" w:cs="Times New Roman"/>
          <w:szCs w:val="24"/>
          <w:lang w:val="bg-BG"/>
        </w:rPr>
        <w:t>.</w:t>
      </w:r>
    </w:p>
    <w:p w:rsidR="004C1859" w:rsidRPr="004C1859" w:rsidRDefault="004C1859" w:rsidP="00325D6E">
      <w:pPr>
        <w:numPr>
          <w:ilvl w:val="0"/>
          <w:numId w:val="25"/>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Използва </w:t>
      </w:r>
      <w:r w:rsidRPr="004C1859">
        <w:rPr>
          <w:rFonts w:eastAsia="Times New Roman" w:cs="Times New Roman"/>
          <w:szCs w:val="24"/>
          <w:lang w:val="bg-BG"/>
        </w:rPr>
        <w:t>SqlDataAdapter</w:t>
      </w:r>
      <w:r w:rsidRPr="004C1859">
        <w:rPr>
          <w:rFonts w:eastAsia="Calibri" w:cs="Times New Roman"/>
          <w:szCs w:val="24"/>
          <w:lang w:val="bg-BG"/>
        </w:rPr>
        <w:t>, който автоматично отваря и затваря връзката с базата данни.</w:t>
      </w:r>
    </w:p>
    <w:p w:rsidR="004C1859" w:rsidRPr="004C1859" w:rsidRDefault="004C1859" w:rsidP="00325D6E">
      <w:pPr>
        <w:numPr>
          <w:ilvl w:val="0"/>
          <w:numId w:val="25"/>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Подходящ за извличане на данни, които после ще се визуализират в контроли като </w:t>
      </w:r>
      <w:r w:rsidRPr="004C1859">
        <w:rPr>
          <w:rFonts w:eastAsia="Times New Roman" w:cs="Times New Roman"/>
          <w:szCs w:val="24"/>
          <w:lang w:val="bg-BG"/>
        </w:rPr>
        <w:t>DataGridView</w:t>
      </w:r>
      <w:r w:rsidRPr="004C1859">
        <w:rPr>
          <w:rFonts w:eastAsia="Calibri" w:cs="Times New Roman"/>
          <w:szCs w:val="24"/>
          <w:lang w:val="bg-BG"/>
        </w:rPr>
        <w:t>.</w:t>
      </w:r>
    </w:p>
    <w:p w:rsidR="004C1859" w:rsidRPr="004C1859" w:rsidRDefault="004C1859" w:rsidP="004C1859">
      <w:pPr>
        <w:keepNext/>
        <w:keepLines/>
        <w:spacing w:after="0" w:line="360" w:lineRule="auto"/>
        <w:jc w:val="both"/>
        <w:outlineLvl w:val="2"/>
        <w:rPr>
          <w:rFonts w:eastAsia="Times New Roman" w:cs="Times New Roman"/>
          <w:szCs w:val="24"/>
          <w:lang w:val="bg-BG"/>
        </w:rPr>
      </w:pPr>
      <w:r w:rsidRPr="004C1859">
        <w:rPr>
          <w:rFonts w:eastAsia="Times New Roman" w:cs="Times New Roman"/>
          <w:szCs w:val="24"/>
          <w:lang w:val="bg-BG"/>
        </w:rPr>
        <w:t>3. Метод: public void setData(String query, String message)</w:t>
      </w:r>
    </w:p>
    <w:p w:rsidR="004C1859" w:rsidRPr="004C1859" w:rsidRDefault="004C1859" w:rsidP="004C1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public void setData(String query, String message)</w:t>
      </w:r>
    </w:p>
    <w:p w:rsidR="004C1859" w:rsidRPr="004C1859" w:rsidRDefault="004C1859" w:rsidP="00325D6E">
      <w:pPr>
        <w:numPr>
          <w:ilvl w:val="0"/>
          <w:numId w:val="26"/>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Изпълнява заявка за </w:t>
      </w:r>
      <w:r w:rsidRPr="004C1859">
        <w:rPr>
          <w:rFonts w:eastAsia="Calibri" w:cs="Times New Roman"/>
          <w:b/>
          <w:bCs/>
          <w:szCs w:val="24"/>
          <w:lang w:val="bg-BG"/>
        </w:rPr>
        <w:t>INSERT</w:t>
      </w:r>
      <w:r w:rsidRPr="004C1859">
        <w:rPr>
          <w:rFonts w:eastAsia="Calibri" w:cs="Times New Roman"/>
          <w:szCs w:val="24"/>
          <w:lang w:val="bg-BG"/>
        </w:rPr>
        <w:t xml:space="preserve">, </w:t>
      </w:r>
      <w:r w:rsidRPr="004C1859">
        <w:rPr>
          <w:rFonts w:eastAsia="Calibri" w:cs="Times New Roman"/>
          <w:b/>
          <w:bCs/>
          <w:szCs w:val="24"/>
          <w:lang w:val="bg-BG"/>
        </w:rPr>
        <w:t>UPDATE</w:t>
      </w:r>
      <w:r w:rsidRPr="004C1859">
        <w:rPr>
          <w:rFonts w:eastAsia="Calibri" w:cs="Times New Roman"/>
          <w:szCs w:val="24"/>
          <w:lang w:val="bg-BG"/>
        </w:rPr>
        <w:t xml:space="preserve"> или </w:t>
      </w:r>
      <w:r w:rsidRPr="004C1859">
        <w:rPr>
          <w:rFonts w:eastAsia="Calibri" w:cs="Times New Roman"/>
          <w:b/>
          <w:bCs/>
          <w:szCs w:val="24"/>
          <w:lang w:val="bg-BG"/>
        </w:rPr>
        <w:t>DELETE</w:t>
      </w:r>
      <w:r w:rsidRPr="004C1859">
        <w:rPr>
          <w:rFonts w:eastAsia="Calibri" w:cs="Times New Roman"/>
          <w:szCs w:val="24"/>
          <w:lang w:val="bg-BG"/>
        </w:rPr>
        <w:t xml:space="preserve"> върху базата данни.</w:t>
      </w:r>
    </w:p>
    <w:p w:rsidR="004C1859" w:rsidRPr="004C1859" w:rsidRDefault="004C1859" w:rsidP="00325D6E">
      <w:pPr>
        <w:numPr>
          <w:ilvl w:val="0"/>
          <w:numId w:val="26"/>
        </w:numPr>
        <w:spacing w:after="100" w:afterAutospacing="1" w:line="360" w:lineRule="auto"/>
        <w:jc w:val="both"/>
        <w:rPr>
          <w:rFonts w:eastAsia="Calibri" w:cs="Times New Roman"/>
          <w:szCs w:val="24"/>
          <w:lang w:val="bg-BG"/>
        </w:rPr>
      </w:pPr>
      <w:r w:rsidRPr="004C1859">
        <w:rPr>
          <w:rFonts w:eastAsia="Calibri" w:cs="Times New Roman"/>
          <w:szCs w:val="24"/>
          <w:lang w:val="bg-BG"/>
        </w:rPr>
        <w:t>Отваря връзка, изпълнява заявката и затваря връзката.</w:t>
      </w:r>
    </w:p>
    <w:p w:rsidR="004C1859" w:rsidRPr="004C1859" w:rsidRDefault="004C1859" w:rsidP="00325D6E">
      <w:pPr>
        <w:numPr>
          <w:ilvl w:val="0"/>
          <w:numId w:val="26"/>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След успешно изпълнение показва съобщение чрез </w:t>
      </w:r>
      <w:r w:rsidRPr="004C1859">
        <w:rPr>
          <w:rFonts w:eastAsia="Times New Roman" w:cs="Times New Roman"/>
          <w:szCs w:val="24"/>
          <w:lang w:val="bg-BG"/>
        </w:rPr>
        <w:t>MessageBox</w:t>
      </w:r>
      <w:r>
        <w:rPr>
          <w:rFonts w:eastAsia="Calibri" w:cs="Times New Roman"/>
          <w:szCs w:val="24"/>
          <w:lang w:val="bg-BG"/>
        </w:rPr>
        <w:t>, съдържащо предоставения текст.</w:t>
      </w:r>
    </w:p>
    <w:p w:rsidR="004C1859" w:rsidRPr="004C1859" w:rsidRDefault="004C1859" w:rsidP="004C1859">
      <w:pPr>
        <w:keepNext/>
        <w:keepLines/>
        <w:spacing w:after="0" w:line="360" w:lineRule="auto"/>
        <w:jc w:val="both"/>
        <w:outlineLvl w:val="2"/>
        <w:rPr>
          <w:rFonts w:eastAsia="Times New Roman" w:cs="Times New Roman"/>
          <w:szCs w:val="24"/>
          <w:lang w:val="bg-BG"/>
        </w:rPr>
      </w:pPr>
      <w:r w:rsidRPr="004C1859">
        <w:rPr>
          <w:rFonts w:eastAsia="Times New Roman" w:cs="Times New Roman"/>
          <w:szCs w:val="24"/>
          <w:lang w:val="bg-BG"/>
        </w:rPr>
        <w:lastRenderedPageBreak/>
        <w:t>4. Метод: public SqlDataReader getForCombo(String query)</w:t>
      </w:r>
    </w:p>
    <w:p w:rsidR="004C1859" w:rsidRPr="004C1859" w:rsidRDefault="004C1859" w:rsidP="004C1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public SqlDataReader getForCombo(String query)</w:t>
      </w:r>
    </w:p>
    <w:p w:rsidR="004C1859" w:rsidRPr="004C1859" w:rsidRDefault="004C1859" w:rsidP="00325D6E">
      <w:pPr>
        <w:numPr>
          <w:ilvl w:val="0"/>
          <w:numId w:val="27"/>
        </w:numPr>
        <w:spacing w:after="100" w:afterAutospacing="1" w:line="360" w:lineRule="auto"/>
        <w:jc w:val="both"/>
        <w:rPr>
          <w:rFonts w:eastAsia="Calibri" w:cs="Times New Roman"/>
          <w:szCs w:val="24"/>
          <w:lang w:val="bg-BG"/>
        </w:rPr>
      </w:pPr>
      <w:r w:rsidRPr="004C1859">
        <w:rPr>
          <w:rFonts w:eastAsia="Calibri" w:cs="Times New Roman"/>
          <w:szCs w:val="24"/>
          <w:lang w:val="bg-BG"/>
        </w:rPr>
        <w:t xml:space="preserve">Изпълнява дадена заявка и връща резултатите като </w:t>
      </w:r>
      <w:r w:rsidRPr="004C1859">
        <w:rPr>
          <w:rFonts w:eastAsia="Times New Roman" w:cs="Times New Roman"/>
          <w:szCs w:val="24"/>
          <w:lang w:val="bg-BG"/>
        </w:rPr>
        <w:t>SqlDataReader</w:t>
      </w:r>
      <w:r w:rsidRPr="004C1859">
        <w:rPr>
          <w:rFonts w:eastAsia="Calibri" w:cs="Times New Roman"/>
          <w:szCs w:val="24"/>
          <w:lang w:val="bg-BG"/>
        </w:rPr>
        <w:t>.</w:t>
      </w:r>
    </w:p>
    <w:p w:rsidR="004C1859" w:rsidRPr="004C1859" w:rsidRDefault="004C1859" w:rsidP="00325D6E">
      <w:pPr>
        <w:numPr>
          <w:ilvl w:val="0"/>
          <w:numId w:val="27"/>
        </w:numPr>
        <w:spacing w:after="0" w:line="360" w:lineRule="auto"/>
        <w:jc w:val="both"/>
        <w:rPr>
          <w:rFonts w:eastAsia="Calibri" w:cs="Times New Roman"/>
          <w:szCs w:val="24"/>
          <w:lang w:val="bg-BG"/>
        </w:rPr>
      </w:pPr>
      <w:r w:rsidRPr="004C1859">
        <w:rPr>
          <w:rFonts w:eastAsia="Calibri" w:cs="Times New Roman"/>
          <w:szCs w:val="24"/>
          <w:lang w:val="bg-BG"/>
        </w:rPr>
        <w:t xml:space="preserve">Използва се най-често за зареждане на динамични данни в </w:t>
      </w:r>
      <w:r w:rsidRPr="004C1859">
        <w:rPr>
          <w:rFonts w:eastAsia="Calibri" w:cs="Times New Roman"/>
          <w:b/>
          <w:bCs/>
          <w:szCs w:val="24"/>
          <w:lang w:val="bg-BG"/>
        </w:rPr>
        <w:t>ComboBox</w:t>
      </w:r>
      <w:r w:rsidRPr="004C1859">
        <w:rPr>
          <w:rFonts w:eastAsia="Calibri" w:cs="Times New Roman"/>
          <w:szCs w:val="24"/>
          <w:lang w:val="bg-BG"/>
        </w:rPr>
        <w:t xml:space="preserve"> или други падащи менюта.</w:t>
      </w:r>
    </w:p>
    <w:p w:rsidR="004C1859" w:rsidRPr="004C1859" w:rsidRDefault="004C1859" w:rsidP="00325D6E">
      <w:pPr>
        <w:numPr>
          <w:ilvl w:val="0"/>
          <w:numId w:val="27"/>
        </w:numPr>
        <w:spacing w:after="0" w:line="360" w:lineRule="auto"/>
        <w:jc w:val="both"/>
        <w:rPr>
          <w:rFonts w:eastAsia="Calibri" w:cs="Times New Roman"/>
          <w:szCs w:val="24"/>
          <w:lang w:val="bg-BG"/>
        </w:rPr>
      </w:pPr>
      <w:r w:rsidRPr="004C1859">
        <w:rPr>
          <w:rFonts w:eastAsia="Calibri" w:cs="Times New Roman"/>
          <w:szCs w:val="24"/>
          <w:lang w:val="bg-BG"/>
        </w:rPr>
        <w:t>Изисква ръчно затваряне на връзката след приключване на четенето.</w:t>
      </w:r>
    </w:p>
    <w:p w:rsidR="004C1859" w:rsidRPr="004C1859" w:rsidRDefault="004C1859" w:rsidP="00342482">
      <w:pPr>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 xml:space="preserve">Класът </w:t>
      </w:r>
      <w:r w:rsidRPr="004C1859">
        <w:rPr>
          <w:rFonts w:eastAsia="Times New Roman" w:cs="Times New Roman"/>
          <w:b/>
          <w:bCs/>
          <w:szCs w:val="24"/>
          <w:lang w:val="bg-BG" w:eastAsia="bg-BG"/>
        </w:rPr>
        <w:t>DbConnection</w:t>
      </w:r>
      <w:r w:rsidRPr="004C1859">
        <w:rPr>
          <w:rFonts w:eastAsia="Times New Roman" w:cs="Times New Roman"/>
          <w:szCs w:val="24"/>
          <w:lang w:val="bg-BG" w:eastAsia="bg-BG"/>
        </w:rPr>
        <w:t xml:space="preserve"> служи като централизирано място за всички операции свързани с базата данни. Това улеснява поддръжката и развитието на приложението, като осигурява:</w:t>
      </w:r>
    </w:p>
    <w:p w:rsidR="004C1859" w:rsidRPr="004C1859" w:rsidRDefault="004C1859" w:rsidP="00325D6E">
      <w:pPr>
        <w:numPr>
          <w:ilvl w:val="0"/>
          <w:numId w:val="28"/>
        </w:numPr>
        <w:spacing w:after="100" w:afterAutospacing="1" w:line="360" w:lineRule="auto"/>
        <w:jc w:val="both"/>
        <w:rPr>
          <w:rFonts w:eastAsia="Times New Roman" w:cs="Times New Roman"/>
          <w:szCs w:val="24"/>
          <w:lang w:val="bg-BG" w:eastAsia="bg-BG"/>
        </w:rPr>
      </w:pPr>
      <w:r w:rsidRPr="004C1859">
        <w:rPr>
          <w:rFonts w:eastAsia="Times New Roman" w:cs="Times New Roman"/>
          <w:szCs w:val="24"/>
          <w:lang w:val="bg-BG" w:eastAsia="bg-BG"/>
        </w:rPr>
        <w:t>Централизирано управление на връзката към базата данни.</w:t>
      </w:r>
    </w:p>
    <w:p w:rsidR="004C1859" w:rsidRPr="004C1859" w:rsidRDefault="004C1859" w:rsidP="00325D6E">
      <w:pPr>
        <w:numPr>
          <w:ilvl w:val="0"/>
          <w:numId w:val="28"/>
        </w:numPr>
        <w:spacing w:after="100" w:afterAutospacing="1" w:line="360" w:lineRule="auto"/>
        <w:jc w:val="both"/>
        <w:rPr>
          <w:rFonts w:eastAsia="Times New Roman" w:cs="Times New Roman"/>
          <w:szCs w:val="24"/>
          <w:lang w:val="bg-BG" w:eastAsia="bg-BG"/>
        </w:rPr>
      </w:pPr>
      <w:r w:rsidRPr="004C1859">
        <w:rPr>
          <w:rFonts w:eastAsia="Times New Roman" w:cs="Times New Roman"/>
          <w:szCs w:val="24"/>
          <w:lang w:val="bg-BG" w:eastAsia="bg-BG"/>
        </w:rPr>
        <w:t>Лесни за използване методи за четене и писане на данни.</w:t>
      </w:r>
    </w:p>
    <w:p w:rsidR="004C1859" w:rsidRPr="004C1859" w:rsidRDefault="004C1859" w:rsidP="00325D6E">
      <w:pPr>
        <w:numPr>
          <w:ilvl w:val="0"/>
          <w:numId w:val="28"/>
        </w:numPr>
        <w:spacing w:after="100" w:afterAutospacing="1" w:line="360" w:lineRule="auto"/>
        <w:jc w:val="both"/>
        <w:rPr>
          <w:rFonts w:eastAsia="Times New Roman" w:cs="Times New Roman"/>
          <w:szCs w:val="24"/>
          <w:lang w:val="bg-BG" w:eastAsia="bg-BG"/>
        </w:rPr>
      </w:pPr>
      <w:r w:rsidRPr="004C1859">
        <w:rPr>
          <w:rFonts w:eastAsia="Times New Roman" w:cs="Times New Roman"/>
          <w:szCs w:val="24"/>
          <w:lang w:val="bg-BG" w:eastAsia="bg-BG"/>
        </w:rPr>
        <w:t>Повишена модулност и повторна употреба на кода.</w:t>
      </w:r>
    </w:p>
    <w:p w:rsidR="004C1859" w:rsidRPr="004C1859" w:rsidRDefault="004C1859" w:rsidP="004C1859">
      <w:pPr>
        <w:keepNext/>
        <w:keepLines/>
        <w:spacing w:after="0" w:line="360" w:lineRule="auto"/>
        <w:jc w:val="both"/>
        <w:outlineLvl w:val="1"/>
        <w:rPr>
          <w:rFonts w:eastAsia="Times New Roman" w:cs="Times New Roman"/>
          <w:b/>
          <w:szCs w:val="24"/>
          <w:lang w:val="bg-BG"/>
        </w:rPr>
      </w:pPr>
      <w:r w:rsidRPr="004C1859">
        <w:rPr>
          <w:rFonts w:eastAsia="Times New Roman" w:cs="Times New Roman"/>
          <w:b/>
          <w:szCs w:val="24"/>
          <w:lang w:val="bg-BG"/>
        </w:rPr>
        <w:t>4.3. Модул "Управление на стаи"</w:t>
      </w:r>
    </w:p>
    <w:p w:rsidR="004C1859" w:rsidRPr="004C1859" w:rsidRDefault="004C1859" w:rsidP="00342482">
      <w:pPr>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За по-добра организация на наличностите е създаден модул за стаите. Потребителят може да:</w:t>
      </w:r>
    </w:p>
    <w:p w:rsidR="004C1859" w:rsidRPr="004C1859" w:rsidRDefault="004C1859" w:rsidP="00325D6E">
      <w:pPr>
        <w:numPr>
          <w:ilvl w:val="0"/>
          <w:numId w:val="29"/>
        </w:numPr>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Преглежда всички стаи по статус (свободна/заета/за почистване);</w:t>
      </w:r>
    </w:p>
    <w:p w:rsidR="004C1859" w:rsidRPr="004C1859" w:rsidRDefault="004C1859" w:rsidP="00325D6E">
      <w:pPr>
        <w:numPr>
          <w:ilvl w:val="0"/>
          <w:numId w:val="29"/>
        </w:numPr>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Добавя нова стая или редактира данни за съществуваща стая.</w:t>
      </w:r>
    </w:p>
    <w:p w:rsidR="004C1859" w:rsidRPr="004C1859" w:rsidRDefault="004C1859" w:rsidP="00342482">
      <w:pPr>
        <w:spacing w:after="0" w:line="360" w:lineRule="auto"/>
        <w:jc w:val="both"/>
        <w:rPr>
          <w:rFonts w:eastAsia="Times New Roman" w:cs="Times New Roman"/>
          <w:szCs w:val="24"/>
          <w:lang w:val="bg-BG" w:eastAsia="bg-BG"/>
        </w:rPr>
      </w:pPr>
      <w:r w:rsidRPr="004C1859">
        <w:rPr>
          <w:rFonts w:eastAsia="Times New Roman" w:cs="Times New Roman"/>
          <w:szCs w:val="24"/>
          <w:lang w:val="bg-BG" w:eastAsia="bg-BG"/>
        </w:rPr>
        <w:t>Това решава проблема с невъзможността за бързо проверяване на свободни стаи.</w:t>
      </w:r>
    </w:p>
    <w:p w:rsidR="004C1859" w:rsidRDefault="004C1859" w:rsidP="004C1859">
      <w:pPr>
        <w:spacing w:after="0" w:line="360" w:lineRule="auto"/>
        <w:jc w:val="both"/>
        <w:rPr>
          <w:rFonts w:eastAsia="Calibri" w:cs="Times New Roman"/>
          <w:szCs w:val="24"/>
          <w:lang w:val="bg-BG"/>
        </w:rPr>
      </w:pPr>
      <w:r w:rsidRPr="004C1859">
        <w:rPr>
          <w:rFonts w:eastAsia="Calibri" w:cs="Times New Roman"/>
          <w:szCs w:val="24"/>
          <w:lang w:val="bg-BG"/>
        </w:rPr>
        <w:t xml:space="preserve">Управлението на стаи се осъществява чрез формата </w:t>
      </w:r>
      <w:r w:rsidRPr="004C1859">
        <w:rPr>
          <w:rFonts w:eastAsia="Calibri" w:cs="Times New Roman"/>
          <w:szCs w:val="24"/>
        </w:rPr>
        <w:t>UC_AddRoom.cs и кода към нея</w:t>
      </w:r>
      <w:r w:rsidRPr="004C1859">
        <w:rPr>
          <w:rFonts w:eastAsia="Calibri" w:cs="Times New Roman"/>
          <w:szCs w:val="24"/>
          <w:lang w:val="bg-BG"/>
        </w:rPr>
        <w:t>:</w:t>
      </w:r>
    </w:p>
    <w:p w:rsidR="000742BA" w:rsidRDefault="000742BA"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Default="00D668C2" w:rsidP="004C1859">
      <w:pPr>
        <w:spacing w:after="0" w:line="360" w:lineRule="auto"/>
        <w:jc w:val="both"/>
        <w:rPr>
          <w:rFonts w:eastAsia="Calibri" w:cs="Times New Roman"/>
          <w:szCs w:val="24"/>
          <w:lang w:val="bg-BG"/>
        </w:rPr>
      </w:pPr>
    </w:p>
    <w:p w:rsidR="00D668C2" w:rsidRPr="00D668C2" w:rsidRDefault="00D668C2" w:rsidP="00D668C2">
      <w:pPr>
        <w:rPr>
          <w:lang w:val="bg-BG"/>
        </w:rPr>
      </w:pPr>
      <w:r>
        <w:rPr>
          <w:rFonts w:eastAsia="Calibri" w:cs="Times New Roman"/>
          <w:b/>
          <w:bCs/>
          <w:szCs w:val="24"/>
          <w:lang w:val="bg-BG"/>
        </w:rPr>
        <w:lastRenderedPageBreak/>
        <w:t>Фигура 18</w:t>
      </w:r>
    </w:p>
    <w:p w:rsidR="000742BA" w:rsidRDefault="000742BA" w:rsidP="000742BA">
      <w:pPr>
        <w:spacing w:after="160" w:line="259" w:lineRule="auto"/>
        <w:rPr>
          <w:rFonts w:ascii="Calibri" w:eastAsia="Calibri" w:hAnsi="Calibri" w:cs="Times New Roman"/>
          <w:sz w:val="22"/>
          <w:lang w:val="bg-BG"/>
        </w:rPr>
      </w:pPr>
      <w:r w:rsidRPr="000742BA">
        <w:rPr>
          <w:rFonts w:ascii="Calibri" w:eastAsia="Calibri" w:hAnsi="Calibri" w:cs="Times New Roman"/>
          <w:noProof/>
          <w:sz w:val="22"/>
          <w:lang w:val="bg-BG" w:eastAsia="bg-BG"/>
        </w:rPr>
        <w:drawing>
          <wp:inline distT="0" distB="0" distL="0" distR="0" wp14:anchorId="4CA66A68" wp14:editId="274CF8D1">
            <wp:extent cx="5760720" cy="3657600"/>
            <wp:effectExtent l="0" t="0" r="0" b="0"/>
            <wp:docPr id="19" name="Картина 7" descr="C:\Users\user\AppData\Local\Microsoft\Windows\INetCache\Content.Word\Екранна снимк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Екранна снимка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D668C2" w:rsidRPr="00D668C2" w:rsidRDefault="00D668C2" w:rsidP="00D668C2">
      <w:pPr>
        <w:rPr>
          <w:lang w:val="bg-BG"/>
        </w:rPr>
      </w:pPr>
      <w:r>
        <w:rPr>
          <w:rFonts w:eastAsia="Calibri" w:cs="Times New Roman"/>
          <w:b/>
          <w:bCs/>
          <w:szCs w:val="24"/>
          <w:lang w:val="bg-BG"/>
        </w:rPr>
        <w:t>Фигура 19</w:t>
      </w:r>
    </w:p>
    <w:p w:rsidR="000742BA" w:rsidRDefault="000742BA" w:rsidP="000742BA">
      <w:pPr>
        <w:spacing w:before="100" w:beforeAutospacing="1" w:after="100" w:afterAutospacing="1" w:line="259" w:lineRule="auto"/>
        <w:rPr>
          <w:rFonts w:ascii="Calibri" w:eastAsia="Calibri" w:hAnsi="Calibri" w:cs="Times New Roman"/>
          <w:sz w:val="22"/>
          <w:lang w:val="bg-BG"/>
        </w:rPr>
      </w:pPr>
      <w:r>
        <w:rPr>
          <w:rFonts w:ascii="Calibri" w:eastAsia="Calibri" w:hAnsi="Calibri" w:cs="Times New Roman"/>
          <w:noProof/>
          <w:sz w:val="22"/>
          <w:lang w:val="bg-BG" w:eastAsia="bg-BG"/>
        </w:rPr>
        <w:drawing>
          <wp:inline distT="0" distB="0" distL="0" distR="0" wp14:anchorId="4EF22605" wp14:editId="3AA95B38">
            <wp:extent cx="5743575" cy="2809875"/>
            <wp:effectExtent l="0" t="0" r="9525" b="9525"/>
            <wp:docPr id="22" name="Picture 22" descr="Екранна снимка 2025-04-27 18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Екранна снимка 2025-04-27 1821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2809875"/>
                    </a:xfrm>
                    <a:prstGeom prst="rect">
                      <a:avLst/>
                    </a:prstGeom>
                    <a:noFill/>
                    <a:ln>
                      <a:noFill/>
                    </a:ln>
                  </pic:spPr>
                </pic:pic>
              </a:graphicData>
            </a:graphic>
          </wp:inline>
        </w:drawing>
      </w:r>
    </w:p>
    <w:p w:rsidR="00D668C2" w:rsidRDefault="00D668C2" w:rsidP="000742BA">
      <w:pPr>
        <w:spacing w:before="100" w:beforeAutospacing="1" w:after="100" w:afterAutospacing="1" w:line="259" w:lineRule="auto"/>
        <w:rPr>
          <w:rFonts w:ascii="Calibri" w:eastAsia="Calibri" w:hAnsi="Calibri" w:cs="Times New Roman"/>
          <w:sz w:val="22"/>
          <w:lang w:val="bg-BG"/>
        </w:rPr>
      </w:pPr>
    </w:p>
    <w:p w:rsidR="00D668C2" w:rsidRDefault="00D668C2" w:rsidP="000742BA">
      <w:pPr>
        <w:spacing w:before="100" w:beforeAutospacing="1" w:after="100" w:afterAutospacing="1" w:line="259" w:lineRule="auto"/>
        <w:rPr>
          <w:rFonts w:ascii="Calibri" w:eastAsia="Calibri" w:hAnsi="Calibri" w:cs="Times New Roman"/>
          <w:sz w:val="22"/>
          <w:lang w:val="bg-BG"/>
        </w:rPr>
      </w:pPr>
    </w:p>
    <w:p w:rsidR="000742BA" w:rsidRPr="00D668C2" w:rsidRDefault="00D668C2" w:rsidP="00D668C2">
      <w:pPr>
        <w:rPr>
          <w:lang w:val="bg-BG"/>
        </w:rPr>
      </w:pPr>
      <w:r>
        <w:rPr>
          <w:rFonts w:eastAsia="Calibri" w:cs="Times New Roman"/>
          <w:b/>
          <w:bCs/>
          <w:szCs w:val="24"/>
          <w:lang w:val="bg-BG"/>
        </w:rPr>
        <w:lastRenderedPageBreak/>
        <w:t>Фигура 20</w:t>
      </w:r>
    </w:p>
    <w:p w:rsidR="000742BA" w:rsidRPr="000742BA" w:rsidRDefault="000742BA" w:rsidP="000742BA">
      <w:pPr>
        <w:spacing w:before="100" w:beforeAutospacing="1" w:after="100" w:afterAutospacing="1" w:line="259" w:lineRule="auto"/>
        <w:rPr>
          <w:rFonts w:ascii="Calibri" w:eastAsia="Calibri" w:hAnsi="Calibri" w:cs="Times New Roman"/>
          <w:sz w:val="22"/>
          <w:lang w:val="bg-BG"/>
        </w:rPr>
      </w:pPr>
      <w:r>
        <w:rPr>
          <w:rFonts w:ascii="Calibri" w:eastAsia="Calibri" w:hAnsi="Calibri" w:cs="Times New Roman"/>
          <w:noProof/>
          <w:sz w:val="22"/>
          <w:lang w:val="bg-BG" w:eastAsia="bg-BG"/>
        </w:rPr>
        <w:drawing>
          <wp:inline distT="0" distB="0" distL="0" distR="0" wp14:anchorId="0E1D3F2D" wp14:editId="130D4DEF">
            <wp:extent cx="5753100" cy="3076575"/>
            <wp:effectExtent l="0" t="0" r="0" b="9525"/>
            <wp:docPr id="21" name="Picture 21" descr="Екранна снимка 2025-04-27 18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Екранна снимка 2025-04-27 182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0742BA" w:rsidRPr="00D668C2" w:rsidRDefault="00D668C2" w:rsidP="00D668C2">
      <w:pPr>
        <w:rPr>
          <w:lang w:val="bg-BG"/>
        </w:rPr>
      </w:pPr>
      <w:r>
        <w:rPr>
          <w:rFonts w:eastAsia="Calibri" w:cs="Times New Roman"/>
          <w:b/>
          <w:bCs/>
          <w:szCs w:val="24"/>
          <w:lang w:val="bg-BG"/>
        </w:rPr>
        <w:t>Фигура 21</w:t>
      </w:r>
    </w:p>
    <w:p w:rsidR="00342482" w:rsidRPr="00342482" w:rsidRDefault="000742BA" w:rsidP="00342482">
      <w:pPr>
        <w:spacing w:after="160" w:line="259" w:lineRule="auto"/>
        <w:rPr>
          <w:rFonts w:ascii="Calibri" w:eastAsia="Calibri" w:hAnsi="Calibri" w:cs="Times New Roman"/>
          <w:sz w:val="22"/>
          <w:lang w:val="bg-BG"/>
        </w:rPr>
      </w:pPr>
      <w:r>
        <w:rPr>
          <w:rFonts w:ascii="Calibri" w:eastAsia="Calibri" w:hAnsi="Calibri" w:cs="Times New Roman"/>
          <w:noProof/>
          <w:sz w:val="22"/>
          <w:lang w:val="bg-BG" w:eastAsia="bg-BG"/>
        </w:rPr>
        <w:drawing>
          <wp:inline distT="0" distB="0" distL="0" distR="0" wp14:anchorId="0073803A" wp14:editId="6A0ADF99">
            <wp:extent cx="5753100" cy="762000"/>
            <wp:effectExtent l="0" t="0" r="0" b="0"/>
            <wp:docPr id="20" name="Picture 20" descr="Екранна снимка 2025-04-27 1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Екранна снимка 2025-04-27 1822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rsidR="000B42CA" w:rsidRDefault="000B42CA" w:rsidP="00342482">
      <w:pPr>
        <w:spacing w:after="0" w:line="360" w:lineRule="auto"/>
        <w:jc w:val="both"/>
        <w:rPr>
          <w:rFonts w:cs="Times New Roman"/>
          <w:b/>
          <w:szCs w:val="24"/>
          <w:lang w:val="bg-BG"/>
        </w:rPr>
      </w:pPr>
    </w:p>
    <w:p w:rsidR="000B42CA" w:rsidRPr="00342482" w:rsidRDefault="00342482" w:rsidP="00342482">
      <w:pPr>
        <w:spacing w:after="0" w:line="360" w:lineRule="auto"/>
        <w:jc w:val="both"/>
        <w:rPr>
          <w:rFonts w:cs="Times New Roman"/>
          <w:b/>
          <w:szCs w:val="24"/>
          <w:lang w:val="bg-BG"/>
        </w:rPr>
      </w:pPr>
      <w:r w:rsidRPr="00342482">
        <w:rPr>
          <w:rFonts w:cs="Times New Roman"/>
          <w:b/>
          <w:szCs w:val="24"/>
          <w:lang w:val="bg-BG"/>
        </w:rPr>
        <w:t>Основни елементи:</w:t>
      </w:r>
    </w:p>
    <w:p w:rsidR="00342482" w:rsidRPr="00342482" w:rsidRDefault="00342482" w:rsidP="00325D6E">
      <w:pPr>
        <w:pStyle w:val="ae"/>
        <w:numPr>
          <w:ilvl w:val="0"/>
          <w:numId w:val="30"/>
        </w:numPr>
        <w:spacing w:after="0" w:line="360" w:lineRule="auto"/>
        <w:jc w:val="both"/>
        <w:rPr>
          <w:rFonts w:cs="Times New Roman"/>
          <w:szCs w:val="24"/>
          <w:u w:val="single"/>
          <w:lang w:val="bg-BG"/>
        </w:rPr>
      </w:pPr>
      <w:r w:rsidRPr="00342482">
        <w:rPr>
          <w:rFonts w:cs="Times New Roman"/>
          <w:szCs w:val="24"/>
          <w:u w:val="single"/>
          <w:lang w:val="bg-BG"/>
        </w:rPr>
        <w:t>Пространства от имена:</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using HotelManagementSystem.Data;</w:t>
      </w:r>
    </w:p>
    <w:p w:rsid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Импортира се пространството от имена, в което се намира класът DbConnection, отговорен за връзката с базата данни.</w:t>
      </w:r>
    </w:p>
    <w:p w:rsidR="000B42CA" w:rsidRPr="00342482" w:rsidRDefault="000B42CA" w:rsidP="00342482">
      <w:pPr>
        <w:spacing w:after="0" w:line="360" w:lineRule="auto"/>
        <w:jc w:val="both"/>
        <w:rPr>
          <w:rFonts w:eastAsia="Calibri" w:cs="Times New Roman"/>
          <w:szCs w:val="24"/>
          <w:lang w:val="bg-BG"/>
        </w:rPr>
      </w:pPr>
    </w:p>
    <w:p w:rsidR="00342482" w:rsidRPr="00342482" w:rsidRDefault="00342482" w:rsidP="00325D6E">
      <w:pPr>
        <w:pStyle w:val="ae"/>
        <w:numPr>
          <w:ilvl w:val="0"/>
          <w:numId w:val="30"/>
        </w:numPr>
        <w:spacing w:after="0" w:line="360" w:lineRule="auto"/>
        <w:jc w:val="both"/>
        <w:rPr>
          <w:rFonts w:cs="Times New Roman"/>
          <w:szCs w:val="24"/>
          <w:u w:val="single"/>
          <w:lang w:val="bg-BG"/>
        </w:rPr>
      </w:pPr>
      <w:r w:rsidRPr="00342482">
        <w:rPr>
          <w:rFonts w:cs="Times New Roman"/>
          <w:szCs w:val="24"/>
          <w:u w:val="single"/>
          <w:lang w:val="bg-BG"/>
        </w:rPr>
        <w:t>Полета:</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DbConnection db = new DbConnection();</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String query;</w:t>
      </w:r>
    </w:p>
    <w:p w:rsidR="00342482" w:rsidRPr="00342482" w:rsidRDefault="00342482" w:rsidP="00342482">
      <w:pPr>
        <w:spacing w:after="0" w:line="360" w:lineRule="auto"/>
        <w:jc w:val="both"/>
        <w:rPr>
          <w:rFonts w:eastAsia="Calibri" w:cs="Times New Roman"/>
          <w:szCs w:val="24"/>
          <w:lang w:val="bg-BG"/>
        </w:rPr>
      </w:pPr>
      <w:r w:rsidRPr="00342482">
        <w:rPr>
          <w:rFonts w:cs="Times New Roman"/>
          <w:szCs w:val="24"/>
          <w:lang w:val="bg-BG"/>
        </w:rPr>
        <w:t>db</w:t>
      </w:r>
      <w:r w:rsidRPr="00342482">
        <w:rPr>
          <w:rFonts w:eastAsia="Calibri" w:cs="Times New Roman"/>
          <w:szCs w:val="24"/>
          <w:lang w:val="bg-BG"/>
        </w:rPr>
        <w:t>: Създава нов обект за комуникация с базата данни.</w:t>
      </w:r>
    </w:p>
    <w:p w:rsidR="000B42CA" w:rsidRPr="00342482" w:rsidRDefault="00342482" w:rsidP="00342482">
      <w:pPr>
        <w:spacing w:after="0" w:line="360" w:lineRule="auto"/>
        <w:jc w:val="both"/>
        <w:rPr>
          <w:rFonts w:eastAsia="Calibri" w:cs="Times New Roman"/>
          <w:szCs w:val="24"/>
          <w:lang w:val="bg-BG"/>
        </w:rPr>
      </w:pPr>
      <w:r w:rsidRPr="00342482">
        <w:rPr>
          <w:rFonts w:cs="Times New Roman"/>
          <w:szCs w:val="24"/>
          <w:lang w:val="bg-BG"/>
        </w:rPr>
        <w:t>query</w:t>
      </w:r>
      <w:r w:rsidRPr="00342482">
        <w:rPr>
          <w:rFonts w:eastAsia="Calibri" w:cs="Times New Roman"/>
          <w:szCs w:val="24"/>
          <w:lang w:val="bg-BG"/>
        </w:rPr>
        <w:t>: Променлива за съхранение на SQL заявки.</w:t>
      </w:r>
    </w:p>
    <w:p w:rsidR="00342482" w:rsidRPr="00342482" w:rsidRDefault="00342482" w:rsidP="00325D6E">
      <w:pPr>
        <w:pStyle w:val="ae"/>
        <w:numPr>
          <w:ilvl w:val="0"/>
          <w:numId w:val="30"/>
        </w:numPr>
        <w:spacing w:after="0" w:line="360" w:lineRule="auto"/>
        <w:jc w:val="both"/>
        <w:rPr>
          <w:rFonts w:cs="Times New Roman"/>
          <w:szCs w:val="24"/>
          <w:u w:val="single"/>
          <w:lang w:val="bg-BG"/>
        </w:rPr>
      </w:pPr>
      <w:r w:rsidRPr="00342482">
        <w:rPr>
          <w:rFonts w:cs="Times New Roman"/>
          <w:szCs w:val="24"/>
          <w:u w:val="single"/>
          <w:lang w:val="bg-BG"/>
        </w:rPr>
        <w:t>Конструктор:</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lastRenderedPageBreak/>
        <w:t>public UC_AddRoom()</w:t>
      </w:r>
    </w:p>
    <w:p w:rsidR="000B42CA" w:rsidRPr="00C206C6" w:rsidRDefault="00342482" w:rsidP="000B42CA">
      <w:pPr>
        <w:spacing w:after="0" w:line="360" w:lineRule="auto"/>
        <w:jc w:val="both"/>
        <w:rPr>
          <w:rStyle w:val="HTML"/>
          <w:rFonts w:ascii="Times New Roman" w:eastAsiaTheme="majorEastAsia" w:hAnsi="Times New Roman" w:cs="Times New Roman"/>
          <w:sz w:val="24"/>
          <w:szCs w:val="24"/>
        </w:rPr>
      </w:pPr>
      <w:r w:rsidRPr="00342482">
        <w:rPr>
          <w:rFonts w:cs="Times New Roman"/>
          <w:szCs w:val="24"/>
          <w:lang w:val="bg-BG" w:eastAsia="bg-BG"/>
        </w:rPr>
        <w:t xml:space="preserve">    </w:t>
      </w:r>
      <w:r w:rsidR="000B42CA" w:rsidRPr="00C206C6">
        <w:rPr>
          <w:rStyle w:val="HTML"/>
          <w:rFonts w:ascii="Times New Roman" w:eastAsiaTheme="majorEastAsia" w:hAnsi="Times New Roman" w:cs="Times New Roman"/>
          <w:sz w:val="24"/>
          <w:szCs w:val="24"/>
        </w:rPr>
        <w:t>{</w:t>
      </w:r>
    </w:p>
    <w:p w:rsidR="000B42CA" w:rsidRPr="00C206C6" w:rsidRDefault="000B42CA" w:rsidP="000B42CA">
      <w:pPr>
        <w:spacing w:after="0" w:line="360" w:lineRule="auto"/>
        <w:jc w:val="both"/>
        <w:rPr>
          <w:rStyle w:val="HTML"/>
          <w:rFonts w:ascii="Times New Roman" w:eastAsiaTheme="majorEastAsia" w:hAnsi="Times New Roman" w:cs="Times New Roman"/>
          <w:sz w:val="24"/>
          <w:szCs w:val="24"/>
        </w:rPr>
      </w:pPr>
      <w:r w:rsidRPr="00A75A01">
        <w:rPr>
          <w:lang w:val="bg-BG" w:eastAsia="bg-BG"/>
        </w:rPr>
        <w:t>InitializeComponent();</w:t>
      </w:r>
      <w:r w:rsidRPr="00C206C6">
        <w:rPr>
          <w:rStyle w:val="HTML"/>
          <w:rFonts w:ascii="Times New Roman" w:eastAsiaTheme="majorEastAsia" w:hAnsi="Times New Roman" w:cs="Times New Roman"/>
          <w:sz w:val="24"/>
          <w:szCs w:val="24"/>
        </w:rPr>
        <w:t xml:space="preserve">    </w:t>
      </w:r>
    </w:p>
    <w:p w:rsidR="00342482" w:rsidRPr="000B42CA" w:rsidRDefault="000B42CA" w:rsidP="00342482">
      <w:pPr>
        <w:spacing w:after="0" w:line="360" w:lineRule="auto"/>
        <w:jc w:val="both"/>
        <w:rPr>
          <w:rFonts w:eastAsiaTheme="majorEastAsia" w:cs="Times New Roman"/>
          <w:szCs w:val="24"/>
          <w:lang w:val="bg-BG"/>
        </w:rPr>
      </w:pPr>
      <w:r w:rsidRPr="00C206C6">
        <w:rPr>
          <w:rStyle w:val="HTML"/>
          <w:rFonts w:ascii="Times New Roman" w:eastAsiaTheme="majorEastAsia" w:hAnsi="Times New Roman" w:cs="Times New Roman"/>
          <w:sz w:val="24"/>
          <w:szCs w:val="24"/>
        </w:rPr>
        <w:t>}</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Инициализира графичните компоненти на контрола.</w:t>
      </w:r>
    </w:p>
    <w:p w:rsidR="00342482" w:rsidRPr="00342482" w:rsidRDefault="00342482" w:rsidP="00325D6E">
      <w:pPr>
        <w:pStyle w:val="ae"/>
        <w:numPr>
          <w:ilvl w:val="0"/>
          <w:numId w:val="30"/>
        </w:numPr>
        <w:spacing w:after="0" w:line="360" w:lineRule="auto"/>
        <w:jc w:val="both"/>
        <w:rPr>
          <w:rFonts w:cs="Times New Roman"/>
          <w:szCs w:val="24"/>
          <w:u w:val="single"/>
          <w:lang w:val="bg-BG"/>
        </w:rPr>
      </w:pPr>
      <w:r w:rsidRPr="00342482">
        <w:rPr>
          <w:rFonts w:cs="Times New Roman"/>
          <w:szCs w:val="24"/>
          <w:u w:val="single"/>
          <w:lang w:val="bg-BG"/>
        </w:rPr>
        <w:t>Събития:</w:t>
      </w:r>
    </w:p>
    <w:p w:rsidR="00342482" w:rsidRPr="00342482" w:rsidRDefault="00342482" w:rsidP="00342482">
      <w:pPr>
        <w:spacing w:after="0" w:line="360" w:lineRule="auto"/>
        <w:jc w:val="both"/>
        <w:rPr>
          <w:rFonts w:cs="Times New Roman"/>
          <w:b/>
          <w:szCs w:val="24"/>
          <w:lang w:val="bg-BG"/>
        </w:rPr>
      </w:pPr>
      <w:r w:rsidRPr="00342482">
        <w:rPr>
          <w:rFonts w:cs="Times New Roman"/>
          <w:b/>
          <w:szCs w:val="24"/>
          <w:lang w:val="bg-BG"/>
        </w:rPr>
        <w:t>1. Загрузка на контрола: UC_AddRoom_Load</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private void UC_AddRoom_Load(object sender, EventArgs e)</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Изпълнява се, когато контролът се зареди.</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 xml:space="preserve">Извлича всички данни от таблицата </w:t>
      </w:r>
      <w:r w:rsidRPr="00342482">
        <w:rPr>
          <w:rFonts w:cs="Times New Roman"/>
          <w:szCs w:val="24"/>
          <w:lang w:val="bg-BG"/>
        </w:rPr>
        <w:t>rooms</w:t>
      </w:r>
      <w:r w:rsidRPr="00342482">
        <w:rPr>
          <w:rFonts w:eastAsia="Calibri" w:cs="Times New Roman"/>
          <w:szCs w:val="24"/>
          <w:lang w:val="bg-BG"/>
        </w:rPr>
        <w:t>.</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 xml:space="preserve">Задава извлечените данни като източник за </w:t>
      </w:r>
      <w:r w:rsidRPr="00342482">
        <w:rPr>
          <w:rFonts w:cs="Times New Roman"/>
          <w:szCs w:val="24"/>
          <w:lang w:val="bg-BG"/>
        </w:rPr>
        <w:t>dataGridView1</w:t>
      </w:r>
      <w:r w:rsidRPr="00342482">
        <w:rPr>
          <w:rFonts w:eastAsia="Calibri" w:cs="Times New Roman"/>
          <w:szCs w:val="24"/>
          <w:lang w:val="bg-BG"/>
        </w:rPr>
        <w:t>, за да се визуализират всички налични стаи.</w:t>
      </w:r>
    </w:p>
    <w:p w:rsidR="00342482" w:rsidRPr="00342482" w:rsidRDefault="00342482" w:rsidP="00342482">
      <w:pPr>
        <w:spacing w:after="0" w:line="360" w:lineRule="auto"/>
        <w:jc w:val="both"/>
        <w:rPr>
          <w:rFonts w:cs="Times New Roman"/>
          <w:b/>
          <w:szCs w:val="24"/>
          <w:lang w:val="bg-BG"/>
        </w:rPr>
      </w:pPr>
      <w:r w:rsidRPr="00342482">
        <w:rPr>
          <w:rFonts w:cs="Times New Roman"/>
          <w:b/>
          <w:szCs w:val="24"/>
          <w:lang w:val="bg-BG"/>
        </w:rPr>
        <w:t>2. Натискане на бутона за добавяне на стая: btnAddRoom_Click</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private void btnAddRoom_Click(object sender, EventArgs e)</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Проверява дали всички задължителни полета (номер на стая, тип, легло, цена) са попълнени.</w:t>
      </w:r>
    </w:p>
    <w:p w:rsid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Ако да:</w:t>
      </w:r>
      <w:r>
        <w:rPr>
          <w:rFonts w:eastAsia="Calibri" w:cs="Times New Roman"/>
          <w:szCs w:val="24"/>
          <w:lang w:val="bg-BG"/>
        </w:rPr>
        <w:t xml:space="preserve"> </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Извлича данните от текстовите полета.</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 xml:space="preserve">Създава SQL заявка за добавяне на нова стая в таблицата </w:t>
      </w:r>
      <w:r w:rsidRPr="00342482">
        <w:rPr>
          <w:rFonts w:cs="Times New Roman"/>
          <w:szCs w:val="24"/>
          <w:lang w:val="bg-BG"/>
        </w:rPr>
        <w:t>rooms</w:t>
      </w:r>
      <w:r w:rsidRPr="00342482">
        <w:rPr>
          <w:rFonts w:eastAsia="Calibri" w:cs="Times New Roman"/>
          <w:szCs w:val="24"/>
          <w:lang w:val="bg-BG"/>
        </w:rPr>
        <w:t>.</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 xml:space="preserve">Изпълнява заявката чрез метода </w:t>
      </w:r>
      <w:r w:rsidRPr="00342482">
        <w:rPr>
          <w:rFonts w:cs="Times New Roman"/>
          <w:szCs w:val="24"/>
          <w:lang w:val="bg-BG"/>
        </w:rPr>
        <w:t>setData</w:t>
      </w:r>
      <w:r w:rsidRPr="00342482">
        <w:rPr>
          <w:rFonts w:eastAsia="Calibri" w:cs="Times New Roman"/>
          <w:szCs w:val="24"/>
          <w:lang w:val="bg-BG"/>
        </w:rPr>
        <w:t xml:space="preserve"> и показва съобщение за успех.</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 xml:space="preserve">Презарежда списъка със стаи чрез </w:t>
      </w:r>
      <w:r w:rsidRPr="00342482">
        <w:rPr>
          <w:rFonts w:cs="Times New Roman"/>
          <w:szCs w:val="24"/>
          <w:lang w:val="bg-BG"/>
        </w:rPr>
        <w:t>UC_AddRoom_Load</w:t>
      </w:r>
      <w:r w:rsidRPr="00342482">
        <w:rPr>
          <w:rFonts w:eastAsia="Calibri" w:cs="Times New Roman"/>
          <w:szCs w:val="24"/>
          <w:lang w:val="bg-BG"/>
        </w:rPr>
        <w:t>.</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 xml:space="preserve">Изчиства полетата с метода </w:t>
      </w:r>
      <w:r w:rsidRPr="00342482">
        <w:rPr>
          <w:rFonts w:cs="Times New Roman"/>
          <w:szCs w:val="24"/>
          <w:lang w:val="bg-BG"/>
        </w:rPr>
        <w:t>clearAll</w:t>
      </w:r>
      <w:r w:rsidRPr="00342482">
        <w:rPr>
          <w:rFonts w:eastAsia="Calibri" w:cs="Times New Roman"/>
          <w:szCs w:val="24"/>
          <w:lang w:val="bg-BG"/>
        </w:rPr>
        <w:t>.</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Ако не:</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Показва предупредително съобщение да се попълнят всички полета.</w:t>
      </w:r>
    </w:p>
    <w:p w:rsidR="00342482" w:rsidRPr="00342482" w:rsidRDefault="00342482" w:rsidP="00342482">
      <w:pPr>
        <w:spacing w:after="0" w:line="360" w:lineRule="auto"/>
        <w:jc w:val="both"/>
        <w:rPr>
          <w:rFonts w:cs="Times New Roman"/>
          <w:b/>
          <w:szCs w:val="24"/>
          <w:lang w:val="bg-BG"/>
        </w:rPr>
      </w:pPr>
      <w:r w:rsidRPr="00342482">
        <w:rPr>
          <w:rFonts w:cs="Times New Roman"/>
          <w:b/>
          <w:szCs w:val="24"/>
          <w:lang w:val="bg-BG"/>
        </w:rPr>
        <w:t>3. Метод за изчистване на полетата: clearAll</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public void clearAll()</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Изчиства текстовите полета и избора в падащите менюта (тип стая и вид легло).</w:t>
      </w:r>
    </w:p>
    <w:p w:rsidR="00342482" w:rsidRPr="00342482" w:rsidRDefault="00342482" w:rsidP="00342482">
      <w:pPr>
        <w:spacing w:after="0" w:line="360" w:lineRule="auto"/>
        <w:jc w:val="both"/>
        <w:rPr>
          <w:rFonts w:cs="Times New Roman"/>
          <w:b/>
          <w:szCs w:val="24"/>
          <w:lang w:val="bg-BG"/>
        </w:rPr>
      </w:pPr>
      <w:r w:rsidRPr="00342482">
        <w:rPr>
          <w:rFonts w:cs="Times New Roman"/>
          <w:b/>
          <w:szCs w:val="24"/>
          <w:lang w:val="bg-BG"/>
        </w:rPr>
        <w:t>4. Напускане на контрола: UC_AddRoom_Leave</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private void UC_AddRoom_Leave(object sender, EventArgs e)</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При напускане на контрола всички въведени данни се изчистват автоматично.</w:t>
      </w:r>
    </w:p>
    <w:p w:rsidR="00342482" w:rsidRPr="00342482" w:rsidRDefault="00342482" w:rsidP="00342482">
      <w:pPr>
        <w:spacing w:after="0" w:line="360" w:lineRule="auto"/>
        <w:jc w:val="both"/>
        <w:rPr>
          <w:rFonts w:cs="Times New Roman"/>
          <w:b/>
          <w:szCs w:val="24"/>
          <w:lang w:val="bg-BG"/>
        </w:rPr>
      </w:pPr>
      <w:r w:rsidRPr="00342482">
        <w:rPr>
          <w:rFonts w:cs="Times New Roman"/>
          <w:b/>
          <w:szCs w:val="24"/>
          <w:lang w:val="bg-BG"/>
        </w:rPr>
        <w:t>5. Влизане в контрола: UC_AddRoom_Enter</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lastRenderedPageBreak/>
        <w:t>private void UC_AddRoom_Enter(object sender, EventArgs e)</w:t>
      </w:r>
    </w:p>
    <w:p w:rsidR="00342482" w:rsidRPr="00342482" w:rsidRDefault="00342482" w:rsidP="00342482">
      <w:pPr>
        <w:spacing w:after="0" w:line="360" w:lineRule="auto"/>
        <w:jc w:val="both"/>
        <w:rPr>
          <w:rFonts w:eastAsia="Calibri" w:cs="Times New Roman"/>
          <w:szCs w:val="24"/>
          <w:lang w:val="bg-BG"/>
        </w:rPr>
      </w:pPr>
      <w:r w:rsidRPr="00342482">
        <w:rPr>
          <w:rFonts w:eastAsia="Calibri" w:cs="Times New Roman"/>
          <w:szCs w:val="24"/>
          <w:lang w:val="bg-BG"/>
        </w:rPr>
        <w:t>При влизане в контрола, се презареждат данните от базата, за да се покаже актуализирания списък със стаи.</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 xml:space="preserve">Класът </w:t>
      </w:r>
      <w:r w:rsidRPr="00342482">
        <w:rPr>
          <w:rFonts w:cs="Times New Roman"/>
          <w:b/>
          <w:bCs/>
          <w:szCs w:val="24"/>
          <w:lang w:val="bg-BG" w:eastAsia="bg-BG"/>
        </w:rPr>
        <w:t>UC_AddRoom</w:t>
      </w:r>
      <w:r w:rsidRPr="00342482">
        <w:rPr>
          <w:rFonts w:cs="Times New Roman"/>
          <w:szCs w:val="24"/>
          <w:lang w:val="bg-BG" w:eastAsia="bg-BG"/>
        </w:rPr>
        <w:t xml:space="preserve"> предоставя основни функционалности за:</w:t>
      </w:r>
    </w:p>
    <w:p w:rsidR="00342482" w:rsidRPr="00A75A01" w:rsidRDefault="00342482" w:rsidP="00325D6E">
      <w:pPr>
        <w:pStyle w:val="ae"/>
        <w:numPr>
          <w:ilvl w:val="1"/>
          <w:numId w:val="27"/>
        </w:numPr>
        <w:spacing w:after="0" w:line="360" w:lineRule="auto"/>
        <w:jc w:val="both"/>
        <w:rPr>
          <w:rFonts w:cs="Times New Roman"/>
          <w:szCs w:val="24"/>
          <w:lang w:val="bg-BG" w:eastAsia="bg-BG"/>
        </w:rPr>
      </w:pPr>
      <w:r w:rsidRPr="00A75A01">
        <w:rPr>
          <w:rFonts w:cs="Times New Roman"/>
          <w:szCs w:val="24"/>
          <w:lang w:val="bg-BG" w:eastAsia="bg-BG"/>
        </w:rPr>
        <w:t>Добавяне на нови хотелски стаи в базата данни.</w:t>
      </w:r>
    </w:p>
    <w:p w:rsidR="00342482" w:rsidRPr="00A75A01" w:rsidRDefault="00342482" w:rsidP="00325D6E">
      <w:pPr>
        <w:pStyle w:val="ae"/>
        <w:numPr>
          <w:ilvl w:val="1"/>
          <w:numId w:val="27"/>
        </w:numPr>
        <w:spacing w:after="0" w:line="360" w:lineRule="auto"/>
        <w:jc w:val="both"/>
        <w:rPr>
          <w:rFonts w:cs="Times New Roman"/>
          <w:szCs w:val="24"/>
          <w:lang w:val="bg-BG" w:eastAsia="bg-BG"/>
        </w:rPr>
      </w:pPr>
      <w:r w:rsidRPr="00A75A01">
        <w:rPr>
          <w:rFonts w:cs="Times New Roman"/>
          <w:szCs w:val="24"/>
          <w:lang w:val="bg-BG" w:eastAsia="bg-BG"/>
        </w:rPr>
        <w:t>Автоматично опресняване на списъка със стаи.</w:t>
      </w:r>
    </w:p>
    <w:p w:rsidR="00342482" w:rsidRPr="00A75A01" w:rsidRDefault="00342482" w:rsidP="00325D6E">
      <w:pPr>
        <w:pStyle w:val="ae"/>
        <w:numPr>
          <w:ilvl w:val="1"/>
          <w:numId w:val="27"/>
        </w:numPr>
        <w:spacing w:after="0" w:line="360" w:lineRule="auto"/>
        <w:jc w:val="both"/>
        <w:rPr>
          <w:rFonts w:cs="Times New Roman"/>
          <w:szCs w:val="24"/>
          <w:lang w:val="bg-BG" w:eastAsia="bg-BG"/>
        </w:rPr>
      </w:pPr>
      <w:r w:rsidRPr="00A75A01">
        <w:rPr>
          <w:rFonts w:cs="Times New Roman"/>
          <w:szCs w:val="24"/>
          <w:lang w:val="bg-BG" w:eastAsia="bg-BG"/>
        </w:rPr>
        <w:t>Поддържане на потребителския интерфейс чист и актуален.</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 xml:space="preserve">Той работи в комбинация с класа </w:t>
      </w:r>
      <w:r w:rsidRPr="00342482">
        <w:rPr>
          <w:rFonts w:cs="Times New Roman"/>
          <w:b/>
          <w:bCs/>
          <w:szCs w:val="24"/>
          <w:lang w:val="bg-BG" w:eastAsia="bg-BG"/>
        </w:rPr>
        <w:t>DbConnection</w:t>
      </w:r>
      <w:r w:rsidRPr="00342482">
        <w:rPr>
          <w:rFonts w:cs="Times New Roman"/>
          <w:szCs w:val="24"/>
          <w:lang w:val="bg-BG" w:eastAsia="bg-BG"/>
        </w:rPr>
        <w:t>, който управлява директната връзка и заявки към базата данни.</w:t>
      </w:r>
    </w:p>
    <w:p w:rsidR="00342482" w:rsidRPr="00342482" w:rsidRDefault="00342482" w:rsidP="00342482">
      <w:pPr>
        <w:spacing w:after="0" w:line="360" w:lineRule="auto"/>
        <w:jc w:val="both"/>
        <w:rPr>
          <w:rFonts w:cs="Times New Roman"/>
          <w:szCs w:val="24"/>
          <w:lang w:val="bg-BG" w:eastAsia="bg-BG"/>
        </w:rPr>
      </w:pPr>
    </w:p>
    <w:p w:rsidR="00342482" w:rsidRPr="00342482" w:rsidRDefault="00342482" w:rsidP="00342482">
      <w:pPr>
        <w:spacing w:after="0" w:line="360" w:lineRule="auto"/>
        <w:jc w:val="both"/>
        <w:rPr>
          <w:rFonts w:cs="Times New Roman"/>
          <w:b/>
          <w:szCs w:val="24"/>
          <w:lang w:val="bg-BG"/>
        </w:rPr>
      </w:pPr>
      <w:r w:rsidRPr="00342482">
        <w:rPr>
          <w:rFonts w:cs="Times New Roman"/>
          <w:b/>
          <w:szCs w:val="24"/>
          <w:lang w:val="bg-BG"/>
        </w:rPr>
        <w:t>4.4. Модул "Управление на резервации и клиенти"</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Създаден е модул за регистриране на резервации, който:</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Проверява автоматично дали стаята е свободна за избраните дати;</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Свързва резервацията с конкретен клиент и стая;</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Така се решава проблемът с човешките грешки при резервации.</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За решаване на проблема с ръчното записване на клиентски данни, е създаден модул за управление на клиенти. Чрез него потребителят може да:</w:t>
      </w:r>
    </w:p>
    <w:p w:rsidR="00342482" w:rsidRPr="00342482" w:rsidRDefault="00342482" w:rsidP="00325D6E">
      <w:pPr>
        <w:pStyle w:val="ae"/>
        <w:numPr>
          <w:ilvl w:val="1"/>
          <w:numId w:val="27"/>
        </w:numPr>
        <w:spacing w:after="0" w:line="360" w:lineRule="auto"/>
        <w:jc w:val="both"/>
        <w:rPr>
          <w:rFonts w:cs="Times New Roman"/>
          <w:szCs w:val="24"/>
          <w:lang w:val="bg-BG" w:eastAsia="bg-BG"/>
        </w:rPr>
      </w:pPr>
      <w:r w:rsidRPr="00342482">
        <w:rPr>
          <w:rFonts w:cs="Times New Roman"/>
          <w:szCs w:val="24"/>
          <w:lang w:val="bg-BG" w:eastAsia="bg-BG"/>
        </w:rPr>
        <w:t>Добавя нов клиент;</w:t>
      </w:r>
    </w:p>
    <w:p w:rsidR="00342482" w:rsidRPr="00342482" w:rsidRDefault="00342482" w:rsidP="00325D6E">
      <w:pPr>
        <w:pStyle w:val="ae"/>
        <w:numPr>
          <w:ilvl w:val="1"/>
          <w:numId w:val="27"/>
        </w:numPr>
        <w:spacing w:after="0" w:line="360" w:lineRule="auto"/>
        <w:jc w:val="both"/>
        <w:rPr>
          <w:rFonts w:cs="Times New Roman"/>
          <w:szCs w:val="24"/>
          <w:lang w:val="bg-BG" w:eastAsia="bg-BG"/>
        </w:rPr>
      </w:pPr>
      <w:r w:rsidRPr="00342482">
        <w:rPr>
          <w:rFonts w:cs="Times New Roman"/>
          <w:szCs w:val="24"/>
          <w:lang w:val="bg-BG" w:eastAsia="bg-BG"/>
        </w:rPr>
        <w:t>Редактира съществуваща информация;</w:t>
      </w:r>
    </w:p>
    <w:p w:rsidR="00342482" w:rsidRP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По този начин се избягват грешки и се ускорява обслужването.</w:t>
      </w:r>
    </w:p>
    <w:p w:rsidR="00342482" w:rsidRDefault="00342482" w:rsidP="00342482">
      <w:pPr>
        <w:spacing w:after="0" w:line="360" w:lineRule="auto"/>
        <w:jc w:val="both"/>
        <w:rPr>
          <w:rFonts w:cs="Times New Roman"/>
          <w:szCs w:val="24"/>
          <w:lang w:val="bg-BG" w:eastAsia="bg-BG"/>
        </w:rPr>
      </w:pPr>
      <w:r w:rsidRPr="00342482">
        <w:rPr>
          <w:rFonts w:cs="Times New Roman"/>
          <w:szCs w:val="24"/>
          <w:lang w:val="bg-BG" w:eastAsia="bg-BG"/>
        </w:rPr>
        <w:t xml:space="preserve">Те се илюстрират чрез три </w:t>
      </w:r>
      <w:r w:rsidRPr="00342482">
        <w:rPr>
          <w:rFonts w:cs="Times New Roman"/>
          <w:szCs w:val="24"/>
          <w:lang w:eastAsia="bg-BG"/>
        </w:rPr>
        <w:t>User Controls</w:t>
      </w:r>
      <w:r w:rsidRPr="00342482">
        <w:rPr>
          <w:rFonts w:cs="Times New Roman"/>
          <w:szCs w:val="24"/>
          <w:lang w:val="bg-BG" w:eastAsia="bg-BG"/>
        </w:rPr>
        <w:t xml:space="preserve">, които са разположени в папката </w:t>
      </w:r>
      <w:r w:rsidRPr="00342482">
        <w:rPr>
          <w:rFonts w:cs="Times New Roman"/>
          <w:szCs w:val="24"/>
          <w:lang w:eastAsia="bg-BG"/>
        </w:rPr>
        <w:t>All User Control</w:t>
      </w:r>
      <w:r>
        <w:rPr>
          <w:rFonts w:cs="Times New Roman"/>
          <w:szCs w:val="24"/>
          <w:lang w:val="bg-BG" w:eastAsia="bg-BG"/>
        </w:rPr>
        <w:t xml:space="preserve"> </w:t>
      </w:r>
      <w:r w:rsidRPr="00342482">
        <w:rPr>
          <w:rFonts w:cs="Times New Roman"/>
          <w:szCs w:val="24"/>
          <w:lang w:eastAsia="bg-BG"/>
        </w:rPr>
        <w:t xml:space="preserve">(UC_Registration.cs, UC_CustomerCheckOut.cs </w:t>
      </w:r>
      <w:r w:rsidRPr="00342482">
        <w:rPr>
          <w:rFonts w:cs="Times New Roman"/>
          <w:szCs w:val="24"/>
          <w:lang w:val="bg-BG" w:eastAsia="bg-BG"/>
        </w:rPr>
        <w:t xml:space="preserve">и </w:t>
      </w:r>
      <w:r w:rsidRPr="00342482">
        <w:rPr>
          <w:rFonts w:cs="Times New Roman"/>
          <w:szCs w:val="24"/>
          <w:lang w:eastAsia="bg-BG"/>
        </w:rPr>
        <w:t>CustomerDetails.cs):</w:t>
      </w:r>
    </w:p>
    <w:p w:rsidR="00D668C2" w:rsidRDefault="00D668C2" w:rsidP="00342482">
      <w:pPr>
        <w:spacing w:after="0" w:line="360" w:lineRule="auto"/>
        <w:jc w:val="both"/>
        <w:rPr>
          <w:rFonts w:cs="Times New Roman"/>
          <w:szCs w:val="24"/>
          <w:lang w:val="bg-BG" w:eastAsia="bg-BG"/>
        </w:rPr>
      </w:pPr>
    </w:p>
    <w:p w:rsidR="00D668C2" w:rsidRDefault="00D668C2" w:rsidP="00342482">
      <w:pPr>
        <w:spacing w:after="0" w:line="360" w:lineRule="auto"/>
        <w:jc w:val="both"/>
        <w:rPr>
          <w:rFonts w:cs="Times New Roman"/>
          <w:szCs w:val="24"/>
          <w:lang w:val="bg-BG" w:eastAsia="bg-BG"/>
        </w:rPr>
      </w:pPr>
    </w:p>
    <w:p w:rsidR="00D668C2" w:rsidRDefault="00D668C2" w:rsidP="00342482">
      <w:pPr>
        <w:spacing w:after="0" w:line="360" w:lineRule="auto"/>
        <w:jc w:val="both"/>
        <w:rPr>
          <w:rFonts w:cs="Times New Roman"/>
          <w:szCs w:val="24"/>
          <w:lang w:val="bg-BG" w:eastAsia="bg-BG"/>
        </w:rPr>
      </w:pPr>
    </w:p>
    <w:p w:rsidR="00D668C2" w:rsidRDefault="00D668C2" w:rsidP="00342482">
      <w:pPr>
        <w:spacing w:after="0" w:line="360" w:lineRule="auto"/>
        <w:jc w:val="both"/>
        <w:rPr>
          <w:rFonts w:cs="Times New Roman"/>
          <w:szCs w:val="24"/>
          <w:lang w:val="bg-BG" w:eastAsia="bg-BG"/>
        </w:rPr>
      </w:pPr>
    </w:p>
    <w:p w:rsidR="00D668C2" w:rsidRDefault="00D668C2" w:rsidP="00342482">
      <w:pPr>
        <w:spacing w:after="0" w:line="360" w:lineRule="auto"/>
        <w:jc w:val="both"/>
        <w:rPr>
          <w:rFonts w:cs="Times New Roman"/>
          <w:szCs w:val="24"/>
          <w:lang w:val="bg-BG" w:eastAsia="bg-BG"/>
        </w:rPr>
      </w:pPr>
    </w:p>
    <w:p w:rsidR="00D668C2" w:rsidRDefault="00D668C2" w:rsidP="00342482">
      <w:pPr>
        <w:spacing w:after="0" w:line="360" w:lineRule="auto"/>
        <w:jc w:val="both"/>
        <w:rPr>
          <w:rFonts w:cs="Times New Roman"/>
          <w:szCs w:val="24"/>
          <w:lang w:val="bg-BG" w:eastAsia="bg-BG"/>
        </w:rPr>
      </w:pPr>
    </w:p>
    <w:p w:rsidR="00D668C2" w:rsidRDefault="00D668C2" w:rsidP="00342482">
      <w:pPr>
        <w:spacing w:after="0" w:line="360" w:lineRule="auto"/>
        <w:jc w:val="both"/>
        <w:rPr>
          <w:rFonts w:cs="Times New Roman"/>
          <w:szCs w:val="24"/>
          <w:lang w:val="bg-BG" w:eastAsia="bg-BG"/>
        </w:rPr>
      </w:pPr>
    </w:p>
    <w:p w:rsidR="00D668C2" w:rsidRDefault="00D668C2" w:rsidP="00342482">
      <w:pPr>
        <w:spacing w:after="0" w:line="360" w:lineRule="auto"/>
        <w:jc w:val="both"/>
        <w:rPr>
          <w:rFonts w:cs="Times New Roman"/>
          <w:szCs w:val="24"/>
          <w:lang w:val="bg-BG" w:eastAsia="bg-BG"/>
        </w:rPr>
      </w:pPr>
    </w:p>
    <w:p w:rsidR="003439FD" w:rsidRDefault="003439FD" w:rsidP="00342482">
      <w:pPr>
        <w:spacing w:after="0" w:line="360" w:lineRule="auto"/>
        <w:jc w:val="both"/>
        <w:rPr>
          <w:rFonts w:cs="Times New Roman"/>
          <w:szCs w:val="24"/>
          <w:lang w:val="bg-BG" w:eastAsia="bg-BG"/>
        </w:rPr>
      </w:pPr>
    </w:p>
    <w:p w:rsidR="00D668C2" w:rsidRPr="00D668C2" w:rsidRDefault="00D668C2" w:rsidP="00D668C2">
      <w:pPr>
        <w:rPr>
          <w:lang w:val="bg-BG"/>
        </w:rPr>
      </w:pPr>
      <w:r>
        <w:rPr>
          <w:rFonts w:eastAsia="Calibri" w:cs="Times New Roman"/>
          <w:b/>
          <w:bCs/>
          <w:szCs w:val="24"/>
          <w:lang w:val="bg-BG"/>
        </w:rPr>
        <w:lastRenderedPageBreak/>
        <w:t>Фигура 22</w:t>
      </w:r>
    </w:p>
    <w:p w:rsidR="00793C28" w:rsidRPr="000B42CA" w:rsidRDefault="00277E9A" w:rsidP="000B42CA">
      <w:pPr>
        <w:spacing w:after="0" w:line="360" w:lineRule="auto"/>
        <w:jc w:val="both"/>
        <w:rPr>
          <w:rFonts w:cs="Times New Roman"/>
          <w:szCs w:val="24"/>
          <w:lang w:val="bg-BG" w:eastAsia="bg-BG"/>
        </w:rPr>
      </w:pPr>
      <w:r w:rsidRPr="00277E9A">
        <w:rPr>
          <w:rFonts w:ascii="Calibri" w:eastAsia="Calibri" w:hAnsi="Calibri" w:cs="Times New Roman"/>
          <w:noProof/>
          <w:sz w:val="22"/>
          <w:lang w:val="bg-BG" w:eastAsia="bg-BG"/>
        </w:rPr>
        <w:drawing>
          <wp:inline distT="0" distB="0" distL="0" distR="0" wp14:anchorId="3E30E911" wp14:editId="756A1979">
            <wp:extent cx="5611495" cy="2894819"/>
            <wp:effectExtent l="0" t="0" r="8255" b="1270"/>
            <wp:docPr id="23" name="Картина 8" descr="Екранна снимка 2025-04-27 1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Екранна снимка 2025-04-27 1412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1495" cy="2894819"/>
                    </a:xfrm>
                    <a:prstGeom prst="rect">
                      <a:avLst/>
                    </a:prstGeom>
                    <a:noFill/>
                    <a:ln>
                      <a:noFill/>
                    </a:ln>
                  </pic:spPr>
                </pic:pic>
              </a:graphicData>
            </a:graphic>
          </wp:inline>
        </w:drawing>
      </w:r>
    </w:p>
    <w:p w:rsidR="00277E9A" w:rsidRPr="00277E9A" w:rsidRDefault="00277E9A" w:rsidP="00277E9A">
      <w:pPr>
        <w:spacing w:line="360" w:lineRule="auto"/>
        <w:jc w:val="both"/>
        <w:rPr>
          <w:rFonts w:cs="Times New Roman"/>
          <w:szCs w:val="24"/>
          <w:lang w:eastAsia="bg-BG"/>
        </w:rPr>
      </w:pPr>
      <w:r w:rsidRPr="00277E9A">
        <w:rPr>
          <w:rFonts w:cs="Times New Roman"/>
          <w:szCs w:val="24"/>
          <w:lang w:val="bg-BG" w:eastAsia="bg-BG"/>
        </w:rPr>
        <w:t xml:space="preserve">Този код дефинира потребителски контрол </w:t>
      </w:r>
      <w:r w:rsidRPr="00277E9A">
        <w:rPr>
          <w:rFonts w:cs="Times New Roman"/>
          <w:b/>
          <w:bCs/>
          <w:szCs w:val="24"/>
          <w:lang w:val="bg-BG" w:eastAsia="bg-BG"/>
        </w:rPr>
        <w:t>UC_CustomerRegistration</w:t>
      </w:r>
      <w:r w:rsidRPr="00277E9A">
        <w:rPr>
          <w:rFonts w:cs="Times New Roman"/>
          <w:szCs w:val="24"/>
          <w:lang w:val="bg-BG" w:eastAsia="bg-BG"/>
        </w:rPr>
        <w:t xml:space="preserve">, част от проекта </w:t>
      </w:r>
      <w:r w:rsidRPr="00277E9A">
        <w:rPr>
          <w:rFonts w:cs="Times New Roman"/>
          <w:b/>
          <w:bCs/>
          <w:szCs w:val="24"/>
          <w:lang w:val="bg-BG" w:eastAsia="bg-BG"/>
        </w:rPr>
        <w:t>HotelManagementSystem</w:t>
      </w:r>
      <w:r w:rsidRPr="00277E9A">
        <w:rPr>
          <w:rFonts w:cs="Times New Roman"/>
          <w:szCs w:val="24"/>
          <w:lang w:val="bg-BG" w:eastAsia="bg-BG"/>
        </w:rPr>
        <w:t>, който осигурява интерфейс за регистриране на нови клиенти и резервиране на хотелски стаи.</w:t>
      </w:r>
      <w:r w:rsidRPr="00277E9A">
        <w:rPr>
          <w:rFonts w:cs="Times New Roman"/>
          <w:szCs w:val="24"/>
          <w:lang w:eastAsia="bg-BG"/>
        </w:rPr>
        <w:t xml:space="preserve"> </w:t>
      </w:r>
    </w:p>
    <w:p w:rsidR="00277E9A" w:rsidRPr="00277E9A" w:rsidRDefault="00277E9A" w:rsidP="00277E9A">
      <w:pPr>
        <w:spacing w:after="0" w:line="360" w:lineRule="auto"/>
        <w:jc w:val="both"/>
        <w:rPr>
          <w:rFonts w:cs="Times New Roman"/>
          <w:szCs w:val="24"/>
          <w:lang w:val="bg-BG"/>
        </w:rPr>
      </w:pPr>
      <w:r w:rsidRPr="00277E9A">
        <w:rPr>
          <w:rFonts w:cs="Times New Roman"/>
          <w:szCs w:val="24"/>
          <w:lang w:val="bg-BG"/>
        </w:rPr>
        <w:t>Основни елементи:</w:t>
      </w:r>
    </w:p>
    <w:p w:rsidR="00277E9A" w:rsidRPr="00277E9A" w:rsidRDefault="00277E9A" w:rsidP="00277E9A">
      <w:pPr>
        <w:spacing w:after="0" w:line="360" w:lineRule="auto"/>
        <w:jc w:val="both"/>
        <w:rPr>
          <w:rFonts w:cs="Times New Roman"/>
          <w:szCs w:val="24"/>
          <w:u w:val="single"/>
          <w:lang w:val="bg-BG"/>
        </w:rPr>
      </w:pPr>
      <w:r w:rsidRPr="00277E9A">
        <w:rPr>
          <w:rFonts w:cs="Times New Roman"/>
          <w:szCs w:val="24"/>
          <w:u w:val="single"/>
          <w:lang w:val="bg-BG"/>
        </w:rPr>
        <w:t>Пространства от имена:</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using HotelManagementSystem.Data;</w:t>
      </w:r>
    </w:p>
    <w:p w:rsidR="00277E9A" w:rsidRDefault="00277E9A" w:rsidP="00277E9A">
      <w:pPr>
        <w:spacing w:after="0" w:line="360" w:lineRule="auto"/>
        <w:jc w:val="both"/>
        <w:rPr>
          <w:rFonts w:eastAsia="Calibri" w:cs="Times New Roman"/>
          <w:szCs w:val="24"/>
          <w:lang w:val="bg-BG"/>
        </w:rPr>
      </w:pPr>
      <w:r w:rsidRPr="00277E9A">
        <w:rPr>
          <w:rFonts w:eastAsia="Calibri" w:cs="Times New Roman"/>
          <w:szCs w:val="24"/>
          <w:lang w:val="bg-BG"/>
        </w:rPr>
        <w:t>Импортира се пространството, където е дефиниран класът DbConnection, отговарящ за връзката и комуникацията с базата данни.</w:t>
      </w:r>
    </w:p>
    <w:p w:rsidR="000B42CA" w:rsidRPr="00277E9A" w:rsidRDefault="000B42CA" w:rsidP="00277E9A">
      <w:pPr>
        <w:spacing w:after="0" w:line="360" w:lineRule="auto"/>
        <w:jc w:val="both"/>
        <w:rPr>
          <w:rFonts w:eastAsia="Calibri" w:cs="Times New Roman"/>
          <w:szCs w:val="24"/>
          <w:lang w:val="bg-BG"/>
        </w:rPr>
      </w:pPr>
    </w:p>
    <w:p w:rsidR="00277E9A" w:rsidRPr="00277E9A" w:rsidRDefault="00277E9A" w:rsidP="00277E9A">
      <w:pPr>
        <w:spacing w:after="0" w:line="360" w:lineRule="auto"/>
        <w:jc w:val="both"/>
        <w:rPr>
          <w:rFonts w:cs="Times New Roman"/>
          <w:szCs w:val="24"/>
          <w:u w:val="single"/>
          <w:lang w:val="bg-BG"/>
        </w:rPr>
      </w:pPr>
      <w:r w:rsidRPr="00277E9A">
        <w:rPr>
          <w:rFonts w:cs="Times New Roman"/>
          <w:szCs w:val="24"/>
          <w:u w:val="single"/>
          <w:lang w:val="bg-BG"/>
        </w:rPr>
        <w:t>Полета:</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DbConnection db = new DbConnection();</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String query;</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int rid;</w:t>
      </w:r>
    </w:p>
    <w:p w:rsidR="00277E9A" w:rsidRPr="00277E9A" w:rsidRDefault="00277E9A" w:rsidP="00277E9A">
      <w:pPr>
        <w:spacing w:after="0" w:line="360" w:lineRule="auto"/>
        <w:jc w:val="both"/>
        <w:rPr>
          <w:rFonts w:eastAsia="Calibri" w:cs="Times New Roman"/>
          <w:szCs w:val="24"/>
          <w:lang w:val="bg-BG"/>
        </w:rPr>
      </w:pPr>
      <w:r w:rsidRPr="00277E9A">
        <w:rPr>
          <w:rFonts w:cs="Times New Roman"/>
          <w:szCs w:val="24"/>
          <w:lang w:val="bg-BG"/>
        </w:rPr>
        <w:t>db</w:t>
      </w:r>
      <w:r w:rsidRPr="00277E9A">
        <w:rPr>
          <w:rFonts w:eastAsia="Calibri" w:cs="Times New Roman"/>
          <w:szCs w:val="24"/>
          <w:lang w:val="bg-BG"/>
        </w:rPr>
        <w:t>: Създава обект за достъп до базата данни.</w:t>
      </w:r>
    </w:p>
    <w:p w:rsidR="00277E9A" w:rsidRPr="00277E9A" w:rsidRDefault="00277E9A" w:rsidP="00277E9A">
      <w:pPr>
        <w:spacing w:after="0" w:line="360" w:lineRule="auto"/>
        <w:jc w:val="both"/>
        <w:rPr>
          <w:rFonts w:eastAsia="Calibri" w:cs="Times New Roman"/>
          <w:szCs w:val="24"/>
          <w:lang w:val="bg-BG"/>
        </w:rPr>
      </w:pPr>
      <w:r w:rsidRPr="00277E9A">
        <w:rPr>
          <w:rFonts w:cs="Times New Roman"/>
          <w:szCs w:val="24"/>
          <w:lang w:val="bg-BG"/>
        </w:rPr>
        <w:t>query</w:t>
      </w:r>
      <w:r w:rsidRPr="00277E9A">
        <w:rPr>
          <w:rFonts w:eastAsia="Calibri" w:cs="Times New Roman"/>
          <w:szCs w:val="24"/>
          <w:lang w:val="bg-BG"/>
        </w:rPr>
        <w:t>: Съхранява текущата SQL заявка.</w:t>
      </w:r>
    </w:p>
    <w:p w:rsidR="000B42CA" w:rsidRDefault="00277E9A" w:rsidP="00277E9A">
      <w:pPr>
        <w:spacing w:after="0" w:line="360" w:lineRule="auto"/>
        <w:jc w:val="both"/>
        <w:rPr>
          <w:rFonts w:eastAsia="Calibri" w:cs="Times New Roman"/>
          <w:szCs w:val="24"/>
          <w:lang w:val="bg-BG"/>
        </w:rPr>
      </w:pPr>
      <w:r w:rsidRPr="00277E9A">
        <w:rPr>
          <w:rFonts w:cs="Times New Roman"/>
          <w:szCs w:val="24"/>
          <w:lang w:val="bg-BG"/>
        </w:rPr>
        <w:t>rid</w:t>
      </w:r>
      <w:r w:rsidRPr="00277E9A">
        <w:rPr>
          <w:rFonts w:eastAsia="Calibri" w:cs="Times New Roman"/>
          <w:szCs w:val="24"/>
          <w:lang w:val="bg-BG"/>
        </w:rPr>
        <w:t>: Записва ID на избраната стая от базата данни.</w:t>
      </w:r>
    </w:p>
    <w:p w:rsidR="003439FD" w:rsidRDefault="003439FD" w:rsidP="00277E9A">
      <w:pPr>
        <w:spacing w:after="0" w:line="360" w:lineRule="auto"/>
        <w:jc w:val="both"/>
        <w:rPr>
          <w:rFonts w:cs="Times New Roman"/>
          <w:szCs w:val="24"/>
          <w:lang w:val="bg-BG" w:eastAsia="bg-BG"/>
        </w:rPr>
      </w:pPr>
    </w:p>
    <w:p w:rsidR="00277E9A" w:rsidRPr="00277E9A" w:rsidRDefault="00277E9A" w:rsidP="00277E9A">
      <w:pPr>
        <w:spacing w:after="0" w:line="360" w:lineRule="auto"/>
        <w:jc w:val="both"/>
        <w:rPr>
          <w:rFonts w:eastAsia="Calibri" w:cs="Times New Roman"/>
          <w:szCs w:val="24"/>
          <w:lang w:val="bg-BG"/>
        </w:rPr>
      </w:pPr>
      <w:r>
        <w:rPr>
          <w:rFonts w:cs="Times New Roman"/>
          <w:szCs w:val="24"/>
          <w:lang w:eastAsia="bg-BG"/>
        </w:rPr>
        <w:tab/>
      </w:r>
    </w:p>
    <w:p w:rsidR="00277E9A" w:rsidRPr="00277E9A" w:rsidRDefault="00277E9A" w:rsidP="00277E9A">
      <w:pPr>
        <w:spacing w:after="0" w:line="360" w:lineRule="auto"/>
        <w:jc w:val="both"/>
        <w:rPr>
          <w:rFonts w:cs="Times New Roman"/>
          <w:szCs w:val="24"/>
          <w:u w:val="single"/>
          <w:lang w:val="bg-BG"/>
        </w:rPr>
      </w:pPr>
      <w:r w:rsidRPr="00277E9A">
        <w:rPr>
          <w:rFonts w:cs="Times New Roman"/>
          <w:szCs w:val="24"/>
          <w:u w:val="single"/>
          <w:lang w:val="bg-BG"/>
        </w:rPr>
        <w:lastRenderedPageBreak/>
        <w:t>Конструктор:</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public UC_CustomerRegistration()</w:t>
      </w:r>
    </w:p>
    <w:p w:rsidR="000B42CA" w:rsidRPr="00C206C6" w:rsidRDefault="000B42CA" w:rsidP="000B42CA">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w:t>
      </w:r>
    </w:p>
    <w:p w:rsidR="000B42CA" w:rsidRPr="00C206C6" w:rsidRDefault="000B42CA" w:rsidP="000B42CA">
      <w:pPr>
        <w:spacing w:after="0" w:line="360" w:lineRule="auto"/>
        <w:jc w:val="both"/>
        <w:rPr>
          <w:rStyle w:val="HTML"/>
          <w:rFonts w:ascii="Times New Roman" w:eastAsiaTheme="majorEastAsia" w:hAnsi="Times New Roman" w:cs="Times New Roman"/>
          <w:sz w:val="24"/>
          <w:szCs w:val="24"/>
        </w:rPr>
      </w:pPr>
      <w:r w:rsidRPr="00A75A01">
        <w:rPr>
          <w:lang w:val="bg-BG" w:eastAsia="bg-BG"/>
        </w:rPr>
        <w:t>InitializeComponent();</w:t>
      </w:r>
      <w:r w:rsidRPr="00C206C6">
        <w:rPr>
          <w:rStyle w:val="HTML"/>
          <w:rFonts w:ascii="Times New Roman" w:eastAsiaTheme="majorEastAsia" w:hAnsi="Times New Roman" w:cs="Times New Roman"/>
          <w:sz w:val="24"/>
          <w:szCs w:val="24"/>
        </w:rPr>
        <w:t xml:space="preserve">    </w:t>
      </w:r>
    </w:p>
    <w:p w:rsidR="000B42CA" w:rsidRPr="00C206C6" w:rsidRDefault="000B42CA" w:rsidP="000B42CA">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w:t>
      </w:r>
    </w:p>
    <w:p w:rsidR="00277E9A" w:rsidRDefault="00277E9A" w:rsidP="00277E9A">
      <w:pPr>
        <w:spacing w:after="0" w:line="360" w:lineRule="auto"/>
        <w:jc w:val="both"/>
        <w:rPr>
          <w:rFonts w:eastAsia="Calibri" w:cs="Times New Roman"/>
          <w:szCs w:val="24"/>
          <w:lang w:val="bg-BG"/>
        </w:rPr>
      </w:pPr>
      <w:r w:rsidRPr="00277E9A">
        <w:rPr>
          <w:rFonts w:eastAsia="Calibri" w:cs="Times New Roman"/>
          <w:szCs w:val="24"/>
          <w:lang w:val="bg-BG"/>
        </w:rPr>
        <w:t>Инициализира компонентите на формата.</w:t>
      </w:r>
    </w:p>
    <w:p w:rsidR="000B42CA" w:rsidRPr="00277E9A" w:rsidRDefault="000B42CA" w:rsidP="00277E9A">
      <w:pPr>
        <w:spacing w:after="0" w:line="360" w:lineRule="auto"/>
        <w:jc w:val="both"/>
        <w:rPr>
          <w:rFonts w:cs="Times New Roman"/>
          <w:szCs w:val="24"/>
          <w:lang w:val="bg-BG" w:eastAsia="bg-BG"/>
        </w:rPr>
      </w:pPr>
    </w:p>
    <w:p w:rsidR="00277E9A" w:rsidRPr="00277E9A" w:rsidRDefault="00277E9A" w:rsidP="00277E9A">
      <w:pPr>
        <w:spacing w:after="0" w:line="360" w:lineRule="auto"/>
        <w:jc w:val="both"/>
        <w:rPr>
          <w:rFonts w:cs="Times New Roman"/>
          <w:b/>
          <w:szCs w:val="24"/>
          <w:lang w:val="bg-BG"/>
        </w:rPr>
      </w:pPr>
      <w:r w:rsidRPr="00277E9A">
        <w:rPr>
          <w:rFonts w:cs="Times New Roman"/>
          <w:b/>
          <w:szCs w:val="24"/>
          <w:lang w:val="bg-BG"/>
        </w:rPr>
        <w:t>Методи:</w:t>
      </w:r>
    </w:p>
    <w:p w:rsidR="00277E9A" w:rsidRPr="00277E9A" w:rsidRDefault="00277E9A" w:rsidP="00277E9A">
      <w:pPr>
        <w:spacing w:after="0" w:line="360" w:lineRule="auto"/>
        <w:jc w:val="both"/>
        <w:rPr>
          <w:rFonts w:cs="Times New Roman"/>
          <w:szCs w:val="24"/>
          <w:u w:val="single"/>
          <w:lang w:val="bg-BG"/>
        </w:rPr>
      </w:pPr>
      <w:r w:rsidRPr="00277E9A">
        <w:rPr>
          <w:rFonts w:cs="Times New Roman"/>
          <w:szCs w:val="24"/>
          <w:u w:val="single"/>
          <w:lang w:val="bg-BG"/>
        </w:rPr>
        <w:t>1. setComboBox</w:t>
      </w:r>
    </w:p>
    <w:p w:rsidR="00277E9A" w:rsidRPr="00277E9A" w:rsidRDefault="00277E9A" w:rsidP="00277E9A">
      <w:pPr>
        <w:spacing w:line="360" w:lineRule="auto"/>
        <w:jc w:val="both"/>
        <w:rPr>
          <w:rFonts w:cs="Times New Roman"/>
          <w:szCs w:val="24"/>
          <w:lang w:val="bg-BG" w:eastAsia="bg-BG"/>
        </w:rPr>
      </w:pPr>
      <w:r w:rsidRPr="00277E9A">
        <w:rPr>
          <w:rFonts w:cs="Times New Roman"/>
          <w:szCs w:val="24"/>
          <w:lang w:val="bg-BG" w:eastAsia="bg-BG"/>
        </w:rPr>
        <w:t>public void setComboBox(String query, ComboBox combo)</w:t>
      </w:r>
    </w:p>
    <w:p w:rsidR="00277E9A" w:rsidRPr="00277E9A" w:rsidRDefault="00277E9A" w:rsidP="00277E9A">
      <w:pPr>
        <w:spacing w:line="360" w:lineRule="auto"/>
        <w:jc w:val="both"/>
        <w:rPr>
          <w:rFonts w:eastAsia="Calibri" w:cs="Times New Roman"/>
          <w:szCs w:val="24"/>
          <w:lang w:val="bg-BG"/>
        </w:rPr>
      </w:pPr>
      <w:r w:rsidRPr="00277E9A">
        <w:rPr>
          <w:rFonts w:eastAsia="Calibri" w:cs="Times New Roman"/>
          <w:szCs w:val="24"/>
          <w:lang w:val="bg-BG"/>
        </w:rPr>
        <w:t>Изпълнява подадената SQL заявка и добавя върнатите стойности в падащото меню (</w:t>
      </w:r>
      <w:r w:rsidRPr="00277E9A">
        <w:rPr>
          <w:rFonts w:cs="Times New Roman"/>
          <w:szCs w:val="24"/>
          <w:lang w:val="bg-BG"/>
        </w:rPr>
        <w:t>ComboBox</w:t>
      </w:r>
      <w:r w:rsidRPr="00277E9A">
        <w:rPr>
          <w:rFonts w:eastAsia="Calibri" w:cs="Times New Roman"/>
          <w:szCs w:val="24"/>
          <w:lang w:val="bg-BG"/>
        </w:rPr>
        <w:t>).</w:t>
      </w:r>
    </w:p>
    <w:p w:rsidR="00277E9A" w:rsidRPr="00277E9A" w:rsidRDefault="00277E9A" w:rsidP="00277E9A">
      <w:pPr>
        <w:spacing w:line="360" w:lineRule="auto"/>
        <w:jc w:val="both"/>
        <w:rPr>
          <w:rFonts w:eastAsia="Calibri" w:cs="Times New Roman"/>
          <w:szCs w:val="24"/>
          <w:lang w:val="bg-BG"/>
        </w:rPr>
      </w:pPr>
      <w:r w:rsidRPr="00277E9A">
        <w:rPr>
          <w:rFonts w:eastAsia="Calibri" w:cs="Times New Roman"/>
          <w:szCs w:val="24"/>
          <w:lang w:val="bg-BG"/>
        </w:rPr>
        <w:t xml:space="preserve">Използва </w:t>
      </w:r>
      <w:r w:rsidRPr="00277E9A">
        <w:rPr>
          <w:rFonts w:cs="Times New Roman"/>
          <w:szCs w:val="24"/>
          <w:lang w:val="bg-BG"/>
        </w:rPr>
        <w:t>SqlDataReader</w:t>
      </w:r>
      <w:r w:rsidRPr="00277E9A">
        <w:rPr>
          <w:rFonts w:eastAsia="Calibri" w:cs="Times New Roman"/>
          <w:szCs w:val="24"/>
          <w:lang w:val="bg-BG"/>
        </w:rPr>
        <w:t xml:space="preserve"> за четене на данните от базата.</w:t>
      </w:r>
    </w:p>
    <w:p w:rsidR="00277E9A" w:rsidRPr="00277E9A" w:rsidRDefault="00277E9A" w:rsidP="00277E9A">
      <w:pPr>
        <w:spacing w:after="0" w:line="360" w:lineRule="auto"/>
        <w:jc w:val="both"/>
        <w:rPr>
          <w:rFonts w:cs="Times New Roman"/>
          <w:szCs w:val="24"/>
          <w:u w:val="single"/>
          <w:lang w:val="bg-BG"/>
        </w:rPr>
      </w:pPr>
      <w:r w:rsidRPr="00277E9A">
        <w:rPr>
          <w:rFonts w:cs="Times New Roman"/>
          <w:szCs w:val="24"/>
          <w:u w:val="single"/>
          <w:lang w:val="bg-BG"/>
        </w:rPr>
        <w:t>2. Събития (Events):</w:t>
      </w:r>
    </w:p>
    <w:p w:rsidR="00277E9A" w:rsidRPr="00277E9A" w:rsidRDefault="00277E9A" w:rsidP="00277E9A">
      <w:pPr>
        <w:spacing w:after="0" w:line="360" w:lineRule="auto"/>
        <w:jc w:val="both"/>
        <w:rPr>
          <w:rFonts w:cs="Times New Roman"/>
          <w:i/>
          <w:iCs/>
          <w:szCs w:val="24"/>
          <w:lang w:val="bg-BG"/>
        </w:rPr>
      </w:pPr>
      <w:r w:rsidRPr="00277E9A">
        <w:rPr>
          <w:rFonts w:cs="Times New Roman"/>
          <w:i/>
          <w:iCs/>
          <w:szCs w:val="24"/>
          <w:lang w:val="bg-BG"/>
        </w:rPr>
        <w:t>2.1. Зареждане на контрола: UC_CustomerRegistration_Load</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private void UC_CustomerRegistration_Load(object sender, EventArgs e)</w:t>
      </w:r>
    </w:p>
    <w:p w:rsidR="00277E9A" w:rsidRPr="00277E9A" w:rsidRDefault="00277E9A" w:rsidP="00277E9A">
      <w:pPr>
        <w:spacing w:line="360" w:lineRule="auto"/>
        <w:jc w:val="both"/>
        <w:rPr>
          <w:rFonts w:eastAsia="Calibri" w:cs="Times New Roman"/>
          <w:szCs w:val="24"/>
          <w:lang w:val="bg-BG"/>
        </w:rPr>
      </w:pPr>
      <w:r w:rsidRPr="00277E9A">
        <w:rPr>
          <w:rFonts w:eastAsia="Calibri" w:cs="Times New Roman"/>
          <w:szCs w:val="24"/>
          <w:lang w:val="bg-BG"/>
        </w:rPr>
        <w:t>Празно за момента. Може да се използва за бъдещи начални зареждания на данни.</w:t>
      </w:r>
    </w:p>
    <w:p w:rsidR="00277E9A" w:rsidRPr="00277E9A" w:rsidRDefault="00277E9A" w:rsidP="00277E9A">
      <w:pPr>
        <w:spacing w:after="0" w:line="360" w:lineRule="auto"/>
        <w:jc w:val="both"/>
        <w:rPr>
          <w:rFonts w:cs="Times New Roman"/>
          <w:i/>
          <w:iCs/>
          <w:szCs w:val="24"/>
          <w:lang w:val="bg-BG"/>
        </w:rPr>
      </w:pPr>
      <w:r w:rsidRPr="00277E9A">
        <w:rPr>
          <w:rFonts w:cs="Times New Roman"/>
          <w:i/>
          <w:iCs/>
          <w:szCs w:val="24"/>
          <w:lang w:val="bg-BG"/>
        </w:rPr>
        <w:t>2.2. Смяна на избора в txtType</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private void txtType_SelectedIndexChanged(object sender, EventArgs e)</w:t>
      </w:r>
    </w:p>
    <w:p w:rsidR="00277E9A" w:rsidRPr="00277E9A" w:rsidRDefault="00277E9A" w:rsidP="00277E9A">
      <w:pPr>
        <w:spacing w:line="360" w:lineRule="auto"/>
        <w:jc w:val="both"/>
        <w:rPr>
          <w:rFonts w:eastAsia="Calibri" w:cs="Times New Roman"/>
          <w:szCs w:val="24"/>
          <w:lang w:val="bg-BG"/>
        </w:rPr>
      </w:pPr>
      <w:r w:rsidRPr="00277E9A">
        <w:rPr>
          <w:rFonts w:eastAsia="Calibri" w:cs="Times New Roman"/>
          <w:szCs w:val="24"/>
          <w:lang w:val="bg-BG"/>
        </w:rPr>
        <w:t>При избор на тип стая, изчиства списъка с налични стаи и зарежда от базата данни номерата на свободните стаи (</w:t>
      </w:r>
      <w:r w:rsidRPr="00277E9A">
        <w:rPr>
          <w:rFonts w:cs="Times New Roman"/>
          <w:szCs w:val="24"/>
          <w:lang w:val="bg-BG"/>
        </w:rPr>
        <w:t>booked = 'NO'</w:t>
      </w:r>
      <w:r w:rsidRPr="00277E9A">
        <w:rPr>
          <w:rFonts w:eastAsia="Calibri" w:cs="Times New Roman"/>
          <w:szCs w:val="24"/>
          <w:lang w:val="bg-BG"/>
        </w:rPr>
        <w:t>), съобразно избраните тип стая и легло.</w:t>
      </w:r>
    </w:p>
    <w:p w:rsidR="00277E9A" w:rsidRPr="00277E9A" w:rsidRDefault="00277E9A" w:rsidP="00277E9A">
      <w:pPr>
        <w:spacing w:line="360" w:lineRule="auto"/>
        <w:jc w:val="both"/>
        <w:rPr>
          <w:rFonts w:cs="Times New Roman"/>
          <w:i/>
          <w:iCs/>
          <w:szCs w:val="24"/>
          <w:lang w:val="bg-BG"/>
        </w:rPr>
      </w:pPr>
      <w:r w:rsidRPr="00277E9A">
        <w:rPr>
          <w:rFonts w:cs="Times New Roman"/>
          <w:i/>
          <w:iCs/>
          <w:szCs w:val="24"/>
          <w:lang w:val="bg-BG"/>
        </w:rPr>
        <w:t>2.3. Смяна на избора в txtBed</w:t>
      </w:r>
    </w:p>
    <w:p w:rsidR="00277E9A" w:rsidRPr="00277E9A" w:rsidRDefault="00277E9A" w:rsidP="00277E9A">
      <w:pPr>
        <w:spacing w:after="0" w:line="360" w:lineRule="auto"/>
        <w:jc w:val="both"/>
        <w:rPr>
          <w:rFonts w:cs="Times New Roman"/>
          <w:szCs w:val="24"/>
          <w:lang w:val="bg-BG" w:eastAsia="bg-BG"/>
        </w:rPr>
      </w:pPr>
      <w:r w:rsidRPr="00277E9A">
        <w:rPr>
          <w:rFonts w:cs="Times New Roman"/>
          <w:szCs w:val="24"/>
          <w:lang w:val="bg-BG" w:eastAsia="bg-BG"/>
        </w:rPr>
        <w:t>private void txtBed_SelectedIndexChanged(object sender, EventArgs e)</w:t>
      </w:r>
    </w:p>
    <w:p w:rsidR="00277E9A" w:rsidRPr="00277E9A" w:rsidRDefault="00277E9A" w:rsidP="00277E9A">
      <w:pPr>
        <w:spacing w:after="0" w:line="360" w:lineRule="auto"/>
        <w:jc w:val="both"/>
        <w:rPr>
          <w:rFonts w:eastAsia="Calibri" w:cs="Times New Roman"/>
          <w:szCs w:val="24"/>
          <w:lang w:val="bg-BG"/>
        </w:rPr>
      </w:pPr>
      <w:r w:rsidRPr="00277E9A">
        <w:rPr>
          <w:rFonts w:eastAsia="Calibri" w:cs="Times New Roman"/>
          <w:szCs w:val="24"/>
          <w:lang w:val="bg-BG"/>
        </w:rPr>
        <w:t>При смяна на типа легло:</w:t>
      </w:r>
    </w:p>
    <w:p w:rsidR="00277E9A" w:rsidRPr="00277E9A" w:rsidRDefault="00277E9A" w:rsidP="00277E9A">
      <w:pPr>
        <w:spacing w:after="0" w:line="360" w:lineRule="auto"/>
        <w:jc w:val="both"/>
        <w:rPr>
          <w:rFonts w:eastAsia="Calibri" w:cs="Times New Roman"/>
          <w:szCs w:val="24"/>
          <w:lang w:val="bg-BG"/>
        </w:rPr>
      </w:pPr>
      <w:r w:rsidRPr="00277E9A">
        <w:rPr>
          <w:rFonts w:eastAsia="Calibri" w:cs="Times New Roman"/>
          <w:szCs w:val="24"/>
          <w:lang w:val="bg-BG"/>
        </w:rPr>
        <w:t>Нулира избора на тип стая.</w:t>
      </w:r>
    </w:p>
    <w:p w:rsidR="00277E9A" w:rsidRDefault="00277E9A" w:rsidP="00277E9A">
      <w:pPr>
        <w:spacing w:after="0" w:line="360" w:lineRule="auto"/>
        <w:jc w:val="both"/>
        <w:rPr>
          <w:rFonts w:eastAsia="Calibri" w:cs="Times New Roman"/>
          <w:szCs w:val="24"/>
          <w:lang w:val="bg-BG"/>
        </w:rPr>
      </w:pPr>
      <w:r w:rsidRPr="00277E9A">
        <w:rPr>
          <w:rFonts w:eastAsia="Calibri" w:cs="Times New Roman"/>
          <w:szCs w:val="24"/>
          <w:lang w:val="bg-BG"/>
        </w:rPr>
        <w:t>Изчиства списъка с налични стаи.</w:t>
      </w:r>
    </w:p>
    <w:p w:rsidR="00277E9A" w:rsidRDefault="00277E9A" w:rsidP="00277E9A">
      <w:pPr>
        <w:spacing w:after="0" w:line="360" w:lineRule="auto"/>
        <w:jc w:val="both"/>
        <w:rPr>
          <w:rFonts w:eastAsia="Calibri" w:cs="Times New Roman"/>
          <w:szCs w:val="24"/>
          <w:lang w:val="bg-BG"/>
        </w:rPr>
      </w:pPr>
    </w:p>
    <w:p w:rsidR="003439FD" w:rsidRPr="00277E9A" w:rsidRDefault="003439FD" w:rsidP="00277E9A">
      <w:pPr>
        <w:spacing w:after="0" w:line="360" w:lineRule="auto"/>
        <w:jc w:val="both"/>
        <w:rPr>
          <w:rFonts w:eastAsia="Calibri" w:cs="Times New Roman"/>
          <w:szCs w:val="24"/>
          <w:lang w:val="bg-BG"/>
        </w:rPr>
      </w:pPr>
    </w:p>
    <w:p w:rsidR="00277E9A" w:rsidRPr="00277E9A" w:rsidRDefault="00277E9A" w:rsidP="00277E9A">
      <w:pPr>
        <w:spacing w:after="0" w:line="360" w:lineRule="auto"/>
        <w:rPr>
          <w:rFonts w:cs="Times New Roman"/>
          <w:i/>
          <w:iCs/>
          <w:szCs w:val="24"/>
          <w:lang w:val="bg-BG"/>
        </w:rPr>
      </w:pPr>
      <w:r w:rsidRPr="00277E9A">
        <w:rPr>
          <w:rFonts w:cs="Times New Roman"/>
          <w:i/>
          <w:iCs/>
          <w:szCs w:val="24"/>
          <w:lang w:val="bg-BG"/>
        </w:rPr>
        <w:lastRenderedPageBreak/>
        <w:t>2.4. Смяна на избора в txtRoomNo</w:t>
      </w:r>
    </w:p>
    <w:p w:rsidR="00277E9A" w:rsidRPr="00277E9A" w:rsidRDefault="00277E9A" w:rsidP="00277E9A">
      <w:pPr>
        <w:spacing w:after="0" w:line="360" w:lineRule="auto"/>
        <w:rPr>
          <w:rFonts w:cs="Times New Roman"/>
          <w:szCs w:val="24"/>
          <w:lang w:val="bg-BG" w:eastAsia="bg-BG"/>
        </w:rPr>
      </w:pPr>
      <w:r w:rsidRPr="00277E9A">
        <w:rPr>
          <w:rFonts w:cs="Times New Roman"/>
          <w:szCs w:val="24"/>
          <w:lang w:val="bg-BG" w:eastAsia="bg-BG"/>
        </w:rPr>
        <w:t>private void txtRoomNo_SelectedIndexChanged(object sender, EventArgs e)</w:t>
      </w:r>
    </w:p>
    <w:p w:rsidR="00277E9A" w:rsidRPr="00277E9A" w:rsidRDefault="00277E9A" w:rsidP="00277E9A">
      <w:pPr>
        <w:spacing w:after="0" w:line="360" w:lineRule="auto"/>
        <w:rPr>
          <w:rFonts w:eastAsia="Calibri" w:cs="Times New Roman"/>
          <w:szCs w:val="24"/>
          <w:lang w:val="bg-BG"/>
        </w:rPr>
      </w:pPr>
      <w:r w:rsidRPr="00277E9A">
        <w:rPr>
          <w:rFonts w:eastAsia="Calibri" w:cs="Times New Roman"/>
          <w:szCs w:val="24"/>
          <w:lang w:val="bg-BG"/>
        </w:rPr>
        <w:t>При избор на номер на стая:</w:t>
      </w:r>
    </w:p>
    <w:p w:rsidR="00277E9A" w:rsidRPr="00277E9A" w:rsidRDefault="00277E9A" w:rsidP="00277E9A">
      <w:pPr>
        <w:spacing w:after="0" w:line="360" w:lineRule="auto"/>
        <w:rPr>
          <w:rFonts w:eastAsia="Calibri" w:cs="Times New Roman"/>
          <w:szCs w:val="24"/>
          <w:lang w:val="bg-BG"/>
        </w:rPr>
      </w:pPr>
      <w:r w:rsidRPr="00277E9A">
        <w:rPr>
          <w:rFonts w:eastAsia="Calibri" w:cs="Times New Roman"/>
          <w:szCs w:val="24"/>
          <w:lang w:val="bg-BG"/>
        </w:rPr>
        <w:t>Зарежда цената (</w:t>
      </w:r>
      <w:r w:rsidRPr="00277E9A">
        <w:rPr>
          <w:rFonts w:cs="Times New Roman"/>
          <w:szCs w:val="24"/>
          <w:lang w:val="bg-BG"/>
        </w:rPr>
        <w:t>price</w:t>
      </w:r>
      <w:r w:rsidRPr="00277E9A">
        <w:rPr>
          <w:rFonts w:eastAsia="Calibri" w:cs="Times New Roman"/>
          <w:szCs w:val="24"/>
          <w:lang w:val="bg-BG"/>
        </w:rPr>
        <w:t>) и ID-то (</w:t>
      </w:r>
      <w:r w:rsidRPr="00277E9A">
        <w:rPr>
          <w:rFonts w:cs="Times New Roman"/>
          <w:szCs w:val="24"/>
          <w:lang w:val="bg-BG"/>
        </w:rPr>
        <w:t>roomid</w:t>
      </w:r>
      <w:r w:rsidRPr="00277E9A">
        <w:rPr>
          <w:rFonts w:eastAsia="Calibri" w:cs="Times New Roman"/>
          <w:szCs w:val="24"/>
          <w:lang w:val="bg-BG"/>
        </w:rPr>
        <w:t>) на избраната стая от базата данни.</w:t>
      </w:r>
    </w:p>
    <w:p w:rsidR="00277E9A" w:rsidRDefault="00277E9A" w:rsidP="00277E9A">
      <w:pPr>
        <w:spacing w:after="0" w:line="360" w:lineRule="auto"/>
        <w:rPr>
          <w:rFonts w:eastAsia="Calibri" w:cs="Times New Roman"/>
          <w:szCs w:val="24"/>
          <w:lang w:val="bg-BG"/>
        </w:rPr>
      </w:pPr>
      <w:r w:rsidRPr="00277E9A">
        <w:rPr>
          <w:rFonts w:eastAsia="Calibri" w:cs="Times New Roman"/>
          <w:szCs w:val="24"/>
          <w:lang w:val="bg-BG"/>
        </w:rPr>
        <w:t>Показва цената в полето за цена (</w:t>
      </w:r>
      <w:r w:rsidRPr="00277E9A">
        <w:rPr>
          <w:rFonts w:cs="Times New Roman"/>
          <w:szCs w:val="24"/>
          <w:lang w:val="bg-BG"/>
        </w:rPr>
        <w:t>txtPrice</w:t>
      </w:r>
      <w:r w:rsidRPr="00277E9A">
        <w:rPr>
          <w:rFonts w:eastAsia="Calibri" w:cs="Times New Roman"/>
          <w:szCs w:val="24"/>
          <w:lang w:val="bg-BG"/>
        </w:rPr>
        <w:t>).</w:t>
      </w:r>
    </w:p>
    <w:p w:rsidR="00277E9A" w:rsidRPr="00277E9A" w:rsidRDefault="00277E9A" w:rsidP="00277E9A">
      <w:pPr>
        <w:spacing w:after="0" w:line="360" w:lineRule="auto"/>
        <w:rPr>
          <w:rFonts w:eastAsia="Calibri" w:cs="Times New Roman"/>
          <w:szCs w:val="24"/>
          <w:lang w:val="bg-BG"/>
        </w:rPr>
      </w:pPr>
    </w:p>
    <w:p w:rsidR="00277E9A" w:rsidRPr="003439FD" w:rsidRDefault="00277E9A" w:rsidP="00A75A01">
      <w:pPr>
        <w:spacing w:after="0" w:line="360" w:lineRule="auto"/>
        <w:rPr>
          <w:rFonts w:cs="Times New Roman"/>
          <w:i/>
          <w:szCs w:val="24"/>
          <w:lang w:val="bg-BG"/>
        </w:rPr>
      </w:pPr>
      <w:r w:rsidRPr="003439FD">
        <w:rPr>
          <w:rFonts w:cs="Times New Roman"/>
          <w:i/>
          <w:szCs w:val="24"/>
          <w:lang w:val="bg-BG"/>
        </w:rPr>
        <w:t>3. Натискане на бутона за регистриране: btnAlloteRoom_Click</w:t>
      </w:r>
    </w:p>
    <w:p w:rsidR="00277E9A" w:rsidRPr="00277E9A" w:rsidRDefault="00277E9A" w:rsidP="00A75A01">
      <w:pPr>
        <w:spacing w:after="0" w:line="360" w:lineRule="auto"/>
        <w:jc w:val="both"/>
        <w:rPr>
          <w:rFonts w:cs="Times New Roman"/>
          <w:szCs w:val="24"/>
          <w:lang w:val="bg-BG" w:eastAsia="bg-BG"/>
        </w:rPr>
      </w:pPr>
      <w:r w:rsidRPr="00277E9A">
        <w:rPr>
          <w:rFonts w:cs="Times New Roman"/>
          <w:szCs w:val="24"/>
          <w:lang w:val="bg-BG" w:eastAsia="bg-BG"/>
        </w:rPr>
        <w:t>Копиране</w:t>
      </w:r>
      <w:r w:rsidR="00A75A01">
        <w:rPr>
          <w:rFonts w:cs="Times New Roman"/>
          <w:szCs w:val="24"/>
          <w:lang w:val="bg-BG" w:eastAsia="bg-BG"/>
        </w:rPr>
        <w:t xml:space="preserve"> </w:t>
      </w:r>
      <w:r w:rsidRPr="00277E9A">
        <w:rPr>
          <w:rFonts w:cs="Times New Roman"/>
          <w:szCs w:val="24"/>
          <w:lang w:val="bg-BG" w:eastAsia="bg-BG"/>
        </w:rPr>
        <w:t>Редактиране</w:t>
      </w:r>
    </w:p>
    <w:p w:rsidR="00277E9A" w:rsidRPr="00277E9A" w:rsidRDefault="00277E9A" w:rsidP="00A75A01">
      <w:pPr>
        <w:spacing w:after="0" w:line="360" w:lineRule="auto"/>
        <w:jc w:val="both"/>
        <w:rPr>
          <w:rFonts w:cs="Times New Roman"/>
          <w:szCs w:val="24"/>
          <w:lang w:val="bg-BG" w:eastAsia="bg-BG"/>
        </w:rPr>
      </w:pPr>
      <w:r w:rsidRPr="00277E9A">
        <w:rPr>
          <w:rFonts w:cs="Times New Roman"/>
          <w:szCs w:val="24"/>
          <w:lang w:val="bg-BG" w:eastAsia="bg-BG"/>
        </w:rPr>
        <w:t>private void btnAlloteRoom_Click(object sender, EventArgs e)</w:t>
      </w:r>
    </w:p>
    <w:p w:rsidR="00277E9A" w:rsidRPr="00277E9A" w:rsidRDefault="00277E9A" w:rsidP="00A75A01">
      <w:pPr>
        <w:spacing w:after="0" w:line="360" w:lineRule="auto"/>
        <w:jc w:val="both"/>
        <w:rPr>
          <w:rFonts w:eastAsia="Calibri" w:cs="Times New Roman"/>
          <w:szCs w:val="24"/>
          <w:lang w:val="bg-BG"/>
        </w:rPr>
      </w:pPr>
      <w:r w:rsidRPr="00277E9A">
        <w:rPr>
          <w:rFonts w:eastAsia="Calibri" w:cs="Times New Roman"/>
          <w:szCs w:val="24"/>
          <w:lang w:val="bg-BG"/>
        </w:rPr>
        <w:t>Проверява дали всички задължителни полета са попълнени.</w:t>
      </w:r>
    </w:p>
    <w:p w:rsidR="00277E9A" w:rsidRPr="00277E9A" w:rsidRDefault="00277E9A" w:rsidP="00A75A01">
      <w:pPr>
        <w:spacing w:after="0" w:line="360" w:lineRule="auto"/>
        <w:jc w:val="both"/>
        <w:rPr>
          <w:rFonts w:eastAsia="Calibri" w:cs="Times New Roman"/>
          <w:szCs w:val="24"/>
          <w:lang w:val="bg-BG"/>
        </w:rPr>
      </w:pPr>
      <w:r w:rsidRPr="00277E9A">
        <w:rPr>
          <w:rFonts w:eastAsia="Calibri" w:cs="Times New Roman"/>
          <w:szCs w:val="24"/>
          <w:lang w:val="bg-BG"/>
        </w:rPr>
        <w:t>Ако да:</w:t>
      </w:r>
    </w:p>
    <w:p w:rsidR="00277E9A" w:rsidRPr="00277E9A" w:rsidRDefault="00277E9A" w:rsidP="00A75A01">
      <w:pPr>
        <w:spacing w:after="0" w:line="360" w:lineRule="auto"/>
        <w:jc w:val="both"/>
        <w:rPr>
          <w:rFonts w:eastAsia="Calibri" w:cs="Times New Roman"/>
          <w:szCs w:val="24"/>
          <w:lang w:val="bg-BG"/>
        </w:rPr>
      </w:pPr>
      <w:r w:rsidRPr="00277E9A">
        <w:rPr>
          <w:rFonts w:eastAsia="Calibri" w:cs="Times New Roman"/>
          <w:szCs w:val="24"/>
          <w:lang w:val="bg-BG"/>
        </w:rPr>
        <w:t>Извлича данните от формата.</w:t>
      </w:r>
    </w:p>
    <w:p w:rsidR="00277E9A" w:rsidRPr="00277E9A" w:rsidRDefault="00277E9A" w:rsidP="00A75A01">
      <w:pPr>
        <w:spacing w:after="0" w:line="360" w:lineRule="auto"/>
        <w:jc w:val="both"/>
        <w:rPr>
          <w:rFonts w:eastAsia="Calibri" w:cs="Times New Roman"/>
          <w:szCs w:val="24"/>
          <w:lang w:val="bg-BG"/>
        </w:rPr>
      </w:pPr>
      <w:r w:rsidRPr="00277E9A">
        <w:rPr>
          <w:rFonts w:eastAsia="Calibri" w:cs="Times New Roman"/>
          <w:szCs w:val="24"/>
          <w:lang w:val="bg-BG"/>
        </w:rPr>
        <w:t xml:space="preserve">Създава SQL заявка за добавяне на нов клиент в таблицата </w:t>
      </w:r>
      <w:r w:rsidRPr="00277E9A">
        <w:rPr>
          <w:rFonts w:cs="Times New Roman"/>
          <w:szCs w:val="24"/>
          <w:lang w:val="bg-BG"/>
        </w:rPr>
        <w:t>customer</w:t>
      </w:r>
      <w:r w:rsidRPr="00277E9A">
        <w:rPr>
          <w:rFonts w:eastAsia="Calibri" w:cs="Times New Roman"/>
          <w:szCs w:val="24"/>
          <w:lang w:val="bg-BG"/>
        </w:rPr>
        <w:t>.</w:t>
      </w:r>
    </w:p>
    <w:p w:rsidR="00277E9A" w:rsidRPr="00277E9A" w:rsidRDefault="00277E9A" w:rsidP="00A75A01">
      <w:pPr>
        <w:spacing w:after="0" w:line="360" w:lineRule="auto"/>
        <w:jc w:val="both"/>
        <w:rPr>
          <w:rFonts w:eastAsia="Calibri" w:cs="Times New Roman"/>
          <w:szCs w:val="24"/>
          <w:lang w:val="bg-BG"/>
        </w:rPr>
      </w:pPr>
      <w:r w:rsidRPr="00277E9A">
        <w:rPr>
          <w:rFonts w:eastAsia="Calibri" w:cs="Times New Roman"/>
          <w:szCs w:val="24"/>
          <w:lang w:val="bg-BG"/>
        </w:rPr>
        <w:t xml:space="preserve">Актуализира таблицата </w:t>
      </w:r>
      <w:r w:rsidRPr="00277E9A">
        <w:rPr>
          <w:rFonts w:cs="Times New Roman"/>
          <w:szCs w:val="24"/>
          <w:lang w:val="bg-BG"/>
        </w:rPr>
        <w:t>rooms</w:t>
      </w:r>
      <w:r w:rsidRPr="00277E9A">
        <w:rPr>
          <w:rFonts w:eastAsia="Calibri" w:cs="Times New Roman"/>
          <w:szCs w:val="24"/>
          <w:lang w:val="bg-BG"/>
        </w:rPr>
        <w:t>, като маркира избраната стая като заета (</w:t>
      </w:r>
      <w:r w:rsidRPr="00277E9A">
        <w:rPr>
          <w:rFonts w:cs="Times New Roman"/>
          <w:szCs w:val="24"/>
          <w:lang w:val="bg-BG"/>
        </w:rPr>
        <w:t>booked = 'YES'</w:t>
      </w:r>
      <w:r w:rsidRPr="00277E9A">
        <w:rPr>
          <w:rFonts w:eastAsia="Calibri" w:cs="Times New Roman"/>
          <w:szCs w:val="24"/>
          <w:lang w:val="bg-BG"/>
        </w:rPr>
        <w:t>).</w:t>
      </w:r>
    </w:p>
    <w:p w:rsidR="00277E9A" w:rsidRPr="00277E9A" w:rsidRDefault="00277E9A" w:rsidP="00A75A01">
      <w:pPr>
        <w:spacing w:line="360" w:lineRule="auto"/>
        <w:jc w:val="both"/>
        <w:rPr>
          <w:rFonts w:eastAsia="Calibri" w:cs="Times New Roman"/>
          <w:szCs w:val="24"/>
          <w:lang w:val="bg-BG"/>
        </w:rPr>
      </w:pPr>
      <w:r w:rsidRPr="00277E9A">
        <w:rPr>
          <w:rFonts w:eastAsia="Calibri" w:cs="Times New Roman"/>
          <w:szCs w:val="24"/>
          <w:lang w:val="bg-BG"/>
        </w:rPr>
        <w:t xml:space="preserve">Използва метода </w:t>
      </w:r>
      <w:r w:rsidRPr="00277E9A">
        <w:rPr>
          <w:rFonts w:cs="Times New Roman"/>
          <w:szCs w:val="24"/>
          <w:lang w:val="bg-BG"/>
        </w:rPr>
        <w:t>setData</w:t>
      </w:r>
      <w:r w:rsidRPr="00277E9A">
        <w:rPr>
          <w:rFonts w:eastAsia="Calibri" w:cs="Times New Roman"/>
          <w:szCs w:val="24"/>
          <w:lang w:val="bg-BG"/>
        </w:rPr>
        <w:t xml:space="preserve"> за изпълнение на заявката и показване на съобщение за успешна резервация.</w:t>
      </w:r>
    </w:p>
    <w:p w:rsidR="00277E9A" w:rsidRPr="00277E9A" w:rsidRDefault="00277E9A" w:rsidP="00A75A01">
      <w:pPr>
        <w:spacing w:line="360" w:lineRule="auto"/>
        <w:jc w:val="both"/>
        <w:rPr>
          <w:rFonts w:eastAsia="Calibri" w:cs="Times New Roman"/>
          <w:szCs w:val="24"/>
          <w:lang w:val="bg-BG"/>
        </w:rPr>
      </w:pPr>
      <w:r w:rsidRPr="00277E9A">
        <w:rPr>
          <w:rFonts w:eastAsia="Calibri" w:cs="Times New Roman"/>
          <w:szCs w:val="24"/>
          <w:lang w:val="bg-BG"/>
        </w:rPr>
        <w:t>Ако не:</w:t>
      </w:r>
    </w:p>
    <w:p w:rsidR="00277E9A" w:rsidRPr="00277E9A" w:rsidRDefault="00277E9A" w:rsidP="00A75A01">
      <w:pPr>
        <w:spacing w:line="360" w:lineRule="auto"/>
        <w:jc w:val="both"/>
        <w:rPr>
          <w:rFonts w:eastAsia="Calibri" w:cs="Times New Roman"/>
          <w:szCs w:val="24"/>
          <w:lang w:val="bg-BG"/>
        </w:rPr>
      </w:pPr>
      <w:r w:rsidRPr="00277E9A">
        <w:rPr>
          <w:rFonts w:eastAsia="Calibri" w:cs="Times New Roman"/>
          <w:szCs w:val="24"/>
          <w:lang w:val="bg-BG"/>
        </w:rPr>
        <w:t>Показва съобщение, че всички полета са задължителни.</w:t>
      </w:r>
    </w:p>
    <w:p w:rsidR="00277E9A" w:rsidRPr="003439FD" w:rsidRDefault="00277E9A" w:rsidP="00A75A01">
      <w:pPr>
        <w:spacing w:after="0" w:line="360" w:lineRule="auto"/>
        <w:jc w:val="both"/>
        <w:rPr>
          <w:rFonts w:cs="Times New Roman"/>
          <w:i/>
          <w:szCs w:val="24"/>
          <w:lang w:val="bg-BG"/>
        </w:rPr>
      </w:pPr>
      <w:r w:rsidRPr="003439FD">
        <w:rPr>
          <w:rFonts w:cs="Times New Roman"/>
          <w:i/>
          <w:szCs w:val="24"/>
          <w:lang w:val="bg-BG"/>
        </w:rPr>
        <w:t>4. Изчистване на всички полета: clearAll</w:t>
      </w:r>
    </w:p>
    <w:p w:rsidR="00277E9A" w:rsidRPr="00277E9A" w:rsidRDefault="00277E9A" w:rsidP="00A75A01">
      <w:pPr>
        <w:spacing w:after="0" w:line="360" w:lineRule="auto"/>
        <w:jc w:val="both"/>
        <w:rPr>
          <w:rFonts w:cs="Times New Roman"/>
          <w:szCs w:val="24"/>
          <w:lang w:val="bg-BG" w:eastAsia="bg-BG"/>
        </w:rPr>
      </w:pPr>
      <w:r w:rsidRPr="00277E9A">
        <w:rPr>
          <w:rFonts w:cs="Times New Roman"/>
          <w:szCs w:val="24"/>
          <w:lang w:val="bg-BG" w:eastAsia="bg-BG"/>
        </w:rPr>
        <w:t>public void clearAll()</w:t>
      </w:r>
    </w:p>
    <w:p w:rsidR="00277E9A" w:rsidRDefault="00277E9A" w:rsidP="000B42CA">
      <w:pPr>
        <w:spacing w:after="0" w:line="360" w:lineRule="auto"/>
        <w:jc w:val="both"/>
        <w:rPr>
          <w:rFonts w:eastAsia="Calibri" w:cs="Times New Roman"/>
          <w:szCs w:val="24"/>
          <w:lang w:val="bg-BG"/>
        </w:rPr>
      </w:pPr>
      <w:r w:rsidRPr="00277E9A">
        <w:rPr>
          <w:rFonts w:eastAsia="Calibri" w:cs="Times New Roman"/>
          <w:szCs w:val="24"/>
          <w:lang w:val="bg-BG"/>
        </w:rPr>
        <w:t>Изчиства съдържанието на всички текстови полета, комбобоксове и ресетва датите.</w:t>
      </w:r>
    </w:p>
    <w:p w:rsidR="000B42CA" w:rsidRPr="00277E9A" w:rsidRDefault="000B42CA" w:rsidP="000B42CA">
      <w:pPr>
        <w:spacing w:after="0" w:line="360" w:lineRule="auto"/>
        <w:jc w:val="both"/>
        <w:rPr>
          <w:rFonts w:eastAsia="Calibri" w:cs="Times New Roman"/>
          <w:szCs w:val="24"/>
          <w:lang w:val="bg-BG"/>
        </w:rPr>
      </w:pPr>
    </w:p>
    <w:p w:rsidR="00277E9A" w:rsidRPr="003439FD" w:rsidRDefault="00277E9A" w:rsidP="00A75A01">
      <w:pPr>
        <w:spacing w:after="0" w:line="360" w:lineRule="auto"/>
        <w:jc w:val="both"/>
        <w:rPr>
          <w:rFonts w:cs="Times New Roman"/>
          <w:i/>
          <w:szCs w:val="24"/>
          <w:lang w:val="bg-BG"/>
        </w:rPr>
      </w:pPr>
      <w:r w:rsidRPr="003439FD">
        <w:rPr>
          <w:rFonts w:cs="Times New Roman"/>
          <w:i/>
          <w:szCs w:val="24"/>
          <w:lang w:val="bg-BG"/>
        </w:rPr>
        <w:t>5. Напускане на контрола: UC_CustomerRegistration_Leave</w:t>
      </w:r>
    </w:p>
    <w:p w:rsidR="00277E9A" w:rsidRPr="00A75A01" w:rsidRDefault="00277E9A" w:rsidP="00A75A01">
      <w:pPr>
        <w:spacing w:after="0" w:line="360" w:lineRule="auto"/>
        <w:jc w:val="both"/>
        <w:rPr>
          <w:rFonts w:cs="Times New Roman"/>
          <w:szCs w:val="24"/>
          <w:lang w:val="bg-BG" w:eastAsia="bg-BG"/>
        </w:rPr>
      </w:pPr>
      <w:r w:rsidRPr="00A75A01">
        <w:rPr>
          <w:rFonts w:cs="Times New Roman"/>
          <w:szCs w:val="24"/>
          <w:lang w:val="bg-BG" w:eastAsia="bg-BG"/>
        </w:rPr>
        <w:t>private void UC_CustomerRegistration_Leave(object sender, EventArgs e)</w:t>
      </w:r>
    </w:p>
    <w:p w:rsidR="00277E9A" w:rsidRPr="00A75A01" w:rsidRDefault="00277E9A" w:rsidP="00A75A01">
      <w:pPr>
        <w:spacing w:after="0" w:line="360" w:lineRule="auto"/>
        <w:jc w:val="both"/>
        <w:rPr>
          <w:rFonts w:eastAsia="Calibri" w:cs="Times New Roman"/>
          <w:szCs w:val="24"/>
          <w:lang w:val="bg-BG"/>
        </w:rPr>
      </w:pPr>
      <w:r w:rsidRPr="00A75A01">
        <w:rPr>
          <w:rFonts w:eastAsia="Calibri" w:cs="Times New Roman"/>
          <w:szCs w:val="24"/>
          <w:lang w:val="bg-BG"/>
        </w:rPr>
        <w:t xml:space="preserve">При напускане на потребителския контрол се извиква методът </w:t>
      </w:r>
      <w:r w:rsidRPr="00A75A01">
        <w:rPr>
          <w:rFonts w:cs="Times New Roman"/>
          <w:szCs w:val="24"/>
          <w:lang w:val="bg-BG"/>
        </w:rPr>
        <w:t>clearAll</w:t>
      </w:r>
      <w:r w:rsidRPr="00A75A01">
        <w:rPr>
          <w:rFonts w:eastAsia="Calibri" w:cs="Times New Roman"/>
          <w:szCs w:val="24"/>
          <w:lang w:val="bg-BG"/>
        </w:rPr>
        <w:t>, за да се изчистят всички въведени данни.</w:t>
      </w:r>
    </w:p>
    <w:p w:rsidR="00277E9A" w:rsidRPr="00277E9A" w:rsidRDefault="00277E9A" w:rsidP="00A75A01">
      <w:pPr>
        <w:spacing w:after="0" w:line="360" w:lineRule="auto"/>
        <w:jc w:val="both"/>
        <w:rPr>
          <w:rFonts w:cs="Times New Roman"/>
          <w:szCs w:val="24"/>
          <w:lang w:val="bg-BG" w:eastAsia="bg-BG"/>
        </w:rPr>
      </w:pPr>
      <w:r w:rsidRPr="00277E9A">
        <w:rPr>
          <w:rFonts w:cs="Times New Roman"/>
          <w:szCs w:val="24"/>
          <w:lang w:val="bg-BG" w:eastAsia="bg-BG"/>
        </w:rPr>
        <w:t xml:space="preserve">Класът </w:t>
      </w:r>
      <w:r w:rsidRPr="00277E9A">
        <w:rPr>
          <w:rFonts w:cs="Times New Roman"/>
          <w:b/>
          <w:bCs/>
          <w:szCs w:val="24"/>
          <w:lang w:val="bg-BG" w:eastAsia="bg-BG"/>
        </w:rPr>
        <w:t>UC_CustomerRegistration</w:t>
      </w:r>
      <w:r w:rsidRPr="00277E9A">
        <w:rPr>
          <w:rFonts w:cs="Times New Roman"/>
          <w:szCs w:val="24"/>
          <w:lang w:val="bg-BG" w:eastAsia="bg-BG"/>
        </w:rPr>
        <w:t>:</w:t>
      </w:r>
    </w:p>
    <w:p w:rsidR="00277E9A" w:rsidRPr="00A75A01" w:rsidRDefault="00277E9A" w:rsidP="00325D6E">
      <w:pPr>
        <w:pStyle w:val="ae"/>
        <w:numPr>
          <w:ilvl w:val="1"/>
          <w:numId w:val="27"/>
        </w:numPr>
        <w:spacing w:after="0" w:line="360" w:lineRule="auto"/>
        <w:jc w:val="both"/>
        <w:rPr>
          <w:rFonts w:cs="Times New Roman"/>
          <w:szCs w:val="24"/>
          <w:lang w:val="bg-BG" w:eastAsia="bg-BG"/>
        </w:rPr>
      </w:pPr>
      <w:r w:rsidRPr="00A75A01">
        <w:rPr>
          <w:rFonts w:cs="Times New Roman"/>
          <w:szCs w:val="24"/>
          <w:lang w:val="bg-BG" w:eastAsia="bg-BG"/>
        </w:rPr>
        <w:t>Позволява избор на налична стая според тип стая и тип легло.</w:t>
      </w:r>
    </w:p>
    <w:p w:rsidR="00277E9A" w:rsidRPr="00A75A01" w:rsidRDefault="00277E9A" w:rsidP="00325D6E">
      <w:pPr>
        <w:pStyle w:val="ae"/>
        <w:numPr>
          <w:ilvl w:val="1"/>
          <w:numId w:val="27"/>
        </w:numPr>
        <w:spacing w:after="0" w:line="360" w:lineRule="auto"/>
        <w:jc w:val="both"/>
        <w:rPr>
          <w:rFonts w:cs="Times New Roman"/>
          <w:szCs w:val="24"/>
          <w:lang w:val="bg-BG" w:eastAsia="bg-BG"/>
        </w:rPr>
      </w:pPr>
      <w:r w:rsidRPr="00A75A01">
        <w:rPr>
          <w:rFonts w:cs="Times New Roman"/>
          <w:szCs w:val="24"/>
          <w:lang w:val="bg-BG" w:eastAsia="bg-BG"/>
        </w:rPr>
        <w:lastRenderedPageBreak/>
        <w:t>Позволява на потребителя да регистрира клиент, като автоматично запазва стаята и отбелязва в базата данни, че тя вече е заета.</w:t>
      </w:r>
    </w:p>
    <w:p w:rsidR="00277E9A" w:rsidRPr="00A75A01" w:rsidRDefault="00277E9A" w:rsidP="00325D6E">
      <w:pPr>
        <w:pStyle w:val="ae"/>
        <w:numPr>
          <w:ilvl w:val="1"/>
          <w:numId w:val="27"/>
        </w:numPr>
        <w:spacing w:after="0" w:line="360" w:lineRule="auto"/>
        <w:jc w:val="both"/>
        <w:rPr>
          <w:rFonts w:cs="Times New Roman"/>
          <w:szCs w:val="24"/>
          <w:lang w:val="bg-BG" w:eastAsia="bg-BG"/>
        </w:rPr>
      </w:pPr>
      <w:r w:rsidRPr="00A75A01">
        <w:rPr>
          <w:rFonts w:cs="Times New Roman"/>
          <w:szCs w:val="24"/>
          <w:lang w:val="bg-BG" w:eastAsia="bg-BG"/>
        </w:rPr>
        <w:t>Поддържа динамично зареждане на информацията от базата данни към формата.</w:t>
      </w:r>
    </w:p>
    <w:p w:rsidR="00277E9A" w:rsidRDefault="00277E9A" w:rsidP="00325D6E">
      <w:pPr>
        <w:pStyle w:val="ae"/>
        <w:numPr>
          <w:ilvl w:val="1"/>
          <w:numId w:val="27"/>
        </w:numPr>
        <w:spacing w:after="0" w:line="360" w:lineRule="auto"/>
        <w:jc w:val="both"/>
        <w:rPr>
          <w:rFonts w:cs="Times New Roman"/>
          <w:szCs w:val="24"/>
          <w:lang w:val="bg-BG" w:eastAsia="bg-BG"/>
        </w:rPr>
      </w:pPr>
      <w:r w:rsidRPr="00A75A01">
        <w:rPr>
          <w:rFonts w:cs="Times New Roman"/>
          <w:szCs w:val="24"/>
          <w:lang w:val="bg-BG" w:eastAsia="bg-BG"/>
        </w:rPr>
        <w:t>Осигурява лесен начин за почистване на полетата при напускане на формата.</w:t>
      </w:r>
    </w:p>
    <w:p w:rsidR="00D668C2" w:rsidRPr="00D668C2" w:rsidRDefault="00D668C2" w:rsidP="00D668C2">
      <w:pPr>
        <w:spacing w:after="0" w:line="360" w:lineRule="auto"/>
        <w:jc w:val="both"/>
        <w:rPr>
          <w:rFonts w:cs="Times New Roman"/>
          <w:b/>
          <w:szCs w:val="24"/>
          <w:lang w:val="bg-BG" w:eastAsia="bg-BG"/>
        </w:rPr>
      </w:pPr>
      <w:r w:rsidRPr="00D668C2">
        <w:rPr>
          <w:rFonts w:cs="Times New Roman"/>
          <w:b/>
          <w:szCs w:val="24"/>
          <w:lang w:val="bg-BG" w:eastAsia="bg-BG"/>
        </w:rPr>
        <w:t>Фигура 23</w:t>
      </w:r>
    </w:p>
    <w:p w:rsidR="00A75A01" w:rsidRPr="00A75A01" w:rsidRDefault="00A75A01" w:rsidP="00A75A01">
      <w:pPr>
        <w:spacing w:after="0" w:line="360" w:lineRule="auto"/>
        <w:jc w:val="both"/>
        <w:rPr>
          <w:rFonts w:cs="Times New Roman"/>
          <w:szCs w:val="24"/>
          <w:lang w:val="bg-BG" w:eastAsia="bg-BG"/>
        </w:rPr>
      </w:pPr>
      <w:r>
        <w:rPr>
          <w:noProof/>
          <w:lang w:val="bg-BG" w:eastAsia="bg-BG"/>
        </w:rPr>
        <w:drawing>
          <wp:inline distT="0" distB="0" distL="0" distR="0" wp14:anchorId="0260312B" wp14:editId="3F4AFBFD">
            <wp:extent cx="5611495" cy="2783480"/>
            <wp:effectExtent l="0" t="0" r="8255" b="0"/>
            <wp:docPr id="24" name="Картина 9" descr="Екранна снимка 2025-04-27 14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Екранна снимка 2025-04-27 1413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1495" cy="2783480"/>
                    </a:xfrm>
                    <a:prstGeom prst="rect">
                      <a:avLst/>
                    </a:prstGeom>
                    <a:noFill/>
                    <a:ln>
                      <a:noFill/>
                    </a:ln>
                  </pic:spPr>
                </pic:pic>
              </a:graphicData>
            </a:graphic>
          </wp:inline>
        </w:drawing>
      </w:r>
    </w:p>
    <w:p w:rsidR="001D062F" w:rsidRDefault="001D062F" w:rsidP="00BD14A4">
      <w:pPr>
        <w:spacing w:after="160" w:line="360" w:lineRule="auto"/>
        <w:jc w:val="both"/>
        <w:rPr>
          <w:rFonts w:eastAsia="Calibri" w:cs="Times New Roman"/>
          <w:szCs w:val="24"/>
          <w:lang w:val="bg-BG"/>
        </w:rPr>
      </w:pPr>
    </w:p>
    <w:p w:rsidR="00A75A01" w:rsidRDefault="00A75A01" w:rsidP="00BD14A4">
      <w:pPr>
        <w:spacing w:after="160" w:line="360" w:lineRule="auto"/>
        <w:jc w:val="both"/>
        <w:rPr>
          <w:rFonts w:eastAsia="Calibri" w:cs="Times New Roman"/>
          <w:szCs w:val="24"/>
          <w:lang w:val="bg-BG"/>
        </w:rPr>
      </w:pPr>
    </w:p>
    <w:p w:rsidR="00A75A01" w:rsidRDefault="00A75A01"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3439FD" w:rsidRDefault="003439FD" w:rsidP="00BD14A4">
      <w:pPr>
        <w:spacing w:after="160" w:line="360" w:lineRule="auto"/>
        <w:jc w:val="both"/>
        <w:rPr>
          <w:rFonts w:eastAsia="Calibri" w:cs="Times New Roman"/>
          <w:szCs w:val="24"/>
          <w:lang w:val="bg-BG"/>
        </w:rPr>
      </w:pPr>
    </w:p>
    <w:p w:rsidR="00D668C2" w:rsidRPr="00D668C2" w:rsidRDefault="00D668C2" w:rsidP="00D668C2">
      <w:pPr>
        <w:spacing w:after="0" w:line="360" w:lineRule="auto"/>
        <w:jc w:val="both"/>
        <w:rPr>
          <w:rFonts w:cs="Times New Roman"/>
          <w:b/>
          <w:szCs w:val="24"/>
          <w:lang w:val="bg-BG" w:eastAsia="bg-BG"/>
        </w:rPr>
      </w:pPr>
      <w:r w:rsidRPr="00D668C2">
        <w:rPr>
          <w:rFonts w:cs="Times New Roman"/>
          <w:b/>
          <w:szCs w:val="24"/>
          <w:lang w:val="bg-BG" w:eastAsia="bg-BG"/>
        </w:rPr>
        <w:lastRenderedPageBreak/>
        <w:t>Фигура 2</w:t>
      </w:r>
      <w:r>
        <w:rPr>
          <w:rFonts w:cs="Times New Roman"/>
          <w:b/>
          <w:szCs w:val="24"/>
          <w:lang w:val="bg-BG" w:eastAsia="bg-BG"/>
        </w:rPr>
        <w:t>4</w:t>
      </w:r>
    </w:p>
    <w:p w:rsidR="00A75A01" w:rsidRDefault="00A75A01"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3AB1E9B0" wp14:editId="565EC812">
            <wp:extent cx="5611495" cy="2963687"/>
            <wp:effectExtent l="0" t="0" r="8255" b="8255"/>
            <wp:docPr id="25" name="Picture 25" descr="Екранна снимка 2025-04-27 19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Екранна снимка 2025-04-27 1907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1495" cy="2963687"/>
                    </a:xfrm>
                    <a:prstGeom prst="rect">
                      <a:avLst/>
                    </a:prstGeom>
                    <a:noFill/>
                    <a:ln>
                      <a:noFill/>
                    </a:ln>
                  </pic:spPr>
                </pic:pic>
              </a:graphicData>
            </a:graphic>
          </wp:inline>
        </w:drawing>
      </w:r>
    </w:p>
    <w:p w:rsidR="00D668C2" w:rsidRPr="00D668C2" w:rsidRDefault="00D668C2" w:rsidP="00D668C2">
      <w:pPr>
        <w:spacing w:after="0" w:line="360" w:lineRule="auto"/>
        <w:jc w:val="both"/>
        <w:rPr>
          <w:rFonts w:cs="Times New Roman"/>
          <w:b/>
          <w:szCs w:val="24"/>
          <w:lang w:val="bg-BG" w:eastAsia="bg-BG"/>
        </w:rPr>
      </w:pPr>
      <w:r w:rsidRPr="00D668C2">
        <w:rPr>
          <w:rFonts w:cs="Times New Roman"/>
          <w:b/>
          <w:szCs w:val="24"/>
          <w:lang w:val="bg-BG" w:eastAsia="bg-BG"/>
        </w:rPr>
        <w:t>Фигура 2</w:t>
      </w:r>
      <w:r>
        <w:rPr>
          <w:rFonts w:cs="Times New Roman"/>
          <w:b/>
          <w:szCs w:val="24"/>
          <w:lang w:val="bg-BG" w:eastAsia="bg-BG"/>
        </w:rPr>
        <w:t>5</w:t>
      </w:r>
    </w:p>
    <w:p w:rsidR="00A75A01" w:rsidRDefault="00A75A01"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0D2E5127" wp14:editId="44EC0D40">
            <wp:extent cx="5611495" cy="2424835"/>
            <wp:effectExtent l="0" t="0" r="8255" b="0"/>
            <wp:docPr id="26" name="Picture 26" descr="Екранна снимка 2025-04-27 19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Екранна снимка 2025-04-27 1908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1495" cy="2424835"/>
                    </a:xfrm>
                    <a:prstGeom prst="rect">
                      <a:avLst/>
                    </a:prstGeom>
                    <a:noFill/>
                    <a:ln>
                      <a:noFill/>
                    </a:ln>
                  </pic:spPr>
                </pic:pic>
              </a:graphicData>
            </a:graphic>
          </wp:inline>
        </w:drawing>
      </w: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Pr="00D668C2" w:rsidRDefault="00D668C2" w:rsidP="00D668C2">
      <w:pPr>
        <w:spacing w:after="0" w:line="360" w:lineRule="auto"/>
        <w:jc w:val="both"/>
        <w:rPr>
          <w:rFonts w:cs="Times New Roman"/>
          <w:b/>
          <w:szCs w:val="24"/>
          <w:lang w:val="bg-BG" w:eastAsia="bg-BG"/>
        </w:rPr>
      </w:pPr>
      <w:r w:rsidRPr="00D668C2">
        <w:rPr>
          <w:rFonts w:cs="Times New Roman"/>
          <w:b/>
          <w:szCs w:val="24"/>
          <w:lang w:val="bg-BG" w:eastAsia="bg-BG"/>
        </w:rPr>
        <w:lastRenderedPageBreak/>
        <w:t>Фигура 2</w:t>
      </w:r>
      <w:r>
        <w:rPr>
          <w:rFonts w:cs="Times New Roman"/>
          <w:b/>
          <w:szCs w:val="24"/>
          <w:lang w:val="bg-BG" w:eastAsia="bg-BG"/>
        </w:rPr>
        <w:t>6</w:t>
      </w:r>
    </w:p>
    <w:p w:rsidR="00A75A01" w:rsidRDefault="00A75A01"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2EC5200D" wp14:editId="5B6B575B">
            <wp:extent cx="5611495" cy="3043050"/>
            <wp:effectExtent l="0" t="0" r="8255" b="5080"/>
            <wp:docPr id="27" name="Picture 27" descr="Екранна снимка 2025-04-27 19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Екранна снимка 2025-04-27 1908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1495" cy="3043050"/>
                    </a:xfrm>
                    <a:prstGeom prst="rect">
                      <a:avLst/>
                    </a:prstGeom>
                    <a:noFill/>
                    <a:ln>
                      <a:noFill/>
                    </a:ln>
                  </pic:spPr>
                </pic:pic>
              </a:graphicData>
            </a:graphic>
          </wp:inline>
        </w:drawing>
      </w:r>
    </w:p>
    <w:p w:rsidR="00A75A01" w:rsidRDefault="00A75A01" w:rsidP="000B42CA">
      <w:pPr>
        <w:spacing w:after="0" w:line="360" w:lineRule="auto"/>
        <w:rPr>
          <w:lang w:val="bg-BG" w:eastAsia="bg-BG"/>
        </w:rPr>
      </w:pPr>
      <w:r w:rsidRPr="00A75A01">
        <w:rPr>
          <w:lang w:val="bg-BG" w:eastAsia="bg-BG"/>
        </w:rPr>
        <w:t xml:space="preserve">Този код дефинира потребителски контрол </w:t>
      </w:r>
      <w:r w:rsidRPr="00A75A01">
        <w:rPr>
          <w:b/>
          <w:bCs/>
          <w:lang w:val="bg-BG" w:eastAsia="bg-BG"/>
        </w:rPr>
        <w:t>UC_CustomerCheckOut</w:t>
      </w:r>
      <w:r w:rsidR="000B42CA">
        <w:rPr>
          <w:lang w:val="bg-BG" w:eastAsia="bg-BG"/>
        </w:rPr>
        <w:t xml:space="preserve">, който е част от проекта </w:t>
      </w:r>
      <w:r w:rsidRPr="00A75A01">
        <w:rPr>
          <w:b/>
          <w:bCs/>
          <w:lang w:val="bg-BG" w:eastAsia="bg-BG"/>
        </w:rPr>
        <w:t>HotelManagementSystem</w:t>
      </w:r>
      <w:r w:rsidRPr="00A75A01">
        <w:rPr>
          <w:lang w:val="bg-BG" w:eastAsia="bg-BG"/>
        </w:rPr>
        <w:t>.</w:t>
      </w:r>
      <w:r w:rsidRPr="00A75A01">
        <w:rPr>
          <w:lang w:val="bg-BG" w:eastAsia="bg-BG"/>
        </w:rPr>
        <w:br/>
        <w:t>Той предоставя функционалност за напускане на клиенти (Check-Out) от хотела, като актуализира съответните записи в базата данни.</w:t>
      </w:r>
    </w:p>
    <w:p w:rsidR="00C206C6" w:rsidRPr="00A75A01" w:rsidRDefault="00C206C6" w:rsidP="00C206C6">
      <w:pPr>
        <w:spacing w:after="0" w:line="360" w:lineRule="auto"/>
        <w:jc w:val="both"/>
        <w:rPr>
          <w:lang w:val="bg-BG" w:eastAsia="bg-BG"/>
        </w:rPr>
      </w:pPr>
    </w:p>
    <w:p w:rsidR="00A75A01" w:rsidRPr="00C206C6" w:rsidRDefault="00A75A01" w:rsidP="00C206C6">
      <w:pPr>
        <w:spacing w:after="0" w:line="360" w:lineRule="auto"/>
        <w:jc w:val="both"/>
        <w:rPr>
          <w:b/>
          <w:lang w:val="bg-BG"/>
        </w:rPr>
      </w:pPr>
      <w:r w:rsidRPr="00C206C6">
        <w:rPr>
          <w:b/>
          <w:lang w:val="bg-BG"/>
        </w:rPr>
        <w:t>Основни елементи:</w:t>
      </w:r>
    </w:p>
    <w:p w:rsidR="00A75A01" w:rsidRPr="00C206C6" w:rsidRDefault="00A75A01" w:rsidP="00C206C6">
      <w:pPr>
        <w:spacing w:after="0" w:line="360" w:lineRule="auto"/>
        <w:jc w:val="both"/>
        <w:rPr>
          <w:u w:val="single"/>
          <w:lang w:val="bg-BG"/>
        </w:rPr>
      </w:pPr>
      <w:r w:rsidRPr="00C206C6">
        <w:rPr>
          <w:u w:val="single"/>
          <w:lang w:val="bg-BG"/>
        </w:rPr>
        <w:t>Пространства от имена:</w:t>
      </w:r>
    </w:p>
    <w:p w:rsidR="00A75A01" w:rsidRPr="00A75A01" w:rsidRDefault="00A75A01" w:rsidP="00C206C6">
      <w:pPr>
        <w:spacing w:after="0" w:line="360" w:lineRule="auto"/>
        <w:jc w:val="both"/>
        <w:rPr>
          <w:lang w:val="bg-BG" w:eastAsia="bg-BG"/>
        </w:rPr>
      </w:pPr>
      <w:r w:rsidRPr="00A75A01">
        <w:rPr>
          <w:lang w:val="bg-BG" w:eastAsia="bg-BG"/>
        </w:rPr>
        <w:t>using HotelManagementSystem.Data;</w:t>
      </w:r>
    </w:p>
    <w:p w:rsidR="00A75A01" w:rsidRPr="00C206C6" w:rsidRDefault="00A75A01" w:rsidP="00C206C6">
      <w:pPr>
        <w:spacing w:after="0" w:line="360" w:lineRule="auto"/>
        <w:jc w:val="both"/>
        <w:rPr>
          <w:rFonts w:eastAsia="Calibri"/>
          <w:lang w:val="bg-BG"/>
        </w:rPr>
      </w:pPr>
      <w:r w:rsidRPr="00A75A01">
        <w:rPr>
          <w:rFonts w:eastAsia="Calibri"/>
          <w:lang w:val="bg-BG"/>
        </w:rPr>
        <w:t>Импортира класове за работа с базата данни чрез DbConnection.</w:t>
      </w:r>
    </w:p>
    <w:p w:rsidR="00A75A01" w:rsidRPr="00C206C6" w:rsidRDefault="00A75A01" w:rsidP="00C206C6">
      <w:pPr>
        <w:spacing w:after="0" w:line="360" w:lineRule="auto"/>
        <w:jc w:val="both"/>
        <w:rPr>
          <w:u w:val="single"/>
          <w:lang w:val="bg-BG"/>
        </w:rPr>
      </w:pPr>
      <w:r w:rsidRPr="00C206C6">
        <w:rPr>
          <w:u w:val="single"/>
          <w:lang w:val="bg-BG"/>
        </w:rPr>
        <w:t>Полета:</w:t>
      </w:r>
    </w:p>
    <w:p w:rsidR="00A75A01" w:rsidRPr="00A75A01" w:rsidRDefault="00A75A01" w:rsidP="00C206C6">
      <w:pPr>
        <w:spacing w:after="0" w:line="360" w:lineRule="auto"/>
        <w:jc w:val="both"/>
        <w:rPr>
          <w:lang w:val="bg-BG" w:eastAsia="bg-BG"/>
        </w:rPr>
      </w:pPr>
      <w:r w:rsidRPr="00A75A01">
        <w:rPr>
          <w:lang w:val="bg-BG" w:eastAsia="bg-BG"/>
        </w:rPr>
        <w:t>DbConnection db = new DbConnection();</w:t>
      </w:r>
    </w:p>
    <w:p w:rsidR="00A75A01" w:rsidRPr="00A75A01" w:rsidRDefault="00A75A01" w:rsidP="00C206C6">
      <w:pPr>
        <w:spacing w:after="0" w:line="360" w:lineRule="auto"/>
        <w:jc w:val="both"/>
        <w:rPr>
          <w:lang w:val="bg-BG" w:eastAsia="bg-BG"/>
        </w:rPr>
      </w:pPr>
      <w:r w:rsidRPr="00A75A01">
        <w:rPr>
          <w:lang w:val="bg-BG" w:eastAsia="bg-BG"/>
        </w:rPr>
        <w:t>String query;</w:t>
      </w:r>
    </w:p>
    <w:p w:rsidR="00A75A01" w:rsidRPr="00A75A01" w:rsidRDefault="00A75A01" w:rsidP="00C206C6">
      <w:pPr>
        <w:spacing w:after="0" w:line="360" w:lineRule="auto"/>
        <w:jc w:val="both"/>
        <w:rPr>
          <w:lang w:val="bg-BG" w:eastAsia="bg-BG"/>
        </w:rPr>
      </w:pPr>
      <w:r w:rsidRPr="00A75A01">
        <w:rPr>
          <w:lang w:val="bg-BG" w:eastAsia="bg-BG"/>
        </w:rPr>
        <w:t>int id;</w:t>
      </w:r>
    </w:p>
    <w:p w:rsidR="00A75A01" w:rsidRPr="00A75A01" w:rsidRDefault="00A75A01" w:rsidP="00C206C6">
      <w:pPr>
        <w:spacing w:after="0" w:line="360" w:lineRule="auto"/>
        <w:jc w:val="both"/>
        <w:rPr>
          <w:rFonts w:eastAsia="Calibri"/>
          <w:lang w:val="bg-BG"/>
        </w:rPr>
      </w:pPr>
      <w:r w:rsidRPr="00A75A01">
        <w:rPr>
          <w:lang w:val="bg-BG"/>
        </w:rPr>
        <w:t>db</w:t>
      </w:r>
      <w:r w:rsidRPr="00A75A01">
        <w:rPr>
          <w:rFonts w:eastAsia="Calibri"/>
          <w:lang w:val="bg-BG"/>
        </w:rPr>
        <w:t>: обект за работа с базата данни.</w:t>
      </w:r>
    </w:p>
    <w:p w:rsidR="00A75A01" w:rsidRPr="00A75A01" w:rsidRDefault="00A75A01" w:rsidP="00C206C6">
      <w:pPr>
        <w:spacing w:after="0" w:line="360" w:lineRule="auto"/>
        <w:jc w:val="both"/>
        <w:rPr>
          <w:rFonts w:eastAsia="Calibri"/>
          <w:lang w:val="bg-BG"/>
        </w:rPr>
      </w:pPr>
      <w:r w:rsidRPr="00A75A01">
        <w:rPr>
          <w:lang w:val="bg-BG"/>
        </w:rPr>
        <w:t>query</w:t>
      </w:r>
      <w:r w:rsidRPr="00A75A01">
        <w:rPr>
          <w:rFonts w:eastAsia="Calibri"/>
          <w:lang w:val="bg-BG"/>
        </w:rPr>
        <w:t>: динамична SQL заявка.</w:t>
      </w:r>
    </w:p>
    <w:p w:rsidR="000B42CA" w:rsidRDefault="00A75A01" w:rsidP="000B42CA">
      <w:pPr>
        <w:spacing w:after="0" w:line="360" w:lineRule="auto"/>
        <w:jc w:val="both"/>
        <w:rPr>
          <w:rFonts w:eastAsia="Calibri"/>
          <w:lang w:val="bg-BG"/>
        </w:rPr>
      </w:pPr>
      <w:r w:rsidRPr="00A75A01">
        <w:rPr>
          <w:lang w:val="bg-BG"/>
        </w:rPr>
        <w:t>id</w:t>
      </w:r>
      <w:r w:rsidRPr="00A75A01">
        <w:rPr>
          <w:rFonts w:eastAsia="Calibri"/>
          <w:lang w:val="bg-BG"/>
        </w:rPr>
        <w:t>: записва ID на избрания клиент от таблицата.</w:t>
      </w:r>
    </w:p>
    <w:p w:rsidR="00D668C2" w:rsidRDefault="00D668C2" w:rsidP="000B42CA">
      <w:pPr>
        <w:spacing w:after="0" w:line="360" w:lineRule="auto"/>
        <w:jc w:val="both"/>
        <w:rPr>
          <w:rFonts w:eastAsia="Calibri"/>
          <w:lang w:val="bg-BG"/>
        </w:rPr>
      </w:pPr>
    </w:p>
    <w:p w:rsidR="00D668C2" w:rsidRPr="000B42CA" w:rsidRDefault="00D668C2" w:rsidP="000B42CA">
      <w:pPr>
        <w:spacing w:after="0" w:line="360" w:lineRule="auto"/>
        <w:jc w:val="both"/>
        <w:rPr>
          <w:rFonts w:eastAsia="Calibri"/>
          <w:lang w:val="bg-BG"/>
        </w:rPr>
      </w:pPr>
    </w:p>
    <w:p w:rsidR="00A75A01" w:rsidRPr="00C206C6" w:rsidRDefault="00A75A01" w:rsidP="00C206C6">
      <w:pPr>
        <w:spacing w:after="0" w:line="360" w:lineRule="auto"/>
        <w:jc w:val="both"/>
        <w:rPr>
          <w:u w:val="single"/>
          <w:lang w:val="bg-BG"/>
        </w:rPr>
      </w:pPr>
      <w:r w:rsidRPr="00C206C6">
        <w:rPr>
          <w:u w:val="single"/>
          <w:lang w:val="bg-BG"/>
        </w:rPr>
        <w:lastRenderedPageBreak/>
        <w:t>Конструктор:</w:t>
      </w:r>
    </w:p>
    <w:p w:rsidR="00A75A01" w:rsidRPr="00A75A01" w:rsidRDefault="00A75A01" w:rsidP="00C206C6">
      <w:pPr>
        <w:spacing w:after="0" w:line="360" w:lineRule="auto"/>
        <w:jc w:val="both"/>
        <w:rPr>
          <w:lang w:val="bg-BG" w:eastAsia="bg-BG"/>
        </w:rPr>
      </w:pPr>
      <w:r w:rsidRPr="00A75A01">
        <w:rPr>
          <w:lang w:val="bg-BG" w:eastAsia="bg-BG"/>
        </w:rPr>
        <w:t>public UC_CustomerCheckOut()</w:t>
      </w:r>
    </w:p>
    <w:p w:rsidR="000B42CA" w:rsidRPr="00C206C6" w:rsidRDefault="000B42CA" w:rsidP="000B42CA">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w:t>
      </w:r>
    </w:p>
    <w:p w:rsidR="000B42CA" w:rsidRPr="00C206C6" w:rsidRDefault="000B42CA" w:rsidP="000B42CA">
      <w:pPr>
        <w:spacing w:after="0" w:line="360" w:lineRule="auto"/>
        <w:jc w:val="both"/>
        <w:rPr>
          <w:rStyle w:val="HTML"/>
          <w:rFonts w:ascii="Times New Roman" w:eastAsiaTheme="majorEastAsia" w:hAnsi="Times New Roman" w:cs="Times New Roman"/>
          <w:sz w:val="24"/>
          <w:szCs w:val="24"/>
        </w:rPr>
      </w:pPr>
      <w:r w:rsidRPr="00A75A01">
        <w:rPr>
          <w:lang w:val="bg-BG" w:eastAsia="bg-BG"/>
        </w:rPr>
        <w:t>InitializeComponent();</w:t>
      </w:r>
      <w:r w:rsidRPr="00C206C6">
        <w:rPr>
          <w:rStyle w:val="HTML"/>
          <w:rFonts w:ascii="Times New Roman" w:eastAsiaTheme="majorEastAsia" w:hAnsi="Times New Roman" w:cs="Times New Roman"/>
          <w:sz w:val="24"/>
          <w:szCs w:val="24"/>
        </w:rPr>
        <w:t xml:space="preserve">    </w:t>
      </w:r>
    </w:p>
    <w:p w:rsidR="000B42CA" w:rsidRPr="00C206C6" w:rsidRDefault="000B42CA" w:rsidP="000B42CA">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w:t>
      </w:r>
    </w:p>
    <w:p w:rsidR="000B42CA" w:rsidRDefault="000B42CA" w:rsidP="000B42CA">
      <w:pPr>
        <w:spacing w:after="0" w:line="360" w:lineRule="auto"/>
        <w:jc w:val="both"/>
        <w:rPr>
          <w:rFonts w:eastAsia="Calibri"/>
          <w:lang w:val="bg-BG"/>
        </w:rPr>
      </w:pPr>
      <w:r w:rsidRPr="00A75A01">
        <w:rPr>
          <w:rFonts w:eastAsia="Calibri"/>
          <w:lang w:val="bg-BG"/>
        </w:rPr>
        <w:t>Инициализира компонентите на потребителския контрол.</w:t>
      </w:r>
    </w:p>
    <w:p w:rsidR="00C206C6" w:rsidRPr="00C206C6" w:rsidRDefault="00C206C6" w:rsidP="00C206C6">
      <w:pPr>
        <w:spacing w:after="0" w:line="360" w:lineRule="auto"/>
        <w:jc w:val="both"/>
        <w:rPr>
          <w:rFonts w:eastAsia="Calibri"/>
          <w:lang w:val="bg-BG"/>
        </w:rPr>
      </w:pPr>
    </w:p>
    <w:p w:rsidR="00A75A01" w:rsidRPr="00C206C6" w:rsidRDefault="00A75A01" w:rsidP="00C206C6">
      <w:pPr>
        <w:spacing w:after="0" w:line="360" w:lineRule="auto"/>
        <w:rPr>
          <w:b/>
          <w:lang w:val="bg-BG"/>
        </w:rPr>
      </w:pPr>
      <w:r w:rsidRPr="00C206C6">
        <w:rPr>
          <w:b/>
          <w:lang w:val="bg-BG"/>
        </w:rPr>
        <w:t>Методи:</w:t>
      </w:r>
    </w:p>
    <w:p w:rsidR="00A75A01" w:rsidRPr="00C206C6" w:rsidRDefault="00A75A01" w:rsidP="00C206C6">
      <w:pPr>
        <w:spacing w:after="0" w:line="360" w:lineRule="auto"/>
        <w:rPr>
          <w:i/>
          <w:lang w:val="bg-BG"/>
        </w:rPr>
      </w:pPr>
      <w:r w:rsidRPr="00C206C6">
        <w:rPr>
          <w:i/>
          <w:lang w:val="bg-BG"/>
        </w:rPr>
        <w:t>1. Зареждане на всички клиенти без чек-аут: UC_CustomerCheckOut_Load</w:t>
      </w:r>
    </w:p>
    <w:p w:rsidR="00A75A01" w:rsidRPr="00A75A01" w:rsidRDefault="00A75A01" w:rsidP="00C206C6">
      <w:pPr>
        <w:spacing w:after="0" w:line="360" w:lineRule="auto"/>
        <w:rPr>
          <w:lang w:val="bg-BG" w:eastAsia="bg-BG"/>
        </w:rPr>
      </w:pPr>
      <w:r w:rsidRPr="00A75A01">
        <w:rPr>
          <w:lang w:val="bg-BG" w:eastAsia="bg-BG"/>
        </w:rPr>
        <w:t>private void UC_CustomerCheckOut_Load(object sender, EventArgs e)</w:t>
      </w:r>
    </w:p>
    <w:p w:rsidR="00A75A01" w:rsidRPr="00A75A01" w:rsidRDefault="00A75A01" w:rsidP="00C206C6">
      <w:pPr>
        <w:spacing w:after="0" w:line="360" w:lineRule="auto"/>
        <w:rPr>
          <w:rFonts w:eastAsia="Calibri"/>
          <w:lang w:val="bg-BG"/>
        </w:rPr>
      </w:pPr>
      <w:r w:rsidRPr="00A75A01">
        <w:rPr>
          <w:rFonts w:eastAsia="Calibri"/>
          <w:lang w:val="bg-BG"/>
        </w:rPr>
        <w:t>Изпълнява SQL заявка, която избира всички клиенти, които все още не са направили чек-аут (</w:t>
      </w:r>
      <w:r w:rsidRPr="00A75A01">
        <w:rPr>
          <w:lang w:val="bg-BG"/>
        </w:rPr>
        <w:t>chekout = 'NO'</w:t>
      </w:r>
      <w:r w:rsidRPr="00A75A01">
        <w:rPr>
          <w:rFonts w:eastAsia="Calibri"/>
          <w:lang w:val="bg-BG"/>
        </w:rPr>
        <w:t>).</w:t>
      </w:r>
    </w:p>
    <w:p w:rsidR="00A75A01" w:rsidRPr="00A75A01" w:rsidRDefault="00A75A01" w:rsidP="00C206C6">
      <w:pPr>
        <w:spacing w:after="0" w:line="360" w:lineRule="auto"/>
        <w:rPr>
          <w:rFonts w:eastAsia="Calibri"/>
          <w:lang w:val="bg-BG"/>
        </w:rPr>
      </w:pPr>
      <w:r w:rsidRPr="00A75A01">
        <w:rPr>
          <w:rFonts w:eastAsia="Calibri"/>
          <w:lang w:val="bg-BG"/>
        </w:rPr>
        <w:t xml:space="preserve">Данните се визуализират в </w:t>
      </w:r>
      <w:r w:rsidRPr="00A75A01">
        <w:rPr>
          <w:lang w:val="bg-BG"/>
        </w:rPr>
        <w:t>DataGridView</w:t>
      </w:r>
      <w:r w:rsidRPr="00A75A01">
        <w:rPr>
          <w:rFonts w:eastAsia="Calibri"/>
          <w:lang w:val="bg-BG"/>
        </w:rPr>
        <w:t>.</w:t>
      </w:r>
    </w:p>
    <w:p w:rsidR="00A75A01" w:rsidRPr="00A75A01" w:rsidRDefault="00A75A01" w:rsidP="00C206C6">
      <w:pPr>
        <w:spacing w:after="0" w:line="360" w:lineRule="auto"/>
        <w:rPr>
          <w:rFonts w:eastAsia="Calibri"/>
          <w:lang w:val="bg-BG"/>
        </w:rPr>
      </w:pPr>
    </w:p>
    <w:p w:rsidR="00A75A01" w:rsidRPr="00C206C6" w:rsidRDefault="00A75A01" w:rsidP="00C206C6">
      <w:pPr>
        <w:spacing w:after="0" w:line="360" w:lineRule="auto"/>
        <w:rPr>
          <w:i/>
          <w:lang w:val="bg-BG"/>
        </w:rPr>
      </w:pPr>
      <w:r w:rsidRPr="00C206C6">
        <w:rPr>
          <w:i/>
          <w:lang w:val="bg-BG"/>
        </w:rPr>
        <w:t>2. Филтриране на клиенти по име: txtName_TextChanged</w:t>
      </w:r>
    </w:p>
    <w:p w:rsidR="00A75A01" w:rsidRPr="00A75A01" w:rsidRDefault="00A75A01" w:rsidP="00C206C6">
      <w:pPr>
        <w:spacing w:after="0" w:line="360" w:lineRule="auto"/>
        <w:jc w:val="both"/>
        <w:rPr>
          <w:lang w:val="bg-BG" w:eastAsia="bg-BG"/>
        </w:rPr>
      </w:pPr>
      <w:r w:rsidRPr="00A75A01">
        <w:rPr>
          <w:lang w:val="bg-BG" w:eastAsia="bg-BG"/>
        </w:rPr>
        <w:t>private void txtName_TextChanged(object sender, EventArgs e)</w:t>
      </w:r>
    </w:p>
    <w:p w:rsidR="00A75A01" w:rsidRPr="00A75A01" w:rsidRDefault="00A75A01" w:rsidP="00C206C6">
      <w:pPr>
        <w:spacing w:after="0" w:line="360" w:lineRule="auto"/>
        <w:jc w:val="both"/>
        <w:rPr>
          <w:rFonts w:eastAsia="Calibri"/>
          <w:lang w:val="bg-BG"/>
        </w:rPr>
      </w:pPr>
      <w:r w:rsidRPr="00A75A01">
        <w:rPr>
          <w:rFonts w:eastAsia="Calibri"/>
          <w:lang w:val="bg-BG"/>
        </w:rPr>
        <w:t>При въвеждане на текст в полето за име (</w:t>
      </w:r>
      <w:r w:rsidRPr="00A75A01">
        <w:rPr>
          <w:lang w:val="bg-BG"/>
        </w:rPr>
        <w:t>txtName</w:t>
      </w:r>
      <w:r w:rsidRPr="00A75A01">
        <w:rPr>
          <w:rFonts w:eastAsia="Calibri"/>
          <w:lang w:val="bg-BG"/>
        </w:rPr>
        <w:t>), се търсят клиенти, чиито имена започват със съответния текст и все още не са направили чек-аут.</w:t>
      </w:r>
    </w:p>
    <w:p w:rsidR="00A75A01" w:rsidRPr="00A75A01" w:rsidRDefault="00A75A01" w:rsidP="00C206C6">
      <w:pPr>
        <w:spacing w:after="0" w:line="360" w:lineRule="auto"/>
        <w:jc w:val="both"/>
        <w:rPr>
          <w:rFonts w:eastAsia="Calibri"/>
          <w:lang w:val="bg-BG"/>
        </w:rPr>
      </w:pPr>
      <w:r w:rsidRPr="00A75A01">
        <w:rPr>
          <w:rFonts w:eastAsia="Calibri"/>
          <w:lang w:val="bg-BG"/>
        </w:rPr>
        <w:t xml:space="preserve">Филтрираните резултати се зареждат отново в </w:t>
      </w:r>
      <w:r w:rsidRPr="00A75A01">
        <w:rPr>
          <w:lang w:val="bg-BG"/>
        </w:rPr>
        <w:t>DataGridView</w:t>
      </w:r>
      <w:r w:rsidRPr="00A75A01">
        <w:rPr>
          <w:rFonts w:eastAsia="Calibri"/>
          <w:lang w:val="bg-BG"/>
        </w:rPr>
        <w:t>.</w:t>
      </w:r>
    </w:p>
    <w:p w:rsidR="00A75A01" w:rsidRPr="00A75A01" w:rsidRDefault="00A75A01" w:rsidP="00C206C6">
      <w:pPr>
        <w:spacing w:after="0" w:line="360" w:lineRule="auto"/>
        <w:rPr>
          <w:rFonts w:eastAsia="Calibri"/>
          <w:lang w:val="bg-BG"/>
        </w:rPr>
      </w:pPr>
    </w:p>
    <w:p w:rsidR="00A75A01" w:rsidRPr="00C206C6" w:rsidRDefault="00A75A01" w:rsidP="00C206C6">
      <w:pPr>
        <w:spacing w:after="0" w:line="360" w:lineRule="auto"/>
        <w:jc w:val="both"/>
        <w:rPr>
          <w:i/>
          <w:lang w:val="bg-BG"/>
        </w:rPr>
      </w:pPr>
      <w:r w:rsidRPr="00C206C6">
        <w:rPr>
          <w:i/>
          <w:lang w:val="bg-BG"/>
        </w:rPr>
        <w:t>3. Избор на клиент: dataGridView1_CellContentClick</w:t>
      </w:r>
    </w:p>
    <w:p w:rsidR="00A75A01" w:rsidRPr="00A75A01" w:rsidRDefault="00A75A01" w:rsidP="00C206C6">
      <w:pPr>
        <w:spacing w:after="0" w:line="360" w:lineRule="auto"/>
        <w:jc w:val="both"/>
        <w:rPr>
          <w:lang w:val="bg-BG" w:eastAsia="bg-BG"/>
        </w:rPr>
      </w:pPr>
      <w:r w:rsidRPr="00A75A01">
        <w:rPr>
          <w:lang w:val="bg-BG" w:eastAsia="bg-BG"/>
        </w:rPr>
        <w:t>private void dataGridView1_CellContentClick(object sender, DataGridViewCellEventArgs e)</w:t>
      </w:r>
    </w:p>
    <w:p w:rsidR="00A75A01" w:rsidRPr="00A75A01" w:rsidRDefault="00A75A01" w:rsidP="00C206C6">
      <w:pPr>
        <w:spacing w:after="0" w:line="360" w:lineRule="auto"/>
        <w:jc w:val="both"/>
        <w:rPr>
          <w:rFonts w:eastAsia="Calibri"/>
          <w:lang w:val="bg-BG"/>
        </w:rPr>
      </w:pPr>
      <w:r w:rsidRPr="00A75A01">
        <w:rPr>
          <w:rFonts w:eastAsia="Calibri"/>
          <w:lang w:val="bg-BG"/>
        </w:rPr>
        <w:t>При клик върху ред в таблицата:</w:t>
      </w:r>
    </w:p>
    <w:p w:rsidR="00A75A01" w:rsidRPr="00A75A01" w:rsidRDefault="00A75A01" w:rsidP="00C206C6">
      <w:pPr>
        <w:spacing w:after="0" w:line="360" w:lineRule="auto"/>
        <w:jc w:val="both"/>
        <w:rPr>
          <w:rFonts w:eastAsia="Calibri"/>
          <w:lang w:val="bg-BG"/>
        </w:rPr>
      </w:pPr>
      <w:r w:rsidRPr="00A75A01">
        <w:rPr>
          <w:rFonts w:eastAsia="Calibri"/>
          <w:lang w:val="bg-BG"/>
        </w:rPr>
        <w:t xml:space="preserve">Съхранява се </w:t>
      </w:r>
      <w:r w:rsidRPr="00A75A01">
        <w:rPr>
          <w:lang w:val="bg-BG"/>
        </w:rPr>
        <w:t>id</w:t>
      </w:r>
      <w:r w:rsidRPr="00A75A01">
        <w:rPr>
          <w:rFonts w:eastAsia="Calibri"/>
          <w:lang w:val="bg-BG"/>
        </w:rPr>
        <w:t xml:space="preserve"> на клиента.</w:t>
      </w:r>
    </w:p>
    <w:p w:rsidR="00A75A01" w:rsidRPr="00A75A01" w:rsidRDefault="00A75A01" w:rsidP="00C206C6">
      <w:pPr>
        <w:spacing w:after="0" w:line="360" w:lineRule="auto"/>
        <w:jc w:val="both"/>
        <w:rPr>
          <w:rFonts w:eastAsia="Calibri"/>
          <w:lang w:val="bg-BG"/>
        </w:rPr>
      </w:pPr>
      <w:r w:rsidRPr="00A75A01">
        <w:rPr>
          <w:rFonts w:eastAsia="Calibri"/>
          <w:lang w:val="bg-BG"/>
        </w:rPr>
        <w:t>Показва се името на клиента (</w:t>
      </w:r>
      <w:r w:rsidRPr="00A75A01">
        <w:rPr>
          <w:lang w:val="bg-BG"/>
        </w:rPr>
        <w:t>txtCName</w:t>
      </w:r>
      <w:r w:rsidRPr="00A75A01">
        <w:rPr>
          <w:rFonts w:eastAsia="Calibri"/>
          <w:lang w:val="bg-BG"/>
        </w:rPr>
        <w:t>) и номера на стаята (</w:t>
      </w:r>
      <w:r w:rsidRPr="00A75A01">
        <w:rPr>
          <w:lang w:val="bg-BG"/>
        </w:rPr>
        <w:t>txtRoom</w:t>
      </w:r>
      <w:r w:rsidRPr="00A75A01">
        <w:rPr>
          <w:rFonts w:eastAsia="Calibri"/>
          <w:lang w:val="bg-BG"/>
        </w:rPr>
        <w:t>) за лесно потвърждение.</w:t>
      </w:r>
    </w:p>
    <w:p w:rsidR="00A75A01" w:rsidRPr="00A75A01" w:rsidRDefault="00A75A01" w:rsidP="00C206C6">
      <w:pPr>
        <w:spacing w:after="0" w:line="360" w:lineRule="auto"/>
        <w:jc w:val="both"/>
        <w:rPr>
          <w:rFonts w:eastAsia="Calibri"/>
          <w:lang w:val="bg-BG"/>
        </w:rPr>
      </w:pPr>
    </w:p>
    <w:p w:rsidR="00A75A01" w:rsidRPr="00C206C6" w:rsidRDefault="00A75A01" w:rsidP="00C206C6">
      <w:pPr>
        <w:spacing w:after="0" w:line="360" w:lineRule="auto"/>
        <w:rPr>
          <w:i/>
          <w:lang w:val="bg-BG"/>
        </w:rPr>
      </w:pPr>
      <w:r w:rsidRPr="00C206C6">
        <w:rPr>
          <w:i/>
          <w:lang w:val="bg-BG"/>
        </w:rPr>
        <w:t>4. Извършване на чек-аут: btnCheckOut_Click</w:t>
      </w:r>
    </w:p>
    <w:p w:rsidR="00A75A01" w:rsidRPr="00A75A01" w:rsidRDefault="00A75A01" w:rsidP="00C206C6">
      <w:pPr>
        <w:spacing w:after="0" w:line="360" w:lineRule="auto"/>
        <w:rPr>
          <w:lang w:val="bg-BG" w:eastAsia="bg-BG"/>
        </w:rPr>
      </w:pPr>
      <w:r w:rsidRPr="00A75A01">
        <w:rPr>
          <w:lang w:val="bg-BG" w:eastAsia="bg-BG"/>
        </w:rPr>
        <w:t>private void btnCheckOut_Click(object sender, EventArgs e)</w:t>
      </w:r>
    </w:p>
    <w:p w:rsidR="00A75A01" w:rsidRPr="00A75A01" w:rsidRDefault="00A75A01" w:rsidP="00C206C6">
      <w:pPr>
        <w:spacing w:after="0" w:line="360" w:lineRule="auto"/>
        <w:rPr>
          <w:rFonts w:eastAsia="Calibri"/>
          <w:lang w:val="bg-BG"/>
        </w:rPr>
      </w:pPr>
      <w:r w:rsidRPr="00A75A01">
        <w:rPr>
          <w:rFonts w:eastAsia="Calibri"/>
          <w:lang w:val="bg-BG"/>
        </w:rPr>
        <w:t>Проверява дали има избран клиент.</w:t>
      </w:r>
    </w:p>
    <w:p w:rsidR="00A75A01" w:rsidRPr="00A75A01" w:rsidRDefault="00A75A01" w:rsidP="00A75A01">
      <w:pPr>
        <w:spacing w:line="360" w:lineRule="auto"/>
        <w:rPr>
          <w:rFonts w:eastAsia="Calibri"/>
          <w:lang w:val="bg-BG"/>
        </w:rPr>
      </w:pPr>
      <w:r w:rsidRPr="00A75A01">
        <w:rPr>
          <w:rFonts w:eastAsia="Calibri"/>
          <w:lang w:val="bg-BG"/>
        </w:rPr>
        <w:lastRenderedPageBreak/>
        <w:t>Ако има:</w:t>
      </w:r>
    </w:p>
    <w:p w:rsidR="00A75A01" w:rsidRPr="00A75A01" w:rsidRDefault="00A75A01" w:rsidP="00C206C6">
      <w:pPr>
        <w:spacing w:after="0" w:line="360" w:lineRule="auto"/>
        <w:rPr>
          <w:rFonts w:eastAsia="Calibri"/>
          <w:lang w:val="bg-BG"/>
        </w:rPr>
      </w:pPr>
      <w:r w:rsidRPr="00A75A01">
        <w:rPr>
          <w:rFonts w:eastAsia="Calibri"/>
          <w:lang w:val="bg-BG"/>
        </w:rPr>
        <w:t xml:space="preserve">Пита за потвърждение чрез </w:t>
      </w:r>
      <w:r w:rsidRPr="00A75A01">
        <w:rPr>
          <w:lang w:val="bg-BG"/>
        </w:rPr>
        <w:t>MessageBox</w:t>
      </w:r>
      <w:r w:rsidRPr="00A75A01">
        <w:rPr>
          <w:rFonts w:eastAsia="Calibri"/>
          <w:lang w:val="bg-BG"/>
        </w:rPr>
        <w:t>.</w:t>
      </w:r>
    </w:p>
    <w:p w:rsidR="00A75A01" w:rsidRPr="00A75A01" w:rsidRDefault="00A75A01" w:rsidP="00C206C6">
      <w:pPr>
        <w:spacing w:after="0" w:line="360" w:lineRule="auto"/>
        <w:rPr>
          <w:rFonts w:eastAsia="Calibri"/>
          <w:lang w:val="bg-BG"/>
        </w:rPr>
      </w:pPr>
      <w:r w:rsidRPr="00A75A01">
        <w:rPr>
          <w:rFonts w:eastAsia="Calibri"/>
          <w:lang w:val="bg-BG"/>
        </w:rPr>
        <w:t>Ако се потвърди, изпълнява:</w:t>
      </w:r>
    </w:p>
    <w:p w:rsidR="00A75A01" w:rsidRPr="00A75A01" w:rsidRDefault="00A75A01" w:rsidP="00C206C6">
      <w:pPr>
        <w:spacing w:after="0" w:line="360" w:lineRule="auto"/>
        <w:rPr>
          <w:rFonts w:eastAsia="Calibri"/>
          <w:lang w:val="bg-BG"/>
        </w:rPr>
      </w:pPr>
      <w:r w:rsidRPr="00A75A01">
        <w:rPr>
          <w:rFonts w:eastAsia="Calibri"/>
          <w:lang w:val="bg-BG"/>
        </w:rPr>
        <w:t xml:space="preserve">Актуализация на таблицата </w:t>
      </w:r>
      <w:r w:rsidRPr="00A75A01">
        <w:rPr>
          <w:lang w:val="bg-BG"/>
        </w:rPr>
        <w:t>customer</w:t>
      </w:r>
      <w:r w:rsidRPr="00A75A01">
        <w:rPr>
          <w:rFonts w:eastAsia="Calibri"/>
          <w:lang w:val="bg-BG"/>
        </w:rPr>
        <w:t xml:space="preserve"> като задава </w:t>
      </w:r>
      <w:r w:rsidRPr="00A75A01">
        <w:rPr>
          <w:lang w:val="bg-BG"/>
        </w:rPr>
        <w:t>chekout = 'YES'</w:t>
      </w:r>
      <w:r w:rsidRPr="00A75A01">
        <w:rPr>
          <w:rFonts w:eastAsia="Calibri"/>
          <w:lang w:val="bg-BG"/>
        </w:rPr>
        <w:t xml:space="preserve"> и записва датата на чек-аут.</w:t>
      </w:r>
    </w:p>
    <w:p w:rsidR="00A75A01" w:rsidRPr="00A75A01" w:rsidRDefault="00A75A01" w:rsidP="00C206C6">
      <w:pPr>
        <w:spacing w:after="0" w:line="360" w:lineRule="auto"/>
        <w:rPr>
          <w:rFonts w:eastAsia="Calibri"/>
          <w:lang w:val="bg-BG"/>
        </w:rPr>
      </w:pPr>
      <w:r w:rsidRPr="00A75A01">
        <w:rPr>
          <w:rFonts w:eastAsia="Calibri"/>
          <w:lang w:val="bg-BG"/>
        </w:rPr>
        <w:t xml:space="preserve">Актуализация на таблицата </w:t>
      </w:r>
      <w:r w:rsidRPr="00A75A01">
        <w:rPr>
          <w:lang w:val="bg-BG"/>
        </w:rPr>
        <w:t>rooms</w:t>
      </w:r>
      <w:r w:rsidRPr="00A75A01">
        <w:rPr>
          <w:rFonts w:eastAsia="Calibri"/>
          <w:lang w:val="bg-BG"/>
        </w:rPr>
        <w:t>, като отбелязва, че стаята вече е свободна (</w:t>
      </w:r>
      <w:r w:rsidRPr="00A75A01">
        <w:rPr>
          <w:lang w:val="bg-BG"/>
        </w:rPr>
        <w:t>booked = 'NO'</w:t>
      </w:r>
      <w:r w:rsidRPr="00A75A01">
        <w:rPr>
          <w:rFonts w:eastAsia="Calibri"/>
          <w:lang w:val="bg-BG"/>
        </w:rPr>
        <w:t>).</w:t>
      </w:r>
    </w:p>
    <w:p w:rsidR="00A75A01" w:rsidRPr="00A75A01" w:rsidRDefault="00A75A01" w:rsidP="00C206C6">
      <w:pPr>
        <w:spacing w:after="0" w:line="360" w:lineRule="auto"/>
        <w:rPr>
          <w:rFonts w:eastAsia="Calibri"/>
          <w:lang w:val="bg-BG"/>
        </w:rPr>
      </w:pPr>
      <w:r w:rsidRPr="00A75A01">
        <w:rPr>
          <w:rFonts w:eastAsia="Calibri"/>
          <w:lang w:val="bg-BG"/>
        </w:rPr>
        <w:t>Обновява визуализираните данни и изчиства всички полета.</w:t>
      </w:r>
    </w:p>
    <w:p w:rsidR="00A75A01" w:rsidRPr="00A75A01" w:rsidRDefault="00A75A01" w:rsidP="00C206C6">
      <w:pPr>
        <w:spacing w:after="0" w:line="360" w:lineRule="auto"/>
        <w:rPr>
          <w:rFonts w:eastAsia="Calibri"/>
          <w:lang w:val="bg-BG"/>
        </w:rPr>
      </w:pPr>
      <w:r w:rsidRPr="00A75A01">
        <w:rPr>
          <w:rFonts w:eastAsia="Calibri"/>
          <w:lang w:val="bg-BG"/>
        </w:rPr>
        <w:t>Ако няма избран клиент:</w:t>
      </w:r>
    </w:p>
    <w:p w:rsidR="00A75A01" w:rsidRPr="00A75A01" w:rsidRDefault="00A75A01" w:rsidP="000B42CA">
      <w:pPr>
        <w:spacing w:line="360" w:lineRule="auto"/>
        <w:rPr>
          <w:rFonts w:eastAsia="Calibri"/>
          <w:lang w:val="bg-BG"/>
        </w:rPr>
      </w:pPr>
      <w:r w:rsidRPr="00A75A01">
        <w:rPr>
          <w:rFonts w:eastAsia="Calibri"/>
          <w:lang w:val="bg-BG"/>
        </w:rPr>
        <w:t>Показва съобщение за липса на селекция.</w:t>
      </w:r>
    </w:p>
    <w:p w:rsidR="00A75A01" w:rsidRPr="00C206C6" w:rsidRDefault="00A75A01" w:rsidP="00C206C6">
      <w:pPr>
        <w:spacing w:after="0" w:line="360" w:lineRule="auto"/>
        <w:rPr>
          <w:i/>
          <w:lang w:val="bg-BG"/>
        </w:rPr>
      </w:pPr>
      <w:r w:rsidRPr="00C206C6">
        <w:rPr>
          <w:i/>
          <w:lang w:val="bg-BG"/>
        </w:rPr>
        <w:t>5. Изчистване на всички полета: clearAll</w:t>
      </w:r>
    </w:p>
    <w:p w:rsidR="00A75A01" w:rsidRPr="00A75A01" w:rsidRDefault="00A75A01" w:rsidP="00C206C6">
      <w:pPr>
        <w:spacing w:after="0" w:line="360" w:lineRule="auto"/>
        <w:rPr>
          <w:lang w:val="bg-BG" w:eastAsia="bg-BG"/>
        </w:rPr>
      </w:pPr>
      <w:r w:rsidRPr="00A75A01">
        <w:rPr>
          <w:lang w:val="bg-BG" w:eastAsia="bg-BG"/>
        </w:rPr>
        <w:t>public void clearAll()</w:t>
      </w:r>
    </w:p>
    <w:p w:rsidR="00A75A01" w:rsidRPr="00A75A01" w:rsidRDefault="00A75A01" w:rsidP="00C206C6">
      <w:pPr>
        <w:spacing w:after="0" w:line="360" w:lineRule="auto"/>
        <w:rPr>
          <w:rFonts w:eastAsia="Calibri"/>
          <w:lang w:val="bg-BG"/>
        </w:rPr>
      </w:pPr>
      <w:r w:rsidRPr="00A75A01">
        <w:rPr>
          <w:rFonts w:eastAsia="Calibri"/>
          <w:lang w:val="bg-BG"/>
        </w:rPr>
        <w:t>Изчиства текстовите полета и ресетва датата за чек-аут.</w:t>
      </w:r>
    </w:p>
    <w:p w:rsidR="00A75A01" w:rsidRPr="00A75A01" w:rsidRDefault="00A75A01" w:rsidP="00C206C6">
      <w:pPr>
        <w:spacing w:after="0" w:line="360" w:lineRule="auto"/>
        <w:rPr>
          <w:rFonts w:eastAsia="Calibri"/>
          <w:lang w:val="bg-BG"/>
        </w:rPr>
      </w:pPr>
    </w:p>
    <w:p w:rsidR="00A75A01" w:rsidRPr="00C206C6" w:rsidRDefault="00A75A01" w:rsidP="00C206C6">
      <w:pPr>
        <w:spacing w:after="0" w:line="360" w:lineRule="auto"/>
        <w:rPr>
          <w:i/>
          <w:lang w:val="bg-BG"/>
        </w:rPr>
      </w:pPr>
      <w:r w:rsidRPr="00C206C6">
        <w:rPr>
          <w:i/>
          <w:lang w:val="bg-BG"/>
        </w:rPr>
        <w:t>6. Изчистване при напускане на формата: UC_CustomerCheckOut_Leave</w:t>
      </w:r>
    </w:p>
    <w:p w:rsidR="00A75A01" w:rsidRPr="00A75A01" w:rsidRDefault="00A75A01" w:rsidP="00C206C6">
      <w:pPr>
        <w:spacing w:after="0" w:line="360" w:lineRule="auto"/>
        <w:rPr>
          <w:lang w:val="bg-BG" w:eastAsia="bg-BG"/>
        </w:rPr>
      </w:pPr>
      <w:r w:rsidRPr="00A75A01">
        <w:rPr>
          <w:lang w:val="bg-BG" w:eastAsia="bg-BG"/>
        </w:rPr>
        <w:t>private void UC_CustomerCheckOut_Leave(object sender, EventArgs e)</w:t>
      </w:r>
    </w:p>
    <w:p w:rsidR="00A75A01" w:rsidRPr="00A75A01" w:rsidRDefault="00A75A01" w:rsidP="00C206C6">
      <w:pPr>
        <w:spacing w:after="0" w:line="360" w:lineRule="auto"/>
        <w:rPr>
          <w:rFonts w:eastAsia="Calibri"/>
          <w:lang w:val="bg-BG"/>
        </w:rPr>
      </w:pPr>
      <w:r w:rsidRPr="00A75A01">
        <w:rPr>
          <w:rFonts w:eastAsia="Calibri"/>
          <w:lang w:val="bg-BG"/>
        </w:rPr>
        <w:t>При напускане на потребителския контрол всички полета се изчистват автоматично.</w:t>
      </w:r>
    </w:p>
    <w:p w:rsidR="00A75A01" w:rsidRPr="00A75A01" w:rsidRDefault="00A75A01" w:rsidP="00A75A01">
      <w:pPr>
        <w:spacing w:line="360" w:lineRule="auto"/>
        <w:rPr>
          <w:lang w:eastAsia="bg-BG"/>
        </w:rPr>
      </w:pPr>
    </w:p>
    <w:p w:rsidR="00A75A01" w:rsidRPr="00A75A01" w:rsidRDefault="00A75A01" w:rsidP="00C206C6">
      <w:pPr>
        <w:spacing w:after="0" w:line="360" w:lineRule="auto"/>
        <w:jc w:val="both"/>
        <w:rPr>
          <w:lang w:val="bg-BG" w:eastAsia="bg-BG"/>
        </w:rPr>
      </w:pPr>
      <w:r w:rsidRPr="00A75A01">
        <w:rPr>
          <w:lang w:val="bg-BG" w:eastAsia="bg-BG"/>
        </w:rPr>
        <w:t xml:space="preserve">Класът </w:t>
      </w:r>
      <w:r w:rsidRPr="00A75A01">
        <w:rPr>
          <w:b/>
          <w:bCs/>
          <w:lang w:val="bg-BG" w:eastAsia="bg-BG"/>
        </w:rPr>
        <w:t>UC_CustomerCheckOut</w:t>
      </w:r>
      <w:r w:rsidRPr="00A75A01">
        <w:rPr>
          <w:lang w:val="bg-BG" w:eastAsia="bg-BG"/>
        </w:rPr>
        <w:t>:</w:t>
      </w:r>
    </w:p>
    <w:p w:rsidR="00A75A01" w:rsidRPr="00C206C6" w:rsidRDefault="00A75A01" w:rsidP="00325D6E">
      <w:pPr>
        <w:pStyle w:val="ae"/>
        <w:numPr>
          <w:ilvl w:val="1"/>
          <w:numId w:val="27"/>
        </w:numPr>
        <w:spacing w:after="0" w:line="360" w:lineRule="auto"/>
        <w:jc w:val="both"/>
        <w:rPr>
          <w:lang w:val="bg-BG" w:eastAsia="bg-BG"/>
        </w:rPr>
      </w:pPr>
      <w:r w:rsidRPr="00C206C6">
        <w:rPr>
          <w:lang w:val="bg-BG" w:eastAsia="bg-BG"/>
        </w:rPr>
        <w:t>Позволява лесно намиране на клиенти, които все още са настанени.</w:t>
      </w:r>
    </w:p>
    <w:p w:rsidR="00A75A01" w:rsidRPr="00C206C6" w:rsidRDefault="00A75A01" w:rsidP="00325D6E">
      <w:pPr>
        <w:pStyle w:val="ae"/>
        <w:numPr>
          <w:ilvl w:val="1"/>
          <w:numId w:val="27"/>
        </w:numPr>
        <w:spacing w:after="0" w:line="360" w:lineRule="auto"/>
        <w:jc w:val="both"/>
        <w:rPr>
          <w:lang w:val="bg-BG" w:eastAsia="bg-BG"/>
        </w:rPr>
      </w:pPr>
      <w:r w:rsidRPr="00C206C6">
        <w:rPr>
          <w:lang w:val="bg-BG" w:eastAsia="bg-BG"/>
        </w:rPr>
        <w:t>Позволява извършване на чек-аут на клиент с едно натискане на бутон.</w:t>
      </w:r>
    </w:p>
    <w:p w:rsidR="00A75A01" w:rsidRPr="00C206C6" w:rsidRDefault="00A75A01" w:rsidP="00325D6E">
      <w:pPr>
        <w:pStyle w:val="ae"/>
        <w:numPr>
          <w:ilvl w:val="1"/>
          <w:numId w:val="27"/>
        </w:numPr>
        <w:spacing w:after="0" w:line="360" w:lineRule="auto"/>
        <w:jc w:val="both"/>
        <w:rPr>
          <w:lang w:val="bg-BG" w:eastAsia="bg-BG"/>
        </w:rPr>
      </w:pPr>
      <w:r w:rsidRPr="00C206C6">
        <w:rPr>
          <w:lang w:val="bg-BG" w:eastAsia="bg-BG"/>
        </w:rPr>
        <w:t>Актуализира както информацията за клиента, така и статуса на стаята в базата данни.</w:t>
      </w:r>
    </w:p>
    <w:p w:rsidR="00A75A01" w:rsidRPr="00C206C6" w:rsidRDefault="00A75A01" w:rsidP="00325D6E">
      <w:pPr>
        <w:pStyle w:val="ae"/>
        <w:numPr>
          <w:ilvl w:val="1"/>
          <w:numId w:val="27"/>
        </w:numPr>
        <w:spacing w:after="0" w:line="360" w:lineRule="auto"/>
        <w:jc w:val="both"/>
        <w:rPr>
          <w:lang w:val="bg-BG" w:eastAsia="bg-BG"/>
        </w:rPr>
      </w:pPr>
      <w:r w:rsidRPr="00C206C6">
        <w:rPr>
          <w:lang w:val="bg-BG" w:eastAsia="bg-BG"/>
        </w:rPr>
        <w:t>Поддържа чистота и коректност на данните в базата.</w:t>
      </w:r>
    </w:p>
    <w:p w:rsidR="00A75A01" w:rsidRDefault="00A75A01" w:rsidP="00325D6E">
      <w:pPr>
        <w:pStyle w:val="ae"/>
        <w:numPr>
          <w:ilvl w:val="1"/>
          <w:numId w:val="27"/>
        </w:numPr>
        <w:spacing w:after="0" w:line="360" w:lineRule="auto"/>
        <w:jc w:val="both"/>
        <w:rPr>
          <w:lang w:val="bg-BG" w:eastAsia="bg-BG"/>
        </w:rPr>
      </w:pPr>
      <w:r w:rsidRPr="00C206C6">
        <w:rPr>
          <w:lang w:val="bg-BG" w:eastAsia="bg-BG"/>
        </w:rPr>
        <w:t>Подобрява удобството на потребителя чрез лесна навигация и автоматично изчистване на формата.</w:t>
      </w:r>
    </w:p>
    <w:p w:rsidR="00D668C2" w:rsidRDefault="00D668C2" w:rsidP="00D668C2">
      <w:pPr>
        <w:spacing w:after="0" w:line="360" w:lineRule="auto"/>
        <w:jc w:val="both"/>
        <w:rPr>
          <w:lang w:val="bg-BG" w:eastAsia="bg-BG"/>
        </w:rPr>
      </w:pPr>
    </w:p>
    <w:p w:rsidR="00D668C2" w:rsidRDefault="00D668C2" w:rsidP="00D668C2">
      <w:pPr>
        <w:spacing w:after="0" w:line="360" w:lineRule="auto"/>
        <w:jc w:val="both"/>
        <w:rPr>
          <w:lang w:val="bg-BG" w:eastAsia="bg-BG"/>
        </w:rPr>
      </w:pPr>
    </w:p>
    <w:p w:rsidR="00D668C2" w:rsidRDefault="00D668C2" w:rsidP="00D668C2">
      <w:pPr>
        <w:spacing w:after="0" w:line="360" w:lineRule="auto"/>
        <w:jc w:val="both"/>
        <w:rPr>
          <w:lang w:val="bg-BG" w:eastAsia="bg-BG"/>
        </w:rPr>
      </w:pPr>
    </w:p>
    <w:p w:rsidR="00217BB5" w:rsidRDefault="00217BB5" w:rsidP="00D668C2">
      <w:pPr>
        <w:spacing w:after="0" w:line="360" w:lineRule="auto"/>
        <w:jc w:val="both"/>
        <w:rPr>
          <w:lang w:val="bg-BG" w:eastAsia="bg-BG"/>
        </w:rPr>
      </w:pPr>
    </w:p>
    <w:p w:rsidR="00D668C2" w:rsidRPr="00D668C2" w:rsidRDefault="00D668C2" w:rsidP="00D668C2">
      <w:pPr>
        <w:spacing w:after="0" w:line="360" w:lineRule="auto"/>
        <w:jc w:val="both"/>
        <w:rPr>
          <w:rFonts w:cs="Times New Roman"/>
          <w:b/>
          <w:szCs w:val="24"/>
          <w:lang w:val="bg-BG" w:eastAsia="bg-BG"/>
        </w:rPr>
      </w:pPr>
      <w:r w:rsidRPr="00D668C2">
        <w:rPr>
          <w:rFonts w:cs="Times New Roman"/>
          <w:b/>
          <w:szCs w:val="24"/>
          <w:lang w:val="bg-BG" w:eastAsia="bg-BG"/>
        </w:rPr>
        <w:lastRenderedPageBreak/>
        <w:t>Фигура 2</w:t>
      </w:r>
      <w:r>
        <w:rPr>
          <w:rFonts w:cs="Times New Roman"/>
          <w:b/>
          <w:szCs w:val="24"/>
          <w:lang w:val="bg-BG" w:eastAsia="bg-BG"/>
        </w:rPr>
        <w:t>7</w:t>
      </w:r>
    </w:p>
    <w:p w:rsidR="00A75A01" w:rsidRDefault="00C206C6"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40032695" wp14:editId="53EC0AE1">
            <wp:extent cx="5611495" cy="2972977"/>
            <wp:effectExtent l="0" t="0" r="8255" b="0"/>
            <wp:docPr id="28" name="Picture 28" descr="Екранна снимка 2025-04-27 19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Екранна снимка 2025-04-27 1919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1495" cy="2972977"/>
                    </a:xfrm>
                    <a:prstGeom prst="rect">
                      <a:avLst/>
                    </a:prstGeom>
                    <a:noFill/>
                    <a:ln>
                      <a:noFill/>
                    </a:ln>
                  </pic:spPr>
                </pic:pic>
              </a:graphicData>
            </a:graphic>
          </wp:inline>
        </w:drawing>
      </w:r>
    </w:p>
    <w:p w:rsidR="00D668C2" w:rsidRPr="00D668C2" w:rsidRDefault="00D668C2" w:rsidP="00D668C2">
      <w:pPr>
        <w:spacing w:after="0" w:line="360" w:lineRule="auto"/>
        <w:jc w:val="both"/>
        <w:rPr>
          <w:rFonts w:cs="Times New Roman"/>
          <w:b/>
          <w:szCs w:val="24"/>
          <w:lang w:val="bg-BG" w:eastAsia="bg-BG"/>
        </w:rPr>
      </w:pPr>
      <w:r w:rsidRPr="00D668C2">
        <w:rPr>
          <w:rFonts w:cs="Times New Roman"/>
          <w:b/>
          <w:szCs w:val="24"/>
          <w:lang w:val="bg-BG" w:eastAsia="bg-BG"/>
        </w:rPr>
        <w:t>Фигура 2</w:t>
      </w:r>
      <w:r>
        <w:rPr>
          <w:rFonts w:cs="Times New Roman"/>
          <w:b/>
          <w:szCs w:val="24"/>
          <w:lang w:val="bg-BG" w:eastAsia="bg-BG"/>
        </w:rPr>
        <w:t>8</w:t>
      </w:r>
    </w:p>
    <w:p w:rsidR="00C206C6" w:rsidRDefault="00C206C6"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216A3108" wp14:editId="01E7CAD7">
            <wp:extent cx="5611495" cy="2554903"/>
            <wp:effectExtent l="0" t="0" r="8255" b="0"/>
            <wp:docPr id="29" name="Picture 29" descr="Екранна снимка 2025-04-27 19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Екранна снимка 2025-04-27 1920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1495" cy="2554903"/>
                    </a:xfrm>
                    <a:prstGeom prst="rect">
                      <a:avLst/>
                    </a:prstGeom>
                    <a:noFill/>
                    <a:ln>
                      <a:noFill/>
                    </a:ln>
                  </pic:spPr>
                </pic:pic>
              </a:graphicData>
            </a:graphic>
          </wp:inline>
        </w:drawing>
      </w: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Pr="00D668C2" w:rsidRDefault="00D668C2" w:rsidP="00D668C2">
      <w:pPr>
        <w:spacing w:after="0" w:line="360" w:lineRule="auto"/>
        <w:jc w:val="both"/>
        <w:rPr>
          <w:rFonts w:cs="Times New Roman"/>
          <w:b/>
          <w:szCs w:val="24"/>
          <w:lang w:val="bg-BG" w:eastAsia="bg-BG"/>
        </w:rPr>
      </w:pPr>
      <w:r w:rsidRPr="00D668C2">
        <w:rPr>
          <w:rFonts w:cs="Times New Roman"/>
          <w:b/>
          <w:szCs w:val="24"/>
          <w:lang w:val="bg-BG" w:eastAsia="bg-BG"/>
        </w:rPr>
        <w:lastRenderedPageBreak/>
        <w:t>Фигура 2</w:t>
      </w:r>
      <w:r>
        <w:rPr>
          <w:rFonts w:cs="Times New Roman"/>
          <w:b/>
          <w:szCs w:val="24"/>
          <w:lang w:val="bg-BG" w:eastAsia="bg-BG"/>
        </w:rPr>
        <w:t>9</w:t>
      </w:r>
    </w:p>
    <w:p w:rsidR="00C206C6" w:rsidRDefault="00C206C6"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345D3FCC" wp14:editId="78653699">
            <wp:extent cx="5611495" cy="3015132"/>
            <wp:effectExtent l="0" t="0" r="8255" b="0"/>
            <wp:docPr id="30" name="Picture 30" descr="Екранна снимка 2025-04-27 19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Екранна снимка 2025-04-27 192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1495" cy="3015132"/>
                    </a:xfrm>
                    <a:prstGeom prst="rect">
                      <a:avLst/>
                    </a:prstGeom>
                    <a:noFill/>
                    <a:ln>
                      <a:noFill/>
                    </a:ln>
                  </pic:spPr>
                </pic:pic>
              </a:graphicData>
            </a:graphic>
          </wp:inline>
        </w:drawing>
      </w:r>
    </w:p>
    <w:p w:rsidR="00C206C6" w:rsidRPr="00C206C6" w:rsidRDefault="00C206C6" w:rsidP="00C206C6">
      <w:pPr>
        <w:spacing w:after="0" w:line="360" w:lineRule="auto"/>
        <w:jc w:val="both"/>
      </w:pPr>
      <w:proofErr w:type="gramStart"/>
      <w:r w:rsidRPr="00C206C6">
        <w:t xml:space="preserve">Класът CustomerDetails.cs представлява </w:t>
      </w:r>
      <w:r w:rsidRPr="00C206C6">
        <w:rPr>
          <w:rStyle w:val="af8"/>
          <w:rFonts w:cs="Times New Roman"/>
          <w:szCs w:val="24"/>
        </w:rPr>
        <w:t>потребителски контрол</w:t>
      </w:r>
      <w:r w:rsidRPr="00C206C6">
        <w:t xml:space="preserve"> в системата за управление на хотел</w:t>
      </w:r>
      <w:r>
        <w:rPr>
          <w:lang w:val="bg-BG"/>
        </w:rPr>
        <w:t xml:space="preserve"> </w:t>
      </w:r>
      <w:r w:rsidRPr="00C206C6">
        <w:t>(</w:t>
      </w:r>
      <w:r w:rsidRPr="00C206C6">
        <w:rPr>
          <w:rStyle w:val="af8"/>
          <w:rFonts w:cs="Times New Roman"/>
          <w:szCs w:val="24"/>
        </w:rPr>
        <w:t>HotelManagementSystem</w:t>
      </w:r>
      <w:r w:rsidRPr="00C206C6">
        <w:t xml:space="preserve">).Той служи за </w:t>
      </w:r>
      <w:r w:rsidRPr="00C206C6">
        <w:rPr>
          <w:rStyle w:val="af8"/>
          <w:rFonts w:cs="Times New Roman"/>
          <w:szCs w:val="24"/>
        </w:rPr>
        <w:t>показване на всички клиенти</w:t>
      </w:r>
      <w:r w:rsidRPr="00C206C6">
        <w:t>, като дава възможност да се филтрират по различни критерии.</w:t>
      </w:r>
      <w:proofErr w:type="gramEnd"/>
    </w:p>
    <w:p w:rsidR="00C206C6" w:rsidRPr="00C206C6" w:rsidRDefault="00C206C6" w:rsidP="00C206C6">
      <w:pPr>
        <w:spacing w:after="0" w:line="360" w:lineRule="auto"/>
        <w:jc w:val="both"/>
      </w:pPr>
    </w:p>
    <w:p w:rsidR="00C206C6" w:rsidRPr="00C206C6" w:rsidRDefault="00C206C6" w:rsidP="00C206C6">
      <w:pPr>
        <w:spacing w:after="0" w:line="360" w:lineRule="auto"/>
        <w:jc w:val="both"/>
      </w:pPr>
      <w:r w:rsidRPr="00C206C6">
        <w:t>Основни части на кода:</w:t>
      </w:r>
    </w:p>
    <w:p w:rsidR="00C206C6" w:rsidRPr="000B42CA" w:rsidRDefault="00C206C6" w:rsidP="00C206C6">
      <w:pPr>
        <w:spacing w:after="0" w:line="360" w:lineRule="auto"/>
        <w:jc w:val="both"/>
        <w:rPr>
          <w:u w:val="single"/>
        </w:rPr>
      </w:pPr>
      <w:r w:rsidRPr="000B42CA">
        <w:rPr>
          <w:u w:val="single"/>
        </w:rPr>
        <w:t>Пространства от имена:</w:t>
      </w:r>
    </w:p>
    <w:p w:rsidR="00C206C6" w:rsidRPr="00C206C6" w:rsidRDefault="00C206C6" w:rsidP="00C206C6">
      <w:pPr>
        <w:spacing w:after="0" w:line="360" w:lineRule="auto"/>
        <w:jc w:val="both"/>
        <w:rPr>
          <w:rStyle w:val="HTML"/>
          <w:rFonts w:ascii="Times New Roman" w:eastAsiaTheme="majorEastAsia" w:hAnsi="Times New Roman" w:cs="Times New Roman"/>
          <w:sz w:val="24"/>
          <w:szCs w:val="24"/>
        </w:rPr>
      </w:pPr>
      <w:proofErr w:type="gramStart"/>
      <w:r w:rsidRPr="00C206C6">
        <w:rPr>
          <w:rStyle w:val="hljs-keyword"/>
          <w:rFonts w:cs="Times New Roman"/>
          <w:szCs w:val="24"/>
        </w:rPr>
        <w:t>using</w:t>
      </w:r>
      <w:proofErr w:type="gramEnd"/>
      <w:r w:rsidRPr="00C206C6">
        <w:rPr>
          <w:rStyle w:val="HTML"/>
          <w:rFonts w:ascii="Times New Roman" w:eastAsiaTheme="majorEastAsia" w:hAnsi="Times New Roman" w:cs="Times New Roman"/>
          <w:sz w:val="24"/>
          <w:szCs w:val="24"/>
        </w:rPr>
        <w:t xml:space="preserve"> HotelManagementSystem.Data;</w:t>
      </w:r>
    </w:p>
    <w:p w:rsidR="00C206C6" w:rsidRPr="000B42CA" w:rsidRDefault="00C206C6" w:rsidP="00C206C6">
      <w:pPr>
        <w:spacing w:after="0" w:line="360" w:lineRule="auto"/>
        <w:jc w:val="both"/>
        <w:rPr>
          <w:lang w:val="bg-BG"/>
        </w:rPr>
      </w:pPr>
      <w:proofErr w:type="gramStart"/>
      <w:r w:rsidRPr="00C206C6">
        <w:t xml:space="preserve">Импортира достъп до базата данни чрез класа </w:t>
      </w:r>
      <w:r w:rsidRPr="00C206C6">
        <w:rPr>
          <w:rStyle w:val="HTML"/>
          <w:rFonts w:ascii="Times New Roman" w:eastAsiaTheme="minorHAnsi" w:hAnsi="Times New Roman" w:cs="Times New Roman"/>
          <w:sz w:val="24"/>
          <w:szCs w:val="24"/>
        </w:rPr>
        <w:t>DbConnection</w:t>
      </w:r>
      <w:r w:rsidRPr="00C206C6">
        <w:t>.</w:t>
      </w:r>
      <w:proofErr w:type="gramEnd"/>
    </w:p>
    <w:p w:rsidR="00C206C6" w:rsidRPr="000B42CA" w:rsidRDefault="00C206C6" w:rsidP="00C206C6">
      <w:pPr>
        <w:spacing w:after="0" w:line="360" w:lineRule="auto"/>
        <w:jc w:val="both"/>
        <w:rPr>
          <w:u w:val="single"/>
        </w:rPr>
      </w:pPr>
      <w:r w:rsidRPr="000B42CA">
        <w:rPr>
          <w:u w:val="single"/>
        </w:rPr>
        <w:t>Полета:</w:t>
      </w:r>
    </w:p>
    <w:p w:rsidR="00C206C6" w:rsidRPr="00C206C6" w:rsidRDefault="00C206C6" w:rsidP="00C206C6">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 xml:space="preserve">DbConnection db = </w:t>
      </w:r>
      <w:r w:rsidRPr="00C206C6">
        <w:rPr>
          <w:rStyle w:val="hljs-keyword"/>
          <w:rFonts w:cs="Times New Roman"/>
          <w:szCs w:val="24"/>
        </w:rPr>
        <w:t>new</w:t>
      </w:r>
      <w:r w:rsidRPr="00C206C6">
        <w:rPr>
          <w:rStyle w:val="HTML"/>
          <w:rFonts w:ascii="Times New Roman" w:eastAsiaTheme="majorEastAsia" w:hAnsi="Times New Roman" w:cs="Times New Roman"/>
          <w:sz w:val="24"/>
          <w:szCs w:val="24"/>
        </w:rPr>
        <w:t xml:space="preserve"> </w:t>
      </w:r>
      <w:proofErr w:type="gramStart"/>
      <w:r w:rsidRPr="00C206C6">
        <w:rPr>
          <w:rStyle w:val="HTML"/>
          <w:rFonts w:ascii="Times New Roman" w:eastAsiaTheme="majorEastAsia" w:hAnsi="Times New Roman" w:cs="Times New Roman"/>
          <w:sz w:val="24"/>
          <w:szCs w:val="24"/>
        </w:rPr>
        <w:t>DbConnection(</w:t>
      </w:r>
      <w:proofErr w:type="gramEnd"/>
      <w:r w:rsidRPr="00C206C6">
        <w:rPr>
          <w:rStyle w:val="HTML"/>
          <w:rFonts w:ascii="Times New Roman" w:eastAsiaTheme="majorEastAsia" w:hAnsi="Times New Roman" w:cs="Times New Roman"/>
          <w:sz w:val="24"/>
          <w:szCs w:val="24"/>
        </w:rPr>
        <w:t>);</w:t>
      </w:r>
    </w:p>
    <w:p w:rsidR="00C206C6" w:rsidRPr="00C206C6" w:rsidRDefault="00C206C6" w:rsidP="00C206C6">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String query;</w:t>
      </w:r>
    </w:p>
    <w:p w:rsidR="00C206C6" w:rsidRPr="00C206C6" w:rsidRDefault="00C206C6" w:rsidP="00C206C6">
      <w:pPr>
        <w:spacing w:after="0" w:line="360" w:lineRule="auto"/>
        <w:jc w:val="both"/>
      </w:pPr>
      <w:proofErr w:type="gramStart"/>
      <w:r w:rsidRPr="00C206C6">
        <w:rPr>
          <w:rStyle w:val="HTML"/>
          <w:rFonts w:ascii="Times New Roman" w:eastAsiaTheme="majorEastAsia" w:hAnsi="Times New Roman" w:cs="Times New Roman"/>
          <w:sz w:val="24"/>
          <w:szCs w:val="24"/>
        </w:rPr>
        <w:t>db</w:t>
      </w:r>
      <w:proofErr w:type="gramEnd"/>
      <w:r w:rsidRPr="00C206C6">
        <w:t xml:space="preserve"> – създава обект за връзка с базата данни.</w:t>
      </w:r>
    </w:p>
    <w:p w:rsidR="00C206C6" w:rsidRPr="000B42CA" w:rsidRDefault="00C206C6" w:rsidP="000B42CA">
      <w:pPr>
        <w:spacing w:line="360" w:lineRule="auto"/>
        <w:jc w:val="both"/>
        <w:rPr>
          <w:lang w:val="bg-BG"/>
        </w:rPr>
      </w:pPr>
      <w:proofErr w:type="gramStart"/>
      <w:r w:rsidRPr="00C206C6">
        <w:rPr>
          <w:rStyle w:val="HTML"/>
          <w:rFonts w:ascii="Times New Roman" w:eastAsiaTheme="majorEastAsia" w:hAnsi="Times New Roman" w:cs="Times New Roman"/>
          <w:sz w:val="24"/>
          <w:szCs w:val="24"/>
        </w:rPr>
        <w:t>query</w:t>
      </w:r>
      <w:proofErr w:type="gramEnd"/>
      <w:r w:rsidRPr="00C206C6">
        <w:t xml:space="preserve"> – съдържа SQL заявката, която ще бъде изпълнена.</w:t>
      </w:r>
    </w:p>
    <w:p w:rsidR="00C206C6" w:rsidRPr="000B42CA" w:rsidRDefault="00C206C6" w:rsidP="00C206C6">
      <w:pPr>
        <w:spacing w:after="0" w:line="360" w:lineRule="auto"/>
        <w:jc w:val="both"/>
        <w:rPr>
          <w:u w:val="single"/>
        </w:rPr>
      </w:pPr>
      <w:r w:rsidRPr="000B42CA">
        <w:rPr>
          <w:u w:val="single"/>
        </w:rPr>
        <w:t>Конструктор:</w:t>
      </w:r>
    </w:p>
    <w:p w:rsidR="00C206C6" w:rsidRPr="00C206C6" w:rsidRDefault="00C206C6" w:rsidP="00C206C6">
      <w:pPr>
        <w:spacing w:after="0" w:line="360" w:lineRule="auto"/>
        <w:jc w:val="both"/>
        <w:rPr>
          <w:rStyle w:val="HTML"/>
          <w:rFonts w:ascii="Times New Roman" w:eastAsiaTheme="majorEastAsia" w:hAnsi="Times New Roman" w:cs="Times New Roman"/>
          <w:sz w:val="24"/>
          <w:szCs w:val="24"/>
        </w:rPr>
      </w:pPr>
      <w:proofErr w:type="gramStart"/>
      <w:r w:rsidRPr="00C206C6">
        <w:rPr>
          <w:rStyle w:val="hljs-keyword"/>
          <w:rFonts w:cs="Times New Roman"/>
          <w:szCs w:val="24"/>
        </w:rPr>
        <w:t>public</w:t>
      </w:r>
      <w:proofErr w:type="gramEnd"/>
      <w:r w:rsidRPr="00C206C6">
        <w:rPr>
          <w:rStyle w:val="HTML"/>
          <w:rFonts w:ascii="Times New Roman" w:eastAsiaTheme="majorEastAsia" w:hAnsi="Times New Roman" w:cs="Times New Roman"/>
          <w:sz w:val="24"/>
          <w:szCs w:val="24"/>
        </w:rPr>
        <w:t xml:space="preserve"> </w:t>
      </w:r>
      <w:r w:rsidRPr="00C206C6">
        <w:rPr>
          <w:rStyle w:val="hljs-title"/>
          <w:rFonts w:cs="Times New Roman"/>
          <w:szCs w:val="24"/>
        </w:rPr>
        <w:t>CustomerDetails</w:t>
      </w:r>
      <w:r w:rsidRPr="00C206C6">
        <w:rPr>
          <w:rStyle w:val="HTML"/>
          <w:rFonts w:ascii="Times New Roman" w:eastAsiaTheme="majorEastAsia" w:hAnsi="Times New Roman" w:cs="Times New Roman"/>
          <w:sz w:val="24"/>
          <w:szCs w:val="24"/>
        </w:rPr>
        <w:t>()</w:t>
      </w:r>
    </w:p>
    <w:p w:rsidR="00C206C6" w:rsidRPr="00C206C6" w:rsidRDefault="00C206C6" w:rsidP="00C206C6">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w:t>
      </w:r>
    </w:p>
    <w:p w:rsidR="00C206C6" w:rsidRPr="00C206C6" w:rsidRDefault="00C206C6" w:rsidP="00C206C6">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t xml:space="preserve">    </w:t>
      </w:r>
      <w:proofErr w:type="gramStart"/>
      <w:r w:rsidRPr="00C206C6">
        <w:rPr>
          <w:rStyle w:val="HTML"/>
          <w:rFonts w:ascii="Times New Roman" w:eastAsiaTheme="majorEastAsia" w:hAnsi="Times New Roman" w:cs="Times New Roman"/>
          <w:sz w:val="24"/>
          <w:szCs w:val="24"/>
        </w:rPr>
        <w:t>InitializeComponent(</w:t>
      </w:r>
      <w:proofErr w:type="gramEnd"/>
      <w:r w:rsidRPr="00C206C6">
        <w:rPr>
          <w:rStyle w:val="HTML"/>
          <w:rFonts w:ascii="Times New Roman" w:eastAsiaTheme="majorEastAsia" w:hAnsi="Times New Roman" w:cs="Times New Roman"/>
          <w:sz w:val="24"/>
          <w:szCs w:val="24"/>
        </w:rPr>
        <w:t>);</w:t>
      </w:r>
    </w:p>
    <w:p w:rsidR="00C206C6" w:rsidRPr="00C206C6" w:rsidRDefault="00C206C6" w:rsidP="00C206C6">
      <w:pPr>
        <w:spacing w:after="0" w:line="360" w:lineRule="auto"/>
        <w:jc w:val="both"/>
        <w:rPr>
          <w:rStyle w:val="HTML"/>
          <w:rFonts w:ascii="Times New Roman" w:eastAsiaTheme="majorEastAsia" w:hAnsi="Times New Roman" w:cs="Times New Roman"/>
          <w:sz w:val="24"/>
          <w:szCs w:val="24"/>
        </w:rPr>
      </w:pPr>
      <w:r w:rsidRPr="00C206C6">
        <w:rPr>
          <w:rStyle w:val="HTML"/>
          <w:rFonts w:ascii="Times New Roman" w:eastAsiaTheme="majorEastAsia" w:hAnsi="Times New Roman" w:cs="Times New Roman"/>
          <w:sz w:val="24"/>
          <w:szCs w:val="24"/>
        </w:rPr>
        <w:lastRenderedPageBreak/>
        <w:t>}</w:t>
      </w:r>
    </w:p>
    <w:p w:rsidR="00C206C6" w:rsidRPr="00C206C6" w:rsidRDefault="00C206C6" w:rsidP="00C206C6">
      <w:pPr>
        <w:spacing w:after="0" w:line="360" w:lineRule="auto"/>
        <w:jc w:val="both"/>
      </w:pPr>
      <w:proofErr w:type="gramStart"/>
      <w:r w:rsidRPr="00C206C6">
        <w:t>Инициализира компонентите на потребителския контрол.</w:t>
      </w:r>
      <w:proofErr w:type="gramEnd"/>
    </w:p>
    <w:p w:rsidR="00C206C6" w:rsidRPr="00C206C6" w:rsidRDefault="00C206C6" w:rsidP="00C206C6">
      <w:pPr>
        <w:spacing w:after="0" w:line="360" w:lineRule="auto"/>
        <w:jc w:val="both"/>
        <w:rPr>
          <w:rFonts w:eastAsia="Times New Roman"/>
          <w:lang w:eastAsia="bg-BG"/>
        </w:rPr>
      </w:pPr>
    </w:p>
    <w:p w:rsidR="00C206C6" w:rsidRPr="000B42CA" w:rsidRDefault="00C206C6" w:rsidP="000B42CA">
      <w:pPr>
        <w:spacing w:after="0" w:line="360" w:lineRule="auto"/>
        <w:jc w:val="both"/>
        <w:rPr>
          <w:b/>
        </w:rPr>
      </w:pPr>
      <w:r w:rsidRPr="000B42CA">
        <w:rPr>
          <w:b/>
        </w:rPr>
        <w:t>Методи:</w:t>
      </w:r>
    </w:p>
    <w:p w:rsidR="00C206C6" w:rsidRPr="000B42CA" w:rsidRDefault="00C206C6" w:rsidP="000B42CA">
      <w:pPr>
        <w:spacing w:after="0" w:line="360" w:lineRule="auto"/>
        <w:jc w:val="both"/>
        <w:rPr>
          <w:i/>
        </w:rPr>
      </w:pPr>
      <w:r w:rsidRPr="000B42CA">
        <w:rPr>
          <w:i/>
        </w:rPr>
        <w:t xml:space="preserve">1. Смяна на критерия за търсене: </w:t>
      </w:r>
      <w:r w:rsidRPr="000B42CA">
        <w:rPr>
          <w:rStyle w:val="HTML"/>
          <w:rFonts w:ascii="Times New Roman" w:eastAsiaTheme="majorEastAsia" w:hAnsi="Times New Roman" w:cs="Times New Roman"/>
          <w:i/>
          <w:sz w:val="24"/>
          <w:szCs w:val="24"/>
        </w:rPr>
        <w:t>txtSearchBy_SelectedIndexChanged</w:t>
      </w:r>
    </w:p>
    <w:p w:rsidR="00C206C6" w:rsidRPr="00C206C6" w:rsidRDefault="00C206C6" w:rsidP="000B42CA">
      <w:pPr>
        <w:spacing w:after="0" w:line="360" w:lineRule="auto"/>
        <w:jc w:val="both"/>
        <w:rPr>
          <w:rStyle w:val="HTML"/>
          <w:rFonts w:ascii="Times New Roman" w:eastAsiaTheme="majorEastAsia" w:hAnsi="Times New Roman" w:cs="Times New Roman"/>
          <w:sz w:val="24"/>
          <w:szCs w:val="24"/>
        </w:rPr>
      </w:pPr>
      <w:proofErr w:type="gramStart"/>
      <w:r w:rsidRPr="00C206C6">
        <w:rPr>
          <w:rStyle w:val="hljs-keyword"/>
          <w:rFonts w:cs="Times New Roman"/>
          <w:szCs w:val="24"/>
        </w:rPr>
        <w:t>private</w:t>
      </w:r>
      <w:proofErr w:type="gramEnd"/>
      <w:r w:rsidRPr="00C206C6">
        <w:rPr>
          <w:rStyle w:val="HTML"/>
          <w:rFonts w:ascii="Times New Roman" w:eastAsiaTheme="majorEastAsia" w:hAnsi="Times New Roman" w:cs="Times New Roman"/>
          <w:sz w:val="24"/>
          <w:szCs w:val="24"/>
        </w:rPr>
        <w:t xml:space="preserve"> </w:t>
      </w:r>
      <w:r w:rsidRPr="00C206C6">
        <w:rPr>
          <w:rStyle w:val="hljs-keyword"/>
          <w:rFonts w:cs="Times New Roman"/>
          <w:szCs w:val="24"/>
        </w:rPr>
        <w:t>void</w:t>
      </w:r>
      <w:r w:rsidRPr="00C206C6">
        <w:rPr>
          <w:rStyle w:val="HTML"/>
          <w:rFonts w:ascii="Times New Roman" w:eastAsiaTheme="majorEastAsia" w:hAnsi="Times New Roman" w:cs="Times New Roman"/>
          <w:sz w:val="24"/>
          <w:szCs w:val="24"/>
        </w:rPr>
        <w:t xml:space="preserve"> </w:t>
      </w:r>
      <w:r w:rsidRPr="00C206C6">
        <w:rPr>
          <w:rStyle w:val="hljs-title"/>
          <w:rFonts w:cs="Times New Roman"/>
          <w:szCs w:val="24"/>
        </w:rPr>
        <w:t>txtSearchBy_SelectedIndexChanged</w:t>
      </w:r>
      <w:r w:rsidRPr="00C206C6">
        <w:rPr>
          <w:rStyle w:val="HTML"/>
          <w:rFonts w:ascii="Times New Roman" w:eastAsiaTheme="majorEastAsia" w:hAnsi="Times New Roman" w:cs="Times New Roman"/>
          <w:sz w:val="24"/>
          <w:szCs w:val="24"/>
        </w:rPr>
        <w:t>(</w:t>
      </w:r>
      <w:r w:rsidRPr="00C206C6">
        <w:rPr>
          <w:rStyle w:val="hljs-builtin"/>
          <w:rFonts w:cs="Times New Roman"/>
          <w:szCs w:val="24"/>
        </w:rPr>
        <w:t>object</w:t>
      </w:r>
      <w:r w:rsidRPr="00C206C6">
        <w:rPr>
          <w:rStyle w:val="HTML"/>
          <w:rFonts w:ascii="Times New Roman" w:eastAsiaTheme="majorEastAsia" w:hAnsi="Times New Roman" w:cs="Times New Roman"/>
          <w:sz w:val="24"/>
          <w:szCs w:val="24"/>
        </w:rPr>
        <w:t xml:space="preserve"> sender, EventArgs e)</w:t>
      </w:r>
    </w:p>
    <w:p w:rsidR="00C206C6" w:rsidRPr="00C206C6" w:rsidRDefault="00C206C6" w:rsidP="000B42CA">
      <w:pPr>
        <w:spacing w:after="0" w:line="360" w:lineRule="auto"/>
        <w:jc w:val="both"/>
      </w:pPr>
      <w:proofErr w:type="gramStart"/>
      <w:r w:rsidRPr="00C206C6">
        <w:t xml:space="preserve">Този метод се изпълнява автоматично, когато потребителят избере нова стойност от падащото меню </w:t>
      </w:r>
      <w:r w:rsidRPr="00C206C6">
        <w:rPr>
          <w:rStyle w:val="HTML"/>
          <w:rFonts w:ascii="Times New Roman" w:eastAsiaTheme="majorEastAsia" w:hAnsi="Times New Roman" w:cs="Times New Roman"/>
          <w:sz w:val="24"/>
          <w:szCs w:val="24"/>
        </w:rPr>
        <w:t>txtSearchBy</w:t>
      </w:r>
      <w:r w:rsidRPr="00C206C6">
        <w:t>.</w:t>
      </w:r>
      <w:proofErr w:type="gramEnd"/>
    </w:p>
    <w:p w:rsidR="00C206C6" w:rsidRPr="00C206C6" w:rsidRDefault="00C206C6" w:rsidP="000B42CA">
      <w:pPr>
        <w:spacing w:after="0" w:line="360" w:lineRule="auto"/>
        <w:jc w:val="both"/>
      </w:pPr>
      <w:r w:rsidRPr="00C206C6">
        <w:t>Според избора, се съставя съответна SQL заявка:</w:t>
      </w:r>
    </w:p>
    <w:p w:rsidR="00C206C6" w:rsidRPr="00C206C6" w:rsidRDefault="00C206C6" w:rsidP="000B42CA">
      <w:pPr>
        <w:spacing w:after="0" w:line="360" w:lineRule="auto"/>
        <w:jc w:val="both"/>
      </w:pPr>
      <w:r w:rsidRPr="00C206C6">
        <w:rPr>
          <w:rStyle w:val="af8"/>
          <w:rFonts w:cs="Times New Roman"/>
          <w:szCs w:val="24"/>
        </w:rPr>
        <w:t>Ако е избрано "Всички клиенти" (SelectedIndex == 0):</w:t>
      </w:r>
    </w:p>
    <w:p w:rsidR="00C206C6" w:rsidRPr="00C206C6" w:rsidRDefault="00C206C6" w:rsidP="000B42CA">
      <w:pPr>
        <w:spacing w:after="0" w:line="360" w:lineRule="auto"/>
        <w:jc w:val="both"/>
      </w:pPr>
      <w:proofErr w:type="gramStart"/>
      <w:r w:rsidRPr="00C206C6">
        <w:t>Извличат се всички клиенти, независимо дали са напуснали или не.</w:t>
      </w:r>
      <w:proofErr w:type="gramEnd"/>
    </w:p>
    <w:p w:rsidR="00C206C6" w:rsidRPr="00C206C6" w:rsidRDefault="00C206C6" w:rsidP="000B42CA">
      <w:pPr>
        <w:spacing w:after="0" w:line="360" w:lineRule="auto"/>
        <w:jc w:val="both"/>
      </w:pPr>
      <w:r w:rsidRPr="00C206C6">
        <w:rPr>
          <w:rStyle w:val="af8"/>
          <w:rFonts w:cs="Times New Roman"/>
          <w:szCs w:val="24"/>
        </w:rPr>
        <w:t>Ако е избрано "Настанени клиенти" (SelectedIndex == 1):</w:t>
      </w:r>
    </w:p>
    <w:p w:rsidR="00C206C6" w:rsidRPr="00C206C6" w:rsidRDefault="00C206C6" w:rsidP="000B42CA">
      <w:pPr>
        <w:spacing w:after="0" w:line="360" w:lineRule="auto"/>
        <w:jc w:val="both"/>
      </w:pPr>
      <w:r w:rsidRPr="00C206C6">
        <w:t xml:space="preserve">Извличат се само клиенти, които все още </w:t>
      </w:r>
      <w:r w:rsidRPr="00C206C6">
        <w:rPr>
          <w:rStyle w:val="af8"/>
          <w:rFonts w:cs="Times New Roman"/>
          <w:szCs w:val="24"/>
        </w:rPr>
        <w:t>не са напуснали</w:t>
      </w:r>
      <w:r w:rsidRPr="00C206C6">
        <w:t xml:space="preserve"> (</w:t>
      </w:r>
      <w:r w:rsidRPr="00C206C6">
        <w:rPr>
          <w:rStyle w:val="HTML"/>
          <w:rFonts w:ascii="Times New Roman" w:eastAsiaTheme="majorEastAsia" w:hAnsi="Times New Roman" w:cs="Times New Roman"/>
          <w:sz w:val="24"/>
          <w:szCs w:val="24"/>
        </w:rPr>
        <w:t>checkout is null</w:t>
      </w:r>
      <w:r w:rsidRPr="00C206C6">
        <w:t>).</w:t>
      </w:r>
    </w:p>
    <w:p w:rsidR="00C206C6" w:rsidRPr="00C206C6" w:rsidRDefault="00C206C6" w:rsidP="000B42CA">
      <w:pPr>
        <w:spacing w:after="0" w:line="360" w:lineRule="auto"/>
        <w:jc w:val="both"/>
      </w:pPr>
      <w:r w:rsidRPr="00C206C6">
        <w:rPr>
          <w:rStyle w:val="af8"/>
          <w:rFonts w:cs="Times New Roman"/>
          <w:szCs w:val="24"/>
        </w:rPr>
        <w:t>Ако е избрано "Клиенти, които са напуснали" (SelectedIndex == 2):</w:t>
      </w:r>
    </w:p>
    <w:p w:rsidR="00C206C6" w:rsidRPr="00C206C6" w:rsidRDefault="00C206C6" w:rsidP="000B42CA">
      <w:pPr>
        <w:spacing w:after="0" w:line="360" w:lineRule="auto"/>
        <w:jc w:val="both"/>
      </w:pPr>
      <w:r w:rsidRPr="00C206C6">
        <w:t xml:space="preserve">Извличат се клиенти, които </w:t>
      </w:r>
      <w:r w:rsidRPr="00C206C6">
        <w:rPr>
          <w:rStyle w:val="af8"/>
          <w:rFonts w:cs="Times New Roman"/>
          <w:szCs w:val="24"/>
        </w:rPr>
        <w:t>вече са напуснали</w:t>
      </w:r>
      <w:r w:rsidRPr="00C206C6">
        <w:t xml:space="preserve"> (</w:t>
      </w:r>
      <w:r w:rsidRPr="00C206C6">
        <w:rPr>
          <w:rStyle w:val="HTML"/>
          <w:rFonts w:ascii="Times New Roman" w:eastAsiaTheme="majorEastAsia" w:hAnsi="Times New Roman" w:cs="Times New Roman"/>
          <w:sz w:val="24"/>
          <w:szCs w:val="24"/>
        </w:rPr>
        <w:t>checkout is not null</w:t>
      </w:r>
      <w:r w:rsidRPr="00C206C6">
        <w:t>).</w:t>
      </w:r>
    </w:p>
    <w:p w:rsidR="00C206C6" w:rsidRPr="00C206C6" w:rsidRDefault="00C206C6" w:rsidP="000B42CA">
      <w:pPr>
        <w:spacing w:after="0" w:line="360" w:lineRule="auto"/>
        <w:jc w:val="both"/>
      </w:pPr>
      <w:r w:rsidRPr="00C206C6">
        <w:t xml:space="preserve">След съставяне на заявката, методът вика помощен метод </w:t>
      </w:r>
      <w:proofErr w:type="gramStart"/>
      <w:r w:rsidRPr="00C206C6">
        <w:rPr>
          <w:rStyle w:val="HTML"/>
          <w:rFonts w:ascii="Times New Roman" w:eastAsiaTheme="majorEastAsia" w:hAnsi="Times New Roman" w:cs="Times New Roman"/>
          <w:sz w:val="24"/>
          <w:szCs w:val="24"/>
        </w:rPr>
        <w:t>getRecord(</w:t>
      </w:r>
      <w:proofErr w:type="gramEnd"/>
      <w:r w:rsidRPr="00C206C6">
        <w:rPr>
          <w:rStyle w:val="HTML"/>
          <w:rFonts w:ascii="Times New Roman" w:eastAsiaTheme="majorEastAsia" w:hAnsi="Times New Roman" w:cs="Times New Roman"/>
          <w:sz w:val="24"/>
          <w:szCs w:val="24"/>
        </w:rPr>
        <w:t>query)</w:t>
      </w:r>
      <w:r w:rsidRPr="00C206C6">
        <w:t xml:space="preserve"> за изпълнението ѝ.</w:t>
      </w:r>
    </w:p>
    <w:p w:rsidR="00C206C6" w:rsidRPr="00C206C6" w:rsidRDefault="00C206C6" w:rsidP="000B42CA">
      <w:pPr>
        <w:spacing w:after="0" w:line="360" w:lineRule="auto"/>
        <w:jc w:val="both"/>
      </w:pPr>
    </w:p>
    <w:p w:rsidR="00C206C6" w:rsidRPr="000B42CA" w:rsidRDefault="00C206C6" w:rsidP="000B42CA">
      <w:pPr>
        <w:spacing w:after="0" w:line="360" w:lineRule="auto"/>
        <w:jc w:val="both"/>
        <w:rPr>
          <w:i/>
        </w:rPr>
      </w:pPr>
      <w:r w:rsidRPr="000B42CA">
        <w:rPr>
          <w:i/>
        </w:rPr>
        <w:t xml:space="preserve">2. Изпълнение на заявката и показване на резултатите: </w:t>
      </w:r>
      <w:r w:rsidRPr="000B42CA">
        <w:rPr>
          <w:rStyle w:val="HTML"/>
          <w:rFonts w:ascii="Times New Roman" w:eastAsiaTheme="majorEastAsia" w:hAnsi="Times New Roman" w:cs="Times New Roman"/>
          <w:i/>
          <w:sz w:val="24"/>
          <w:szCs w:val="24"/>
        </w:rPr>
        <w:t>getRecord</w:t>
      </w:r>
    </w:p>
    <w:p w:rsidR="00C206C6" w:rsidRPr="00C206C6" w:rsidRDefault="00C206C6" w:rsidP="000B42CA">
      <w:pPr>
        <w:spacing w:after="0" w:line="360" w:lineRule="auto"/>
        <w:jc w:val="both"/>
        <w:rPr>
          <w:rStyle w:val="HTML"/>
          <w:rFonts w:ascii="Times New Roman" w:eastAsiaTheme="majorEastAsia" w:hAnsi="Times New Roman" w:cs="Times New Roman"/>
          <w:sz w:val="24"/>
          <w:szCs w:val="24"/>
        </w:rPr>
      </w:pPr>
      <w:proofErr w:type="gramStart"/>
      <w:r w:rsidRPr="00C206C6">
        <w:rPr>
          <w:rStyle w:val="hljs-keyword"/>
          <w:rFonts w:cs="Times New Roman"/>
          <w:szCs w:val="24"/>
        </w:rPr>
        <w:t>private</w:t>
      </w:r>
      <w:proofErr w:type="gramEnd"/>
      <w:r w:rsidRPr="00C206C6">
        <w:rPr>
          <w:rStyle w:val="HTML"/>
          <w:rFonts w:ascii="Times New Roman" w:eastAsiaTheme="majorEastAsia" w:hAnsi="Times New Roman" w:cs="Times New Roman"/>
          <w:sz w:val="24"/>
          <w:szCs w:val="24"/>
        </w:rPr>
        <w:t xml:space="preserve"> </w:t>
      </w:r>
      <w:r w:rsidRPr="00C206C6">
        <w:rPr>
          <w:rStyle w:val="hljs-keyword"/>
          <w:rFonts w:cs="Times New Roman"/>
          <w:szCs w:val="24"/>
        </w:rPr>
        <w:t>void</w:t>
      </w:r>
      <w:r w:rsidRPr="00C206C6">
        <w:rPr>
          <w:rStyle w:val="HTML"/>
          <w:rFonts w:ascii="Times New Roman" w:eastAsiaTheme="majorEastAsia" w:hAnsi="Times New Roman" w:cs="Times New Roman"/>
          <w:sz w:val="24"/>
          <w:szCs w:val="24"/>
        </w:rPr>
        <w:t xml:space="preserve"> </w:t>
      </w:r>
      <w:r w:rsidRPr="00C206C6">
        <w:rPr>
          <w:rStyle w:val="hljs-title"/>
          <w:rFonts w:cs="Times New Roman"/>
          <w:szCs w:val="24"/>
        </w:rPr>
        <w:t>getRecord</w:t>
      </w:r>
      <w:r w:rsidRPr="00C206C6">
        <w:rPr>
          <w:rStyle w:val="HTML"/>
          <w:rFonts w:ascii="Times New Roman" w:eastAsiaTheme="majorEastAsia" w:hAnsi="Times New Roman" w:cs="Times New Roman"/>
          <w:sz w:val="24"/>
          <w:szCs w:val="24"/>
        </w:rPr>
        <w:t>(</w:t>
      </w:r>
      <w:r w:rsidRPr="00C206C6">
        <w:rPr>
          <w:rStyle w:val="hljs-params"/>
          <w:rFonts w:cs="Times New Roman"/>
          <w:szCs w:val="24"/>
        </w:rPr>
        <w:t>String query</w:t>
      </w:r>
      <w:r w:rsidRPr="00C206C6">
        <w:rPr>
          <w:rStyle w:val="HTML"/>
          <w:rFonts w:ascii="Times New Roman" w:eastAsiaTheme="majorEastAsia" w:hAnsi="Times New Roman" w:cs="Times New Roman"/>
          <w:sz w:val="24"/>
          <w:szCs w:val="24"/>
        </w:rPr>
        <w:t>)</w:t>
      </w:r>
    </w:p>
    <w:p w:rsidR="00C206C6" w:rsidRPr="00C206C6" w:rsidRDefault="00C206C6" w:rsidP="000B42CA">
      <w:pPr>
        <w:spacing w:after="0" w:line="360" w:lineRule="auto"/>
        <w:jc w:val="both"/>
      </w:pPr>
      <w:proofErr w:type="gramStart"/>
      <w:r w:rsidRPr="00C206C6">
        <w:t xml:space="preserve">Изпълнява подадената SQL заявка чрез обекта </w:t>
      </w:r>
      <w:r w:rsidRPr="00C206C6">
        <w:rPr>
          <w:rStyle w:val="HTML"/>
          <w:rFonts w:ascii="Times New Roman" w:eastAsiaTheme="majorEastAsia" w:hAnsi="Times New Roman" w:cs="Times New Roman"/>
          <w:sz w:val="24"/>
          <w:szCs w:val="24"/>
        </w:rPr>
        <w:t>db</w:t>
      </w:r>
      <w:r w:rsidRPr="00C206C6">
        <w:t>.</w:t>
      </w:r>
      <w:proofErr w:type="gramEnd"/>
    </w:p>
    <w:p w:rsidR="00C206C6" w:rsidRPr="00280477" w:rsidRDefault="00C206C6" w:rsidP="000B42CA">
      <w:pPr>
        <w:spacing w:after="0" w:line="360" w:lineRule="auto"/>
        <w:jc w:val="both"/>
        <w:rPr>
          <w:lang w:val="bg-BG"/>
        </w:rPr>
      </w:pPr>
      <w:proofErr w:type="gramStart"/>
      <w:r w:rsidRPr="00C206C6">
        <w:t xml:space="preserve">Зарежда резултатите в </w:t>
      </w:r>
      <w:r w:rsidRPr="00C206C6">
        <w:rPr>
          <w:rStyle w:val="af8"/>
          <w:rFonts w:cs="Times New Roman"/>
          <w:szCs w:val="24"/>
        </w:rPr>
        <w:t>DataGridView</w:t>
      </w:r>
      <w:r w:rsidRPr="00C206C6">
        <w:t xml:space="preserve"> (</w:t>
      </w:r>
      <w:r w:rsidRPr="00C206C6">
        <w:rPr>
          <w:rStyle w:val="HTML"/>
          <w:rFonts w:ascii="Times New Roman" w:eastAsiaTheme="majorEastAsia" w:hAnsi="Times New Roman" w:cs="Times New Roman"/>
          <w:sz w:val="24"/>
          <w:szCs w:val="24"/>
        </w:rPr>
        <w:t>dataGridView1</w:t>
      </w:r>
      <w:r w:rsidRPr="00C206C6">
        <w:t>), за да може потребителят да ги разгледа визуално.</w:t>
      </w:r>
      <w:proofErr w:type="gramEnd"/>
    </w:p>
    <w:p w:rsidR="00C206C6" w:rsidRPr="00C206C6" w:rsidRDefault="00C206C6" w:rsidP="000B42CA">
      <w:pPr>
        <w:spacing w:after="0" w:line="360" w:lineRule="auto"/>
        <w:jc w:val="both"/>
      </w:pPr>
      <w:proofErr w:type="gramStart"/>
      <w:r w:rsidRPr="00C206C6">
        <w:t>Какво съдържа всяка заявка?</w:t>
      </w:r>
      <w:proofErr w:type="gramEnd"/>
    </w:p>
    <w:p w:rsidR="00C206C6" w:rsidRPr="00C206C6" w:rsidRDefault="00C206C6" w:rsidP="000B42CA">
      <w:pPr>
        <w:spacing w:after="0" w:line="360" w:lineRule="auto"/>
        <w:jc w:val="both"/>
      </w:pPr>
      <w:r w:rsidRPr="00C206C6">
        <w:t>Извличат се данни от двете таблици:</w:t>
      </w:r>
    </w:p>
    <w:p w:rsidR="00C206C6" w:rsidRPr="00C206C6" w:rsidRDefault="00C206C6" w:rsidP="000B42CA">
      <w:pPr>
        <w:spacing w:after="0" w:line="360" w:lineRule="auto"/>
        <w:jc w:val="both"/>
      </w:pPr>
      <w:proofErr w:type="gramStart"/>
      <w:r w:rsidRPr="00C206C6">
        <w:rPr>
          <w:rStyle w:val="HTML"/>
          <w:rFonts w:ascii="Times New Roman" w:eastAsiaTheme="majorEastAsia" w:hAnsi="Times New Roman" w:cs="Times New Roman"/>
          <w:sz w:val="24"/>
          <w:szCs w:val="24"/>
        </w:rPr>
        <w:t>customer</w:t>
      </w:r>
      <w:proofErr w:type="gramEnd"/>
      <w:r w:rsidRPr="00C206C6">
        <w:t xml:space="preserve"> – за данни за клиента: ID, име, телефон, националност, пол, рождена дата, личен документ, имейл, дата на настаняване и напускане.</w:t>
      </w:r>
    </w:p>
    <w:p w:rsidR="00C206C6" w:rsidRPr="00C206C6" w:rsidRDefault="00C206C6" w:rsidP="000B42CA">
      <w:pPr>
        <w:spacing w:after="0" w:line="360" w:lineRule="auto"/>
        <w:jc w:val="both"/>
      </w:pPr>
      <w:proofErr w:type="gramStart"/>
      <w:r w:rsidRPr="00C206C6">
        <w:rPr>
          <w:rStyle w:val="HTML"/>
          <w:rFonts w:ascii="Times New Roman" w:eastAsiaTheme="majorEastAsia" w:hAnsi="Times New Roman" w:cs="Times New Roman"/>
          <w:sz w:val="24"/>
          <w:szCs w:val="24"/>
        </w:rPr>
        <w:t>rooms</w:t>
      </w:r>
      <w:proofErr w:type="gramEnd"/>
      <w:r w:rsidRPr="00C206C6">
        <w:t xml:space="preserve"> – за данни за стаята: номер на стая, тип на стаята, тип легло и цена.</w:t>
      </w:r>
    </w:p>
    <w:p w:rsidR="00C206C6" w:rsidRPr="00C206C6" w:rsidRDefault="00C206C6" w:rsidP="000B42CA">
      <w:pPr>
        <w:spacing w:after="0" w:line="360" w:lineRule="auto"/>
        <w:jc w:val="both"/>
      </w:pPr>
      <w:r w:rsidRPr="00C206C6">
        <w:t>Таблиците се свързват чрез:</w:t>
      </w:r>
    </w:p>
    <w:p w:rsidR="00C206C6" w:rsidRPr="00C206C6" w:rsidRDefault="00C206C6" w:rsidP="000B42CA">
      <w:pPr>
        <w:spacing w:after="0" w:line="360" w:lineRule="auto"/>
        <w:jc w:val="both"/>
        <w:rPr>
          <w:rStyle w:val="HTML"/>
          <w:rFonts w:ascii="Times New Roman" w:eastAsiaTheme="majorEastAsia" w:hAnsi="Times New Roman" w:cs="Times New Roman"/>
          <w:sz w:val="24"/>
          <w:szCs w:val="24"/>
        </w:rPr>
      </w:pPr>
      <w:proofErr w:type="gramStart"/>
      <w:r w:rsidRPr="00C206C6">
        <w:rPr>
          <w:rStyle w:val="hljs-keyword"/>
          <w:rFonts w:cs="Times New Roman"/>
          <w:szCs w:val="24"/>
        </w:rPr>
        <w:t>inner</w:t>
      </w:r>
      <w:proofErr w:type="gramEnd"/>
      <w:r w:rsidRPr="00C206C6">
        <w:rPr>
          <w:rStyle w:val="HTML"/>
          <w:rFonts w:ascii="Times New Roman" w:eastAsiaTheme="majorEastAsia" w:hAnsi="Times New Roman" w:cs="Times New Roman"/>
          <w:sz w:val="24"/>
          <w:szCs w:val="24"/>
        </w:rPr>
        <w:t xml:space="preserve"> </w:t>
      </w:r>
      <w:r w:rsidRPr="00C206C6">
        <w:rPr>
          <w:rStyle w:val="hljs-keyword"/>
          <w:rFonts w:cs="Times New Roman"/>
          <w:szCs w:val="24"/>
        </w:rPr>
        <w:t>join</w:t>
      </w:r>
      <w:r w:rsidRPr="00C206C6">
        <w:rPr>
          <w:rStyle w:val="HTML"/>
          <w:rFonts w:ascii="Times New Roman" w:eastAsiaTheme="majorEastAsia" w:hAnsi="Times New Roman" w:cs="Times New Roman"/>
          <w:sz w:val="24"/>
          <w:szCs w:val="24"/>
        </w:rPr>
        <w:t xml:space="preserve"> rooms </w:t>
      </w:r>
      <w:r w:rsidRPr="00C206C6">
        <w:rPr>
          <w:rStyle w:val="hljs-keyword"/>
          <w:rFonts w:cs="Times New Roman"/>
          <w:szCs w:val="24"/>
        </w:rPr>
        <w:t>on</w:t>
      </w:r>
      <w:r w:rsidRPr="00C206C6">
        <w:rPr>
          <w:rStyle w:val="HTML"/>
          <w:rFonts w:ascii="Times New Roman" w:eastAsiaTheme="majorEastAsia" w:hAnsi="Times New Roman" w:cs="Times New Roman"/>
          <w:sz w:val="24"/>
          <w:szCs w:val="24"/>
        </w:rPr>
        <w:t xml:space="preserve"> customer.roomid </w:t>
      </w:r>
      <w:r w:rsidRPr="00C206C6">
        <w:rPr>
          <w:rStyle w:val="hljs-operator"/>
          <w:rFonts w:cs="Times New Roman"/>
          <w:szCs w:val="24"/>
        </w:rPr>
        <w:t>=</w:t>
      </w:r>
      <w:r w:rsidRPr="00C206C6">
        <w:rPr>
          <w:rStyle w:val="HTML"/>
          <w:rFonts w:ascii="Times New Roman" w:eastAsiaTheme="majorEastAsia" w:hAnsi="Times New Roman" w:cs="Times New Roman"/>
          <w:sz w:val="24"/>
          <w:szCs w:val="24"/>
        </w:rPr>
        <w:t xml:space="preserve"> rooms.roomid</w:t>
      </w:r>
    </w:p>
    <w:p w:rsidR="00C206C6" w:rsidRPr="00280477" w:rsidRDefault="00C206C6" w:rsidP="00C206C6">
      <w:pPr>
        <w:spacing w:line="360" w:lineRule="auto"/>
        <w:jc w:val="both"/>
        <w:rPr>
          <w:lang w:val="bg-BG"/>
        </w:rPr>
      </w:pPr>
      <w:proofErr w:type="gramStart"/>
      <w:r w:rsidRPr="00C206C6">
        <w:t>Тоест, взимат се клиенти заедно със стаите, които обитават или са обитавали.</w:t>
      </w:r>
      <w:proofErr w:type="gramEnd"/>
    </w:p>
    <w:p w:rsidR="00C206C6" w:rsidRPr="00C206C6" w:rsidRDefault="00C206C6" w:rsidP="000B42CA">
      <w:pPr>
        <w:spacing w:after="0" w:line="360" w:lineRule="auto"/>
        <w:jc w:val="both"/>
        <w:rPr>
          <w:rFonts w:eastAsia="Times New Roman"/>
          <w:lang w:eastAsia="bg-BG"/>
        </w:rPr>
      </w:pPr>
      <w:r w:rsidRPr="00C206C6">
        <w:rPr>
          <w:rFonts w:eastAsia="Times New Roman"/>
          <w:lang w:eastAsia="bg-BG"/>
        </w:rPr>
        <w:lastRenderedPageBreak/>
        <w:t xml:space="preserve">Класът </w:t>
      </w:r>
      <w:r w:rsidRPr="00C206C6">
        <w:rPr>
          <w:rFonts w:eastAsia="Times New Roman"/>
          <w:b/>
          <w:bCs/>
          <w:lang w:eastAsia="bg-BG"/>
        </w:rPr>
        <w:t>CustomerDetails</w:t>
      </w:r>
      <w:r w:rsidRPr="00C206C6">
        <w:rPr>
          <w:rFonts w:eastAsia="Times New Roman"/>
          <w:lang w:eastAsia="bg-BG"/>
        </w:rPr>
        <w:t>:</w:t>
      </w:r>
    </w:p>
    <w:p w:rsidR="00C206C6" w:rsidRPr="00C206C6" w:rsidRDefault="00C206C6" w:rsidP="000B42CA">
      <w:pPr>
        <w:spacing w:after="0" w:line="360" w:lineRule="auto"/>
        <w:jc w:val="both"/>
        <w:rPr>
          <w:rFonts w:eastAsia="Times New Roman"/>
          <w:lang w:eastAsia="bg-BG"/>
        </w:rPr>
      </w:pPr>
      <w:proofErr w:type="gramStart"/>
      <w:r w:rsidRPr="00C206C6">
        <w:rPr>
          <w:rFonts w:eastAsia="Times New Roman"/>
          <w:lang w:eastAsia="bg-BG"/>
        </w:rPr>
        <w:t>Позволява на администратора на хотела да вижда всички клиенти в системата.</w:t>
      </w:r>
      <w:proofErr w:type="gramEnd"/>
    </w:p>
    <w:p w:rsidR="00C206C6" w:rsidRPr="00C206C6" w:rsidRDefault="00C206C6" w:rsidP="000B42CA">
      <w:pPr>
        <w:spacing w:after="0" w:line="360" w:lineRule="auto"/>
        <w:jc w:val="both"/>
        <w:rPr>
          <w:rFonts w:eastAsia="Times New Roman"/>
          <w:lang w:eastAsia="bg-BG"/>
        </w:rPr>
      </w:pPr>
      <w:proofErr w:type="gramStart"/>
      <w:r w:rsidRPr="00C206C6">
        <w:rPr>
          <w:rFonts w:eastAsia="Times New Roman"/>
          <w:lang w:eastAsia="bg-BG"/>
        </w:rPr>
        <w:t xml:space="preserve">Осигурява </w:t>
      </w:r>
      <w:r w:rsidRPr="00C206C6">
        <w:rPr>
          <w:rFonts w:eastAsia="Times New Roman"/>
          <w:b/>
          <w:bCs/>
          <w:lang w:eastAsia="bg-BG"/>
        </w:rPr>
        <w:t>филтрация</w:t>
      </w:r>
      <w:r w:rsidRPr="00C206C6">
        <w:rPr>
          <w:rFonts w:eastAsia="Times New Roman"/>
          <w:lang w:eastAsia="bg-BG"/>
        </w:rPr>
        <w:t xml:space="preserve"> на клиентите според тяхното състояние (настанени, напуснали или всички).</w:t>
      </w:r>
      <w:proofErr w:type="gramEnd"/>
    </w:p>
    <w:p w:rsidR="00C206C6" w:rsidRPr="00C206C6" w:rsidRDefault="00C206C6" w:rsidP="000B42CA">
      <w:pPr>
        <w:spacing w:after="0" w:line="360" w:lineRule="auto"/>
        <w:jc w:val="both"/>
        <w:rPr>
          <w:rFonts w:eastAsia="Times New Roman"/>
          <w:lang w:eastAsia="bg-BG"/>
        </w:rPr>
      </w:pPr>
      <w:proofErr w:type="gramStart"/>
      <w:r w:rsidRPr="00C206C6">
        <w:rPr>
          <w:rFonts w:eastAsia="Times New Roman"/>
          <w:lang w:eastAsia="bg-BG"/>
        </w:rPr>
        <w:t>Използва отделен метод getRecord за по-добра поддръжка и преизползваемост на кода.</w:t>
      </w:r>
      <w:proofErr w:type="gramEnd"/>
    </w:p>
    <w:p w:rsidR="00C206C6" w:rsidRPr="00C206C6" w:rsidRDefault="00C206C6" w:rsidP="000B42CA">
      <w:pPr>
        <w:spacing w:after="0" w:line="360" w:lineRule="auto"/>
        <w:jc w:val="both"/>
        <w:rPr>
          <w:rFonts w:eastAsia="Times New Roman"/>
          <w:lang w:eastAsia="bg-BG"/>
        </w:rPr>
      </w:pPr>
      <w:proofErr w:type="gramStart"/>
      <w:r w:rsidRPr="00C206C6">
        <w:rPr>
          <w:rFonts w:eastAsia="Times New Roman"/>
          <w:lang w:eastAsia="bg-BG"/>
        </w:rPr>
        <w:t>Удобно показва информацията в табличен формат.</w:t>
      </w:r>
      <w:proofErr w:type="gramEnd"/>
    </w:p>
    <w:p w:rsidR="00C206C6" w:rsidRPr="000B42CA" w:rsidRDefault="00C206C6" w:rsidP="00C206C6">
      <w:pPr>
        <w:spacing w:line="360" w:lineRule="auto"/>
        <w:jc w:val="both"/>
        <w:rPr>
          <w:rFonts w:eastAsia="Times New Roman"/>
          <w:lang w:val="bg-BG" w:eastAsia="bg-BG"/>
        </w:rPr>
      </w:pPr>
    </w:p>
    <w:p w:rsidR="00C206C6" w:rsidRPr="00280477" w:rsidRDefault="00280477" w:rsidP="00280477">
      <w:pPr>
        <w:spacing w:after="0" w:line="360" w:lineRule="auto"/>
        <w:jc w:val="both"/>
        <w:rPr>
          <w:b/>
          <w:lang w:val="bg-BG"/>
        </w:rPr>
      </w:pPr>
      <w:r>
        <w:rPr>
          <w:b/>
        </w:rPr>
        <w:t>4.</w:t>
      </w:r>
      <w:r>
        <w:rPr>
          <w:b/>
          <w:lang w:val="bg-BG"/>
        </w:rPr>
        <w:t>5</w:t>
      </w:r>
      <w:r w:rsidR="00C206C6" w:rsidRPr="00280477">
        <w:rPr>
          <w:b/>
        </w:rPr>
        <w:t>. Модул "Управление на персонал"</w:t>
      </w:r>
    </w:p>
    <w:p w:rsidR="00C206C6" w:rsidRPr="00C206C6" w:rsidRDefault="00C206C6" w:rsidP="00280477">
      <w:pPr>
        <w:spacing w:after="0" w:line="360" w:lineRule="auto"/>
        <w:jc w:val="both"/>
        <w:rPr>
          <w:rFonts w:eastAsia="Times New Roman"/>
          <w:lang w:eastAsia="bg-BG"/>
        </w:rPr>
      </w:pPr>
      <w:proofErr w:type="gramStart"/>
      <w:r w:rsidRPr="00C206C6">
        <w:rPr>
          <w:rFonts w:eastAsia="Times New Roman"/>
          <w:lang w:eastAsia="bg-BG"/>
        </w:rPr>
        <w:t>За решаване на проблема с липсата на централизирана информация за служителите, е разработен модул за управление на персонал.</w:t>
      </w:r>
      <w:proofErr w:type="gramEnd"/>
      <w:r w:rsidRPr="00C206C6">
        <w:rPr>
          <w:rFonts w:eastAsia="Times New Roman"/>
          <w:lang w:eastAsia="bg-BG"/>
        </w:rPr>
        <w:t xml:space="preserve"> Чрез него администраторът на хотела може да:</w:t>
      </w:r>
    </w:p>
    <w:p w:rsidR="00C206C6" w:rsidRPr="00280477" w:rsidRDefault="00C206C6" w:rsidP="00325D6E">
      <w:pPr>
        <w:pStyle w:val="ae"/>
        <w:numPr>
          <w:ilvl w:val="0"/>
          <w:numId w:val="30"/>
        </w:numPr>
        <w:spacing w:after="0" w:line="360" w:lineRule="auto"/>
        <w:jc w:val="both"/>
        <w:rPr>
          <w:rFonts w:eastAsia="Times New Roman"/>
          <w:lang w:eastAsia="bg-BG"/>
        </w:rPr>
      </w:pPr>
      <w:r w:rsidRPr="00280477">
        <w:rPr>
          <w:rFonts w:eastAsia="Times New Roman"/>
          <w:lang w:eastAsia="bg-BG"/>
        </w:rPr>
        <w:t>Регистрира нов служител, като попълни данни за име, длъжност, дата на започване;</w:t>
      </w:r>
    </w:p>
    <w:p w:rsidR="00C206C6" w:rsidRPr="00280477" w:rsidRDefault="00C206C6" w:rsidP="00325D6E">
      <w:pPr>
        <w:pStyle w:val="ae"/>
        <w:numPr>
          <w:ilvl w:val="0"/>
          <w:numId w:val="30"/>
        </w:numPr>
        <w:spacing w:after="0" w:line="360" w:lineRule="auto"/>
        <w:jc w:val="both"/>
        <w:rPr>
          <w:rFonts w:eastAsia="Times New Roman"/>
          <w:lang w:eastAsia="bg-BG"/>
        </w:rPr>
      </w:pPr>
      <w:r w:rsidRPr="00280477">
        <w:rPr>
          <w:rFonts w:eastAsia="Times New Roman"/>
          <w:lang w:eastAsia="bg-BG"/>
        </w:rPr>
        <w:t>Изтрива профили на служители, които напускат;</w:t>
      </w:r>
    </w:p>
    <w:p w:rsidR="00C206C6" w:rsidRPr="00280477" w:rsidRDefault="00C206C6" w:rsidP="00325D6E">
      <w:pPr>
        <w:pStyle w:val="ae"/>
        <w:numPr>
          <w:ilvl w:val="0"/>
          <w:numId w:val="30"/>
        </w:numPr>
        <w:spacing w:after="0" w:line="360" w:lineRule="auto"/>
        <w:jc w:val="both"/>
        <w:rPr>
          <w:rFonts w:eastAsia="Times New Roman"/>
          <w:lang w:eastAsia="bg-BG"/>
        </w:rPr>
      </w:pPr>
      <w:r w:rsidRPr="00280477">
        <w:rPr>
          <w:rFonts w:eastAsia="Times New Roman"/>
          <w:lang w:eastAsia="bg-BG"/>
        </w:rPr>
        <w:t>Преглежда справки за всички служители, сортирани по длъжност или дата на назначаване.</w:t>
      </w:r>
    </w:p>
    <w:p w:rsidR="00C206C6" w:rsidRDefault="00C206C6" w:rsidP="00280477">
      <w:pPr>
        <w:spacing w:after="0" w:line="360" w:lineRule="auto"/>
        <w:jc w:val="both"/>
        <w:rPr>
          <w:rFonts w:eastAsia="Times New Roman"/>
          <w:lang w:val="bg-BG" w:eastAsia="bg-BG"/>
        </w:rPr>
      </w:pPr>
      <w:proofErr w:type="gramStart"/>
      <w:r w:rsidRPr="00C206C6">
        <w:rPr>
          <w:rFonts w:eastAsia="Times New Roman"/>
          <w:lang w:eastAsia="bg-BG"/>
        </w:rPr>
        <w:t>Този модул осигурява по-добро управление на човешките ресурси в хотела и улеснява ръководството при взимане на решения относно персонала.</w:t>
      </w:r>
      <w:proofErr w:type="gramEnd"/>
      <w:r w:rsidRPr="00C206C6">
        <w:rPr>
          <w:rFonts w:eastAsia="Times New Roman"/>
          <w:lang w:eastAsia="bg-BG"/>
        </w:rPr>
        <w:t xml:space="preserve"> Той се илюстрира чрез User Control</w:t>
      </w:r>
      <w:r w:rsidR="00280477">
        <w:rPr>
          <w:rFonts w:eastAsia="Times New Roman"/>
          <w:lang w:val="bg-BG" w:eastAsia="bg-BG"/>
        </w:rPr>
        <w:t xml:space="preserve"> </w:t>
      </w:r>
      <w:r w:rsidRPr="00C206C6">
        <w:rPr>
          <w:rFonts w:eastAsia="Times New Roman"/>
          <w:lang w:eastAsia="bg-BG"/>
        </w:rPr>
        <w:t>(UC_Employee.cs):</w:t>
      </w: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D668C2" w:rsidRDefault="00D668C2" w:rsidP="00280477">
      <w:pPr>
        <w:spacing w:after="0" w:line="360" w:lineRule="auto"/>
        <w:jc w:val="both"/>
        <w:rPr>
          <w:rFonts w:eastAsia="Times New Roman"/>
          <w:lang w:val="bg-BG" w:eastAsia="bg-BG"/>
        </w:rPr>
      </w:pPr>
    </w:p>
    <w:p w:rsidR="00217BB5" w:rsidRDefault="00217BB5" w:rsidP="00280477">
      <w:pPr>
        <w:spacing w:after="0" w:line="360" w:lineRule="auto"/>
        <w:jc w:val="both"/>
        <w:rPr>
          <w:rFonts w:eastAsia="Times New Roman"/>
          <w:lang w:val="bg-BG" w:eastAsia="bg-BG"/>
        </w:rPr>
      </w:pPr>
    </w:p>
    <w:p w:rsidR="00D668C2" w:rsidRPr="00D668C2" w:rsidRDefault="00D668C2" w:rsidP="00280477">
      <w:pPr>
        <w:spacing w:after="0" w:line="360" w:lineRule="auto"/>
        <w:jc w:val="both"/>
        <w:rPr>
          <w:rFonts w:cs="Times New Roman"/>
          <w:b/>
          <w:szCs w:val="24"/>
          <w:lang w:val="bg-BG" w:eastAsia="bg-BG"/>
        </w:rPr>
      </w:pPr>
      <w:r>
        <w:rPr>
          <w:rFonts w:cs="Times New Roman"/>
          <w:b/>
          <w:szCs w:val="24"/>
          <w:lang w:val="bg-BG" w:eastAsia="bg-BG"/>
        </w:rPr>
        <w:lastRenderedPageBreak/>
        <w:t>Фигура 30</w:t>
      </w:r>
    </w:p>
    <w:p w:rsidR="00C206C6" w:rsidRDefault="00280477" w:rsidP="00BD14A4">
      <w:pPr>
        <w:spacing w:after="160" w:line="360" w:lineRule="auto"/>
        <w:jc w:val="both"/>
        <w:rPr>
          <w:rFonts w:eastAsia="Calibri" w:cs="Times New Roman"/>
          <w:szCs w:val="24"/>
          <w:lang w:val="bg-BG"/>
        </w:rPr>
      </w:pPr>
      <w:r w:rsidRPr="00280477">
        <w:rPr>
          <w:rFonts w:eastAsia="Times New Roman" w:cs="Times New Roman"/>
          <w:noProof/>
          <w:szCs w:val="24"/>
          <w:lang w:val="bg-BG" w:eastAsia="bg-BG"/>
        </w:rPr>
        <w:drawing>
          <wp:inline distT="0" distB="0" distL="0" distR="0" wp14:anchorId="5DEC72FB" wp14:editId="5303FA7F">
            <wp:extent cx="5611495" cy="2865128"/>
            <wp:effectExtent l="0" t="0" r="8255" b="0"/>
            <wp:docPr id="31" name="Картина 10" descr="Екранна снимка 2025-04-27 16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Екранна снимка 2025-04-27 1604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1495" cy="2865128"/>
                    </a:xfrm>
                    <a:prstGeom prst="rect">
                      <a:avLst/>
                    </a:prstGeom>
                    <a:noFill/>
                    <a:ln>
                      <a:noFill/>
                    </a:ln>
                  </pic:spPr>
                </pic:pic>
              </a:graphicData>
            </a:graphic>
          </wp:inline>
        </w:drawing>
      </w:r>
    </w:p>
    <w:p w:rsidR="00D668C2" w:rsidRPr="00D668C2" w:rsidRDefault="00D668C2" w:rsidP="00D668C2">
      <w:pPr>
        <w:spacing w:after="0" w:line="360" w:lineRule="auto"/>
        <w:jc w:val="both"/>
        <w:rPr>
          <w:rFonts w:cs="Times New Roman"/>
          <w:b/>
          <w:szCs w:val="24"/>
          <w:lang w:val="bg-BG" w:eastAsia="bg-BG"/>
        </w:rPr>
      </w:pPr>
      <w:r>
        <w:rPr>
          <w:rFonts w:cs="Times New Roman"/>
          <w:b/>
          <w:szCs w:val="24"/>
          <w:lang w:val="bg-BG" w:eastAsia="bg-BG"/>
        </w:rPr>
        <w:t>Фигура 31</w:t>
      </w:r>
    </w:p>
    <w:p w:rsidR="00280477" w:rsidRDefault="00280477"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5AADC8E1" wp14:editId="58004B69">
            <wp:extent cx="5611495" cy="2976468"/>
            <wp:effectExtent l="0" t="0" r="8255" b="0"/>
            <wp:docPr id="32" name="Картина 11" descr="Екранна снимка 2025-04-27 16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Екранна снимка 2025-04-27 1604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1495" cy="2976468"/>
                    </a:xfrm>
                    <a:prstGeom prst="rect">
                      <a:avLst/>
                    </a:prstGeom>
                    <a:noFill/>
                    <a:ln>
                      <a:noFill/>
                    </a:ln>
                  </pic:spPr>
                </pic:pic>
              </a:graphicData>
            </a:graphic>
          </wp:inline>
        </w:drawing>
      </w: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Pr="00D668C2" w:rsidRDefault="00D668C2" w:rsidP="00D668C2">
      <w:pPr>
        <w:spacing w:after="0" w:line="360" w:lineRule="auto"/>
        <w:jc w:val="both"/>
        <w:rPr>
          <w:rFonts w:cs="Times New Roman"/>
          <w:b/>
          <w:szCs w:val="24"/>
          <w:lang w:val="bg-BG" w:eastAsia="bg-BG"/>
        </w:rPr>
      </w:pPr>
      <w:r>
        <w:rPr>
          <w:rFonts w:cs="Times New Roman"/>
          <w:b/>
          <w:szCs w:val="24"/>
          <w:lang w:val="bg-BG" w:eastAsia="bg-BG"/>
        </w:rPr>
        <w:lastRenderedPageBreak/>
        <w:t>Фигура 32</w:t>
      </w:r>
    </w:p>
    <w:p w:rsidR="00280477" w:rsidRDefault="00280477"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1E59D5A9" wp14:editId="7766780D">
            <wp:extent cx="5611495" cy="2278742"/>
            <wp:effectExtent l="0" t="0" r="8255" b="7620"/>
            <wp:docPr id="33" name="Картина 12" descr="Екранна снимка 2025-04-27 16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Екранна снимка 2025-04-27 1604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1495" cy="2278742"/>
                    </a:xfrm>
                    <a:prstGeom prst="rect">
                      <a:avLst/>
                    </a:prstGeom>
                    <a:noFill/>
                    <a:ln>
                      <a:noFill/>
                    </a:ln>
                  </pic:spPr>
                </pic:pic>
              </a:graphicData>
            </a:graphic>
          </wp:inline>
        </w:drawing>
      </w:r>
    </w:p>
    <w:p w:rsidR="00D668C2" w:rsidRPr="00D668C2" w:rsidRDefault="00D668C2" w:rsidP="00D668C2">
      <w:pPr>
        <w:spacing w:after="0" w:line="360" w:lineRule="auto"/>
        <w:jc w:val="both"/>
        <w:rPr>
          <w:rFonts w:cs="Times New Roman"/>
          <w:b/>
          <w:szCs w:val="24"/>
          <w:lang w:val="bg-BG" w:eastAsia="bg-BG"/>
        </w:rPr>
      </w:pPr>
      <w:r>
        <w:rPr>
          <w:rFonts w:cs="Times New Roman"/>
          <w:b/>
          <w:szCs w:val="24"/>
          <w:lang w:val="bg-BG" w:eastAsia="bg-BG"/>
        </w:rPr>
        <w:t>Фигура 33</w:t>
      </w:r>
    </w:p>
    <w:p w:rsidR="00280477" w:rsidRDefault="00280477"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31188BC0" wp14:editId="15B61680">
            <wp:extent cx="5611495" cy="2485753"/>
            <wp:effectExtent l="0" t="0" r="8255" b="0"/>
            <wp:docPr id="34" name="Picture 34" descr="Екранна снимка 2025-04-27 19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Екранна снимка 2025-04-27 1952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1495" cy="2485753"/>
                    </a:xfrm>
                    <a:prstGeom prst="rect">
                      <a:avLst/>
                    </a:prstGeom>
                    <a:noFill/>
                    <a:ln>
                      <a:noFill/>
                    </a:ln>
                  </pic:spPr>
                </pic:pic>
              </a:graphicData>
            </a:graphic>
          </wp:inline>
        </w:drawing>
      </w: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Pr="00D668C2" w:rsidRDefault="00D668C2" w:rsidP="00D668C2">
      <w:pPr>
        <w:spacing w:after="0" w:line="360" w:lineRule="auto"/>
        <w:jc w:val="both"/>
        <w:rPr>
          <w:rFonts w:cs="Times New Roman"/>
          <w:b/>
          <w:szCs w:val="24"/>
          <w:lang w:val="bg-BG" w:eastAsia="bg-BG"/>
        </w:rPr>
      </w:pPr>
      <w:r>
        <w:rPr>
          <w:rFonts w:cs="Times New Roman"/>
          <w:b/>
          <w:szCs w:val="24"/>
          <w:lang w:val="bg-BG" w:eastAsia="bg-BG"/>
        </w:rPr>
        <w:lastRenderedPageBreak/>
        <w:t>Фигура 34</w:t>
      </w:r>
    </w:p>
    <w:p w:rsidR="00280477" w:rsidRDefault="00280477"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0589E680" wp14:editId="165C603E">
            <wp:extent cx="5611495" cy="3047302"/>
            <wp:effectExtent l="0" t="0" r="8255" b="1270"/>
            <wp:docPr id="35" name="Picture 35" descr="Екранна снимка 2025-04-27 19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Екранна снимка 2025-04-27 1952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1495" cy="3047302"/>
                    </a:xfrm>
                    <a:prstGeom prst="rect">
                      <a:avLst/>
                    </a:prstGeom>
                    <a:noFill/>
                    <a:ln>
                      <a:noFill/>
                    </a:ln>
                  </pic:spPr>
                </pic:pic>
              </a:graphicData>
            </a:graphic>
          </wp:inline>
        </w:drawing>
      </w:r>
    </w:p>
    <w:p w:rsidR="00D668C2" w:rsidRPr="00D668C2" w:rsidRDefault="00D668C2" w:rsidP="00D668C2">
      <w:pPr>
        <w:spacing w:after="0" w:line="360" w:lineRule="auto"/>
        <w:jc w:val="both"/>
        <w:rPr>
          <w:rFonts w:cs="Times New Roman"/>
          <w:b/>
          <w:szCs w:val="24"/>
          <w:lang w:val="bg-BG" w:eastAsia="bg-BG"/>
        </w:rPr>
      </w:pPr>
      <w:r>
        <w:rPr>
          <w:rFonts w:cs="Times New Roman"/>
          <w:b/>
          <w:szCs w:val="24"/>
          <w:lang w:val="bg-BG" w:eastAsia="bg-BG"/>
        </w:rPr>
        <w:t>Фигура 35</w:t>
      </w:r>
    </w:p>
    <w:p w:rsidR="00280477" w:rsidRDefault="00280477"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70E4F6A6" wp14:editId="1AD72D20">
            <wp:extent cx="5611495" cy="2722133"/>
            <wp:effectExtent l="0" t="0" r="8255" b="2540"/>
            <wp:docPr id="36" name="Picture 36" descr="Екранна снимка 2025-04-27 19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Екранна снимка 2025-04-27 1952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1495" cy="2722133"/>
                    </a:xfrm>
                    <a:prstGeom prst="rect">
                      <a:avLst/>
                    </a:prstGeom>
                    <a:noFill/>
                    <a:ln>
                      <a:noFill/>
                    </a:ln>
                  </pic:spPr>
                </pic:pic>
              </a:graphicData>
            </a:graphic>
          </wp:inline>
        </w:drawing>
      </w: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Default="00D668C2" w:rsidP="00BD14A4">
      <w:pPr>
        <w:spacing w:after="160" w:line="360" w:lineRule="auto"/>
        <w:jc w:val="both"/>
        <w:rPr>
          <w:rFonts w:eastAsia="Calibri" w:cs="Times New Roman"/>
          <w:szCs w:val="24"/>
          <w:lang w:val="bg-BG"/>
        </w:rPr>
      </w:pPr>
    </w:p>
    <w:p w:rsidR="00D668C2" w:rsidRPr="00D668C2" w:rsidRDefault="00D668C2" w:rsidP="00D668C2">
      <w:pPr>
        <w:spacing w:after="0" w:line="360" w:lineRule="auto"/>
        <w:jc w:val="both"/>
        <w:rPr>
          <w:rFonts w:cs="Times New Roman"/>
          <w:b/>
          <w:szCs w:val="24"/>
          <w:lang w:val="bg-BG" w:eastAsia="bg-BG"/>
        </w:rPr>
      </w:pPr>
      <w:r>
        <w:rPr>
          <w:rFonts w:cs="Times New Roman"/>
          <w:b/>
          <w:szCs w:val="24"/>
          <w:lang w:val="bg-BG" w:eastAsia="bg-BG"/>
        </w:rPr>
        <w:lastRenderedPageBreak/>
        <w:t>Фигура 36</w:t>
      </w:r>
    </w:p>
    <w:p w:rsidR="00280477" w:rsidRDefault="00280477" w:rsidP="00BD14A4">
      <w:pPr>
        <w:spacing w:after="160" w:line="360" w:lineRule="auto"/>
        <w:jc w:val="both"/>
        <w:rPr>
          <w:rFonts w:eastAsia="Calibri" w:cs="Times New Roman"/>
          <w:szCs w:val="24"/>
          <w:lang w:val="bg-BG"/>
        </w:rPr>
      </w:pPr>
      <w:r>
        <w:rPr>
          <w:rFonts w:eastAsia="Times New Roman" w:cs="Times New Roman"/>
          <w:noProof/>
          <w:szCs w:val="24"/>
          <w:lang w:val="bg-BG" w:eastAsia="bg-BG"/>
        </w:rPr>
        <w:drawing>
          <wp:inline distT="0" distB="0" distL="0" distR="0" wp14:anchorId="4BEAF0FA" wp14:editId="0F2B842F">
            <wp:extent cx="5611495" cy="2146118"/>
            <wp:effectExtent l="0" t="0" r="8255" b="6985"/>
            <wp:docPr id="37" name="Picture 37" descr="Екранна снимка 2025-04-27 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Екранна снимка 2025-04-27 1952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1495" cy="2146118"/>
                    </a:xfrm>
                    <a:prstGeom prst="rect">
                      <a:avLst/>
                    </a:prstGeom>
                    <a:noFill/>
                    <a:ln>
                      <a:noFill/>
                    </a:ln>
                  </pic:spPr>
                </pic:pic>
              </a:graphicData>
            </a:graphic>
          </wp:inline>
        </w:drawing>
      </w:r>
    </w:p>
    <w:p w:rsidR="00280477" w:rsidRDefault="00280477" w:rsidP="00280477">
      <w:pPr>
        <w:spacing w:after="0" w:line="360" w:lineRule="auto"/>
        <w:jc w:val="both"/>
        <w:rPr>
          <w:rFonts w:cs="Times New Roman"/>
          <w:szCs w:val="24"/>
          <w:lang w:val="bg-BG"/>
        </w:rPr>
      </w:pPr>
      <w:proofErr w:type="gramStart"/>
      <w:r w:rsidRPr="00280477">
        <w:rPr>
          <w:rFonts w:cs="Times New Roman"/>
          <w:szCs w:val="24"/>
        </w:rPr>
        <w:t>Това е потребителски контрол (</w:t>
      </w:r>
      <w:r w:rsidRPr="00280477">
        <w:rPr>
          <w:rStyle w:val="af8"/>
          <w:rFonts w:cs="Times New Roman"/>
          <w:szCs w:val="24"/>
        </w:rPr>
        <w:t>UserControl</w:t>
      </w:r>
      <w:r w:rsidRPr="00280477">
        <w:rPr>
          <w:rFonts w:cs="Times New Roman"/>
          <w:szCs w:val="24"/>
        </w:rPr>
        <w:t xml:space="preserve">) за </w:t>
      </w:r>
      <w:r w:rsidRPr="00280477">
        <w:rPr>
          <w:rStyle w:val="af8"/>
          <w:rFonts w:cs="Times New Roman"/>
          <w:szCs w:val="24"/>
        </w:rPr>
        <w:t>регистрация, показване и изтриване на служители</w:t>
      </w:r>
      <w:r w:rsidRPr="00280477">
        <w:rPr>
          <w:rFonts w:cs="Times New Roman"/>
          <w:szCs w:val="24"/>
        </w:rPr>
        <w:t xml:space="preserve"> в хотелската система.</w:t>
      </w:r>
      <w:proofErr w:type="gramEnd"/>
      <w:r w:rsidRPr="00280477">
        <w:rPr>
          <w:rFonts w:cs="Times New Roman"/>
          <w:szCs w:val="24"/>
        </w:rPr>
        <w:t xml:space="preserve"> </w:t>
      </w:r>
    </w:p>
    <w:p w:rsidR="00280477" w:rsidRPr="00280477" w:rsidRDefault="00280477" w:rsidP="00280477">
      <w:pPr>
        <w:spacing w:after="0" w:line="360" w:lineRule="auto"/>
        <w:jc w:val="both"/>
        <w:rPr>
          <w:rFonts w:cs="Times New Roman"/>
          <w:szCs w:val="24"/>
          <w:lang w:val="bg-BG"/>
        </w:rPr>
      </w:pPr>
    </w:p>
    <w:p w:rsidR="00280477" w:rsidRPr="00280477" w:rsidRDefault="00280477" w:rsidP="00280477">
      <w:pPr>
        <w:spacing w:after="0" w:line="360" w:lineRule="auto"/>
        <w:jc w:val="both"/>
        <w:rPr>
          <w:rFonts w:cs="Times New Roman"/>
          <w:b/>
          <w:szCs w:val="24"/>
        </w:rPr>
      </w:pPr>
      <w:r w:rsidRPr="00280477">
        <w:rPr>
          <w:rFonts w:cs="Times New Roman"/>
          <w:b/>
          <w:szCs w:val="24"/>
        </w:rPr>
        <w:t>Основни компоненти в кода:</w:t>
      </w:r>
    </w:p>
    <w:p w:rsidR="00280477" w:rsidRPr="00280477" w:rsidRDefault="00280477" w:rsidP="00280477">
      <w:pPr>
        <w:spacing w:after="0" w:line="360" w:lineRule="auto"/>
        <w:jc w:val="both"/>
        <w:rPr>
          <w:rFonts w:cs="Times New Roman"/>
          <w:szCs w:val="24"/>
          <w:u w:val="single"/>
        </w:rPr>
      </w:pPr>
      <w:r w:rsidRPr="00280477">
        <w:rPr>
          <w:rFonts w:cs="Times New Roman"/>
          <w:szCs w:val="24"/>
          <w:u w:val="single"/>
        </w:rPr>
        <w:t>Пространства от имена:</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using</w:t>
      </w:r>
      <w:proofErr w:type="gramEnd"/>
      <w:r w:rsidRPr="00280477">
        <w:rPr>
          <w:rStyle w:val="HTML"/>
          <w:rFonts w:ascii="Times New Roman" w:eastAsiaTheme="majorEastAsia" w:hAnsi="Times New Roman" w:cs="Times New Roman"/>
          <w:sz w:val="24"/>
          <w:szCs w:val="24"/>
        </w:rPr>
        <w:t xml:space="preserve"> HotelManagementSystem.Data;</w:t>
      </w:r>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 xml:space="preserve">Зарежда връзката към базата данни чрез </w:t>
      </w:r>
      <w:r w:rsidRPr="00280477">
        <w:rPr>
          <w:rStyle w:val="HTML"/>
          <w:rFonts w:ascii="Times New Roman" w:eastAsiaTheme="minorHAnsi" w:hAnsi="Times New Roman" w:cs="Times New Roman"/>
          <w:sz w:val="24"/>
          <w:szCs w:val="24"/>
        </w:rPr>
        <w:t>DbConnection</w:t>
      </w:r>
      <w:r w:rsidRPr="00280477">
        <w:rPr>
          <w:rFonts w:cs="Times New Roman"/>
          <w:szCs w:val="24"/>
        </w:rPr>
        <w:t>.</w:t>
      </w:r>
      <w:proofErr w:type="gramEnd"/>
    </w:p>
    <w:p w:rsidR="00280477" w:rsidRPr="00280477" w:rsidRDefault="00280477" w:rsidP="00280477">
      <w:pPr>
        <w:spacing w:after="0" w:line="360" w:lineRule="auto"/>
        <w:jc w:val="both"/>
        <w:rPr>
          <w:rFonts w:eastAsia="Times New Roman" w:cs="Times New Roman"/>
          <w:szCs w:val="24"/>
          <w:lang w:eastAsia="bg-BG"/>
        </w:rPr>
      </w:pPr>
    </w:p>
    <w:p w:rsidR="00280477" w:rsidRPr="00280477" w:rsidRDefault="00280477" w:rsidP="00280477">
      <w:pPr>
        <w:spacing w:after="0" w:line="360" w:lineRule="auto"/>
        <w:jc w:val="both"/>
        <w:rPr>
          <w:rFonts w:cs="Times New Roman"/>
          <w:szCs w:val="24"/>
          <w:u w:val="single"/>
        </w:rPr>
      </w:pPr>
      <w:r w:rsidRPr="00280477">
        <w:rPr>
          <w:rFonts w:cs="Times New Roman"/>
          <w:szCs w:val="24"/>
          <w:u w:val="single"/>
        </w:rPr>
        <w:t>Полета:</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r w:rsidRPr="00280477">
        <w:rPr>
          <w:rStyle w:val="HTML"/>
          <w:rFonts w:ascii="Times New Roman" w:eastAsiaTheme="majorEastAsia" w:hAnsi="Times New Roman" w:cs="Times New Roman"/>
          <w:sz w:val="24"/>
          <w:szCs w:val="24"/>
        </w:rPr>
        <w:t xml:space="preserve">DbConnection db = </w:t>
      </w:r>
      <w:r w:rsidRPr="00280477">
        <w:rPr>
          <w:rStyle w:val="hljs-keyword"/>
          <w:rFonts w:cs="Times New Roman"/>
          <w:szCs w:val="24"/>
        </w:rPr>
        <w:t>new</w:t>
      </w:r>
      <w:r w:rsidRPr="00280477">
        <w:rPr>
          <w:rStyle w:val="HTML"/>
          <w:rFonts w:ascii="Times New Roman" w:eastAsiaTheme="majorEastAsia" w:hAnsi="Times New Roman" w:cs="Times New Roman"/>
          <w:sz w:val="24"/>
          <w:szCs w:val="24"/>
        </w:rPr>
        <w:t xml:space="preserve"> </w:t>
      </w:r>
      <w:proofErr w:type="gramStart"/>
      <w:r w:rsidRPr="00280477">
        <w:rPr>
          <w:rStyle w:val="HTML"/>
          <w:rFonts w:ascii="Times New Roman" w:eastAsiaTheme="majorEastAsia" w:hAnsi="Times New Roman" w:cs="Times New Roman"/>
          <w:sz w:val="24"/>
          <w:szCs w:val="24"/>
        </w:rPr>
        <w:t>DbConnection(</w:t>
      </w:r>
      <w:proofErr w:type="gramEnd"/>
      <w:r w:rsidRPr="00280477">
        <w:rPr>
          <w:rStyle w:val="HTML"/>
          <w:rFonts w:ascii="Times New Roman" w:eastAsiaTheme="majorEastAsia" w:hAnsi="Times New Roman" w:cs="Times New Roman"/>
          <w:sz w:val="24"/>
          <w:szCs w:val="24"/>
        </w:rPr>
        <w:t>);</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r w:rsidRPr="00280477">
        <w:rPr>
          <w:rStyle w:val="HTML"/>
          <w:rFonts w:ascii="Times New Roman" w:eastAsiaTheme="majorEastAsia" w:hAnsi="Times New Roman" w:cs="Times New Roman"/>
          <w:sz w:val="24"/>
          <w:szCs w:val="24"/>
        </w:rPr>
        <w:t>String query;</w:t>
      </w:r>
    </w:p>
    <w:p w:rsidR="00280477" w:rsidRPr="00280477" w:rsidRDefault="00280477" w:rsidP="00280477">
      <w:pPr>
        <w:spacing w:after="0" w:line="360" w:lineRule="auto"/>
        <w:jc w:val="both"/>
        <w:rPr>
          <w:rFonts w:cs="Times New Roman"/>
          <w:szCs w:val="24"/>
        </w:rPr>
      </w:pPr>
      <w:proofErr w:type="gramStart"/>
      <w:r w:rsidRPr="00280477">
        <w:rPr>
          <w:rStyle w:val="HTML"/>
          <w:rFonts w:ascii="Times New Roman" w:eastAsiaTheme="majorEastAsia" w:hAnsi="Times New Roman" w:cs="Times New Roman"/>
          <w:sz w:val="24"/>
          <w:szCs w:val="24"/>
        </w:rPr>
        <w:t>db</w:t>
      </w:r>
      <w:proofErr w:type="gramEnd"/>
      <w:r w:rsidRPr="00280477">
        <w:rPr>
          <w:rFonts w:cs="Times New Roman"/>
          <w:szCs w:val="24"/>
        </w:rPr>
        <w:t xml:space="preserve"> – създава връзка с базата данни.</w:t>
      </w:r>
    </w:p>
    <w:p w:rsidR="00280477" w:rsidRPr="00280477" w:rsidRDefault="00280477" w:rsidP="00280477">
      <w:pPr>
        <w:spacing w:after="0" w:line="360" w:lineRule="auto"/>
        <w:jc w:val="both"/>
        <w:rPr>
          <w:rFonts w:cs="Times New Roman"/>
          <w:szCs w:val="24"/>
        </w:rPr>
      </w:pPr>
      <w:proofErr w:type="gramStart"/>
      <w:r w:rsidRPr="00280477">
        <w:rPr>
          <w:rStyle w:val="HTML"/>
          <w:rFonts w:ascii="Times New Roman" w:eastAsiaTheme="majorEastAsia" w:hAnsi="Times New Roman" w:cs="Times New Roman"/>
          <w:sz w:val="24"/>
          <w:szCs w:val="24"/>
        </w:rPr>
        <w:t>query</w:t>
      </w:r>
      <w:proofErr w:type="gramEnd"/>
      <w:r w:rsidRPr="00280477">
        <w:rPr>
          <w:rFonts w:cs="Times New Roman"/>
          <w:szCs w:val="24"/>
        </w:rPr>
        <w:t xml:space="preserve"> – съхранява SQL заявката, която ще се изпълнява.</w:t>
      </w:r>
    </w:p>
    <w:p w:rsidR="00280477" w:rsidRPr="00280477" w:rsidRDefault="00280477" w:rsidP="00280477">
      <w:pPr>
        <w:spacing w:after="0" w:line="360" w:lineRule="auto"/>
        <w:jc w:val="both"/>
        <w:rPr>
          <w:rFonts w:cs="Times New Roman"/>
          <w:szCs w:val="24"/>
          <w:lang w:val="bg-BG"/>
        </w:rPr>
      </w:pPr>
    </w:p>
    <w:p w:rsidR="00280477" w:rsidRPr="00280477" w:rsidRDefault="00280477" w:rsidP="00280477">
      <w:pPr>
        <w:spacing w:after="0" w:line="360" w:lineRule="auto"/>
        <w:jc w:val="both"/>
        <w:rPr>
          <w:rFonts w:cs="Times New Roman"/>
          <w:szCs w:val="24"/>
          <w:u w:val="single"/>
        </w:rPr>
      </w:pPr>
      <w:r w:rsidRPr="00280477">
        <w:rPr>
          <w:rFonts w:cs="Times New Roman"/>
          <w:szCs w:val="24"/>
          <w:u w:val="single"/>
        </w:rPr>
        <w:t>Конструктор:</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public</w:t>
      </w:r>
      <w:proofErr w:type="gramEnd"/>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UC_Employee</w:t>
      </w:r>
      <w:r w:rsidRPr="00280477">
        <w:rPr>
          <w:rStyle w:val="HTML"/>
          <w:rFonts w:ascii="Times New Roman" w:eastAsiaTheme="majorEastAsia" w:hAnsi="Times New Roman" w:cs="Times New Roman"/>
          <w:sz w:val="24"/>
          <w:szCs w:val="24"/>
        </w:rPr>
        <w:t>()</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r w:rsidRPr="00280477">
        <w:rPr>
          <w:rStyle w:val="HTML"/>
          <w:rFonts w:ascii="Times New Roman" w:eastAsiaTheme="majorEastAsia" w:hAnsi="Times New Roman" w:cs="Times New Roman"/>
          <w:sz w:val="24"/>
          <w:szCs w:val="24"/>
        </w:rPr>
        <w:t>{</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r w:rsidRPr="00280477">
        <w:rPr>
          <w:rStyle w:val="HTML"/>
          <w:rFonts w:ascii="Times New Roman" w:eastAsiaTheme="majorEastAsia" w:hAnsi="Times New Roman" w:cs="Times New Roman"/>
          <w:sz w:val="24"/>
          <w:szCs w:val="24"/>
        </w:rPr>
        <w:t xml:space="preserve">    </w:t>
      </w:r>
      <w:proofErr w:type="gramStart"/>
      <w:r w:rsidRPr="00280477">
        <w:rPr>
          <w:rStyle w:val="HTML"/>
          <w:rFonts w:ascii="Times New Roman" w:eastAsiaTheme="majorEastAsia" w:hAnsi="Times New Roman" w:cs="Times New Roman"/>
          <w:sz w:val="24"/>
          <w:szCs w:val="24"/>
        </w:rPr>
        <w:t>InitializeComponent(</w:t>
      </w:r>
      <w:proofErr w:type="gramEnd"/>
      <w:r w:rsidRPr="00280477">
        <w:rPr>
          <w:rStyle w:val="HTML"/>
          <w:rFonts w:ascii="Times New Roman" w:eastAsiaTheme="majorEastAsia" w:hAnsi="Times New Roman" w:cs="Times New Roman"/>
          <w:sz w:val="24"/>
          <w:szCs w:val="24"/>
        </w:rPr>
        <w:t>);</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r w:rsidRPr="00280477">
        <w:rPr>
          <w:rStyle w:val="HTML"/>
          <w:rFonts w:ascii="Times New Roman" w:eastAsiaTheme="majorEastAsia" w:hAnsi="Times New Roman" w:cs="Times New Roman"/>
          <w:sz w:val="24"/>
          <w:szCs w:val="24"/>
        </w:rPr>
        <w:t>}</w:t>
      </w:r>
    </w:p>
    <w:p w:rsidR="00280477" w:rsidRDefault="00280477" w:rsidP="00280477">
      <w:pPr>
        <w:spacing w:after="0" w:line="360" w:lineRule="auto"/>
        <w:jc w:val="both"/>
        <w:rPr>
          <w:rFonts w:cs="Times New Roman"/>
          <w:szCs w:val="24"/>
          <w:lang w:val="bg-BG"/>
        </w:rPr>
      </w:pPr>
      <w:proofErr w:type="gramStart"/>
      <w:r w:rsidRPr="00280477">
        <w:rPr>
          <w:rFonts w:cs="Times New Roman"/>
          <w:szCs w:val="24"/>
        </w:rPr>
        <w:t>Стандартен конструктор,</w:t>
      </w:r>
      <w:r w:rsidR="00D668C2">
        <w:rPr>
          <w:rFonts w:cs="Times New Roman"/>
          <w:szCs w:val="24"/>
        </w:rPr>
        <w:t xml:space="preserve"> който инициализира контролата.</w:t>
      </w:r>
      <w:proofErr w:type="gramEnd"/>
    </w:p>
    <w:p w:rsidR="00D668C2" w:rsidRPr="00D668C2" w:rsidRDefault="00D668C2" w:rsidP="00280477">
      <w:pPr>
        <w:spacing w:after="0" w:line="360" w:lineRule="auto"/>
        <w:jc w:val="both"/>
        <w:rPr>
          <w:rFonts w:cs="Times New Roman"/>
          <w:szCs w:val="24"/>
          <w:lang w:val="bg-BG"/>
        </w:rPr>
      </w:pPr>
    </w:p>
    <w:p w:rsidR="00280477" w:rsidRPr="00280477" w:rsidRDefault="00280477" w:rsidP="00280477">
      <w:pPr>
        <w:spacing w:after="0" w:line="360" w:lineRule="auto"/>
        <w:jc w:val="both"/>
        <w:rPr>
          <w:rFonts w:cs="Times New Roman"/>
          <w:b/>
          <w:szCs w:val="24"/>
        </w:rPr>
      </w:pPr>
      <w:r w:rsidRPr="00280477">
        <w:rPr>
          <w:rFonts w:cs="Times New Roman"/>
          <w:b/>
          <w:szCs w:val="24"/>
        </w:rPr>
        <w:lastRenderedPageBreak/>
        <w:t>Основни методи:</w:t>
      </w:r>
    </w:p>
    <w:p w:rsidR="00280477" w:rsidRPr="00280477" w:rsidRDefault="00280477" w:rsidP="00280477">
      <w:pPr>
        <w:spacing w:after="0" w:line="360" w:lineRule="auto"/>
        <w:jc w:val="both"/>
        <w:rPr>
          <w:rFonts w:cs="Times New Roman"/>
          <w:i/>
          <w:szCs w:val="24"/>
        </w:rPr>
      </w:pPr>
      <w:r w:rsidRPr="00280477">
        <w:rPr>
          <w:rFonts w:cs="Times New Roman"/>
          <w:i/>
          <w:szCs w:val="24"/>
        </w:rPr>
        <w:t xml:space="preserve">1. При зареждане на контролата: </w:t>
      </w:r>
      <w:r w:rsidRPr="00280477">
        <w:rPr>
          <w:rStyle w:val="HTML"/>
          <w:rFonts w:ascii="Times New Roman" w:eastAsiaTheme="majorEastAsia" w:hAnsi="Times New Roman" w:cs="Times New Roman"/>
          <w:i/>
          <w:sz w:val="24"/>
          <w:szCs w:val="24"/>
        </w:rPr>
        <w:t>UC_Employee_Load</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private</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UC_Employee_Load</w:t>
      </w:r>
      <w:r w:rsidRPr="00280477">
        <w:rPr>
          <w:rStyle w:val="HTML"/>
          <w:rFonts w:ascii="Times New Roman" w:eastAsiaTheme="majorEastAsia" w:hAnsi="Times New Roman" w:cs="Times New Roman"/>
          <w:sz w:val="24"/>
          <w:szCs w:val="24"/>
        </w:rPr>
        <w:t>(</w:t>
      </w:r>
      <w:r w:rsidRPr="00280477">
        <w:rPr>
          <w:rStyle w:val="hljs-builtin"/>
          <w:rFonts w:cs="Times New Roman"/>
          <w:szCs w:val="24"/>
        </w:rPr>
        <w:t>object</w:t>
      </w:r>
      <w:r w:rsidRPr="00280477">
        <w:rPr>
          <w:rStyle w:val="HTML"/>
          <w:rFonts w:ascii="Times New Roman" w:eastAsiaTheme="majorEastAsia" w:hAnsi="Times New Roman" w:cs="Times New Roman"/>
          <w:sz w:val="24"/>
          <w:szCs w:val="24"/>
        </w:rPr>
        <w:t xml:space="preserve"> sender, EventArgs e)</w:t>
      </w:r>
    </w:p>
    <w:p w:rsidR="00280477" w:rsidRPr="00280477" w:rsidRDefault="00280477" w:rsidP="00280477">
      <w:pPr>
        <w:spacing w:after="0" w:line="360" w:lineRule="auto"/>
        <w:jc w:val="both"/>
        <w:rPr>
          <w:rFonts w:cs="Times New Roman"/>
          <w:szCs w:val="24"/>
        </w:rPr>
      </w:pPr>
      <w:r w:rsidRPr="00280477">
        <w:rPr>
          <w:rFonts w:cs="Times New Roman"/>
          <w:szCs w:val="24"/>
        </w:rPr>
        <w:t xml:space="preserve">Когато контролата се зареди, автоматично вика </w:t>
      </w:r>
      <w:proofErr w:type="gramStart"/>
      <w:r w:rsidRPr="00280477">
        <w:rPr>
          <w:rStyle w:val="HTML"/>
          <w:rFonts w:ascii="Times New Roman" w:eastAsiaTheme="majorEastAsia" w:hAnsi="Times New Roman" w:cs="Times New Roman"/>
          <w:sz w:val="24"/>
          <w:szCs w:val="24"/>
        </w:rPr>
        <w:t>getMaxID(</w:t>
      </w:r>
      <w:proofErr w:type="gramEnd"/>
      <w:r w:rsidRPr="00280477">
        <w:rPr>
          <w:rStyle w:val="HTML"/>
          <w:rFonts w:ascii="Times New Roman" w:eastAsiaTheme="majorEastAsia" w:hAnsi="Times New Roman" w:cs="Times New Roman"/>
          <w:sz w:val="24"/>
          <w:szCs w:val="24"/>
        </w:rPr>
        <w:t>)</w:t>
      </w:r>
      <w:r w:rsidRPr="00280477">
        <w:rPr>
          <w:rFonts w:cs="Times New Roman"/>
          <w:szCs w:val="24"/>
        </w:rPr>
        <w:t>, за да покаже следващия свободен ID за нов служител.</w:t>
      </w:r>
    </w:p>
    <w:p w:rsidR="00280477" w:rsidRPr="00280477" w:rsidRDefault="00280477" w:rsidP="00280477">
      <w:pPr>
        <w:spacing w:after="0" w:line="360" w:lineRule="auto"/>
        <w:jc w:val="both"/>
        <w:rPr>
          <w:rFonts w:cs="Times New Roman"/>
          <w:szCs w:val="24"/>
        </w:rPr>
      </w:pPr>
    </w:p>
    <w:p w:rsidR="00280477" w:rsidRPr="00280477" w:rsidRDefault="00280477" w:rsidP="00280477">
      <w:pPr>
        <w:spacing w:after="0" w:line="360" w:lineRule="auto"/>
        <w:jc w:val="both"/>
        <w:rPr>
          <w:rFonts w:cs="Times New Roman"/>
          <w:i/>
          <w:szCs w:val="24"/>
        </w:rPr>
      </w:pPr>
      <w:r w:rsidRPr="00280477">
        <w:rPr>
          <w:rFonts w:cs="Times New Roman"/>
          <w:i/>
          <w:szCs w:val="24"/>
        </w:rPr>
        <w:t xml:space="preserve">2. Регистрация на нов служител: </w:t>
      </w:r>
      <w:r w:rsidRPr="00280477">
        <w:rPr>
          <w:rStyle w:val="HTML"/>
          <w:rFonts w:ascii="Times New Roman" w:eastAsiaTheme="majorEastAsia" w:hAnsi="Times New Roman" w:cs="Times New Roman"/>
          <w:i/>
          <w:sz w:val="24"/>
          <w:szCs w:val="24"/>
        </w:rPr>
        <w:t>btnRegister_Click</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private</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btnRegister_Click</w:t>
      </w:r>
      <w:r w:rsidRPr="00280477">
        <w:rPr>
          <w:rStyle w:val="HTML"/>
          <w:rFonts w:ascii="Times New Roman" w:eastAsiaTheme="majorEastAsia" w:hAnsi="Times New Roman" w:cs="Times New Roman"/>
          <w:sz w:val="24"/>
          <w:szCs w:val="24"/>
        </w:rPr>
        <w:t>(</w:t>
      </w:r>
      <w:r w:rsidRPr="00280477">
        <w:rPr>
          <w:rStyle w:val="hljs-builtin"/>
          <w:rFonts w:cs="Times New Roman"/>
          <w:szCs w:val="24"/>
        </w:rPr>
        <w:t>object</w:t>
      </w:r>
      <w:r w:rsidRPr="00280477">
        <w:rPr>
          <w:rStyle w:val="HTML"/>
          <w:rFonts w:ascii="Times New Roman" w:eastAsiaTheme="majorEastAsia" w:hAnsi="Times New Roman" w:cs="Times New Roman"/>
          <w:sz w:val="24"/>
          <w:szCs w:val="24"/>
        </w:rPr>
        <w:t xml:space="preserve"> sender, EventArgs e)</w:t>
      </w:r>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Проверява дали всички текстови полета са попълнени.</w:t>
      </w:r>
      <w:proofErr w:type="gramEnd"/>
    </w:p>
    <w:p w:rsidR="00280477" w:rsidRPr="00280477" w:rsidRDefault="00280477" w:rsidP="00280477">
      <w:pPr>
        <w:spacing w:after="0" w:line="360" w:lineRule="auto"/>
        <w:jc w:val="both"/>
        <w:rPr>
          <w:rFonts w:cs="Times New Roman"/>
          <w:szCs w:val="24"/>
        </w:rPr>
      </w:pPr>
      <w:r w:rsidRPr="00280477">
        <w:rPr>
          <w:rFonts w:cs="Times New Roman"/>
          <w:szCs w:val="24"/>
        </w:rPr>
        <w:t>Ако са:</w:t>
      </w:r>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Взима данните от полетата (име, работно време, позиция, имейл, потребителско име и парола).</w:t>
      </w:r>
      <w:proofErr w:type="gramEnd"/>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 xml:space="preserve">Съставя SQL заявка за </w:t>
      </w:r>
      <w:r w:rsidRPr="00280477">
        <w:rPr>
          <w:rStyle w:val="af8"/>
          <w:rFonts w:cs="Times New Roman"/>
          <w:szCs w:val="24"/>
        </w:rPr>
        <w:t>вмъкване (INSERT)</w:t>
      </w:r>
      <w:r w:rsidRPr="00280477">
        <w:rPr>
          <w:rFonts w:cs="Times New Roman"/>
          <w:szCs w:val="24"/>
        </w:rPr>
        <w:t xml:space="preserve"> на нов запис в таблицата </w:t>
      </w:r>
      <w:r w:rsidRPr="00280477">
        <w:rPr>
          <w:rStyle w:val="HTML"/>
          <w:rFonts w:ascii="Times New Roman" w:eastAsiaTheme="majorEastAsia" w:hAnsi="Times New Roman" w:cs="Times New Roman"/>
          <w:sz w:val="24"/>
          <w:szCs w:val="24"/>
        </w:rPr>
        <w:t>employee</w:t>
      </w:r>
      <w:r w:rsidRPr="00280477">
        <w:rPr>
          <w:rFonts w:cs="Times New Roman"/>
          <w:szCs w:val="24"/>
        </w:rPr>
        <w:t>.</w:t>
      </w:r>
      <w:proofErr w:type="gramEnd"/>
    </w:p>
    <w:p w:rsidR="00280477" w:rsidRPr="00280477" w:rsidRDefault="00280477" w:rsidP="00280477">
      <w:pPr>
        <w:spacing w:after="0" w:line="360" w:lineRule="auto"/>
        <w:jc w:val="both"/>
        <w:rPr>
          <w:rFonts w:cs="Times New Roman"/>
          <w:szCs w:val="24"/>
        </w:rPr>
      </w:pPr>
      <w:r w:rsidRPr="00280477">
        <w:rPr>
          <w:rFonts w:cs="Times New Roman"/>
          <w:szCs w:val="24"/>
        </w:rPr>
        <w:t>Изпълнява заявката и показва съобщение „Employee Registered</w:t>
      </w:r>
      <w:proofErr w:type="gramStart"/>
      <w:r w:rsidRPr="00280477">
        <w:rPr>
          <w:rFonts w:cs="Times New Roman"/>
          <w:szCs w:val="24"/>
        </w:rPr>
        <w:t>.“</w:t>
      </w:r>
      <w:proofErr w:type="gramEnd"/>
    </w:p>
    <w:p w:rsidR="00280477" w:rsidRPr="00280477" w:rsidRDefault="00280477" w:rsidP="00280477">
      <w:pPr>
        <w:spacing w:after="0" w:line="360" w:lineRule="auto"/>
        <w:jc w:val="both"/>
        <w:rPr>
          <w:rFonts w:cs="Times New Roman"/>
          <w:szCs w:val="24"/>
        </w:rPr>
      </w:pPr>
      <w:r w:rsidRPr="00280477">
        <w:rPr>
          <w:rFonts w:cs="Times New Roman"/>
          <w:szCs w:val="24"/>
        </w:rPr>
        <w:t>След регистрацията:</w:t>
      </w:r>
    </w:p>
    <w:p w:rsidR="00280477" w:rsidRPr="00280477" w:rsidRDefault="00280477" w:rsidP="00280477">
      <w:pPr>
        <w:spacing w:after="0" w:line="360" w:lineRule="auto"/>
        <w:jc w:val="both"/>
        <w:rPr>
          <w:rFonts w:cs="Times New Roman"/>
          <w:szCs w:val="24"/>
        </w:rPr>
      </w:pPr>
      <w:r w:rsidRPr="00280477">
        <w:rPr>
          <w:rFonts w:cs="Times New Roman"/>
          <w:szCs w:val="24"/>
        </w:rPr>
        <w:t>Изчиства всички полета (</w:t>
      </w:r>
      <w:proofErr w:type="gramStart"/>
      <w:r w:rsidRPr="00280477">
        <w:rPr>
          <w:rStyle w:val="HTML"/>
          <w:rFonts w:ascii="Times New Roman" w:eastAsiaTheme="majorEastAsia" w:hAnsi="Times New Roman" w:cs="Times New Roman"/>
          <w:sz w:val="24"/>
          <w:szCs w:val="24"/>
        </w:rPr>
        <w:t>clearAll(</w:t>
      </w:r>
      <w:proofErr w:type="gramEnd"/>
      <w:r w:rsidRPr="00280477">
        <w:rPr>
          <w:rStyle w:val="HTML"/>
          <w:rFonts w:ascii="Times New Roman" w:eastAsiaTheme="majorEastAsia" w:hAnsi="Times New Roman" w:cs="Times New Roman"/>
          <w:sz w:val="24"/>
          <w:szCs w:val="24"/>
        </w:rPr>
        <w:t>)</w:t>
      </w:r>
      <w:r w:rsidRPr="00280477">
        <w:rPr>
          <w:rFonts w:cs="Times New Roman"/>
          <w:szCs w:val="24"/>
        </w:rPr>
        <w:t>).</w:t>
      </w:r>
    </w:p>
    <w:p w:rsidR="00280477" w:rsidRPr="00280477" w:rsidRDefault="00280477" w:rsidP="00280477">
      <w:pPr>
        <w:spacing w:after="0" w:line="360" w:lineRule="auto"/>
        <w:jc w:val="both"/>
        <w:rPr>
          <w:rFonts w:cs="Times New Roman"/>
          <w:szCs w:val="24"/>
        </w:rPr>
      </w:pPr>
      <w:r w:rsidRPr="00280477">
        <w:rPr>
          <w:rFonts w:cs="Times New Roman"/>
          <w:szCs w:val="24"/>
        </w:rPr>
        <w:t>Обновява показания ID (</w:t>
      </w:r>
      <w:proofErr w:type="gramStart"/>
      <w:r w:rsidRPr="00280477">
        <w:rPr>
          <w:rStyle w:val="HTML"/>
          <w:rFonts w:ascii="Times New Roman" w:eastAsiaTheme="majorEastAsia" w:hAnsi="Times New Roman" w:cs="Times New Roman"/>
          <w:sz w:val="24"/>
          <w:szCs w:val="24"/>
        </w:rPr>
        <w:t>getMaxID(</w:t>
      </w:r>
      <w:proofErr w:type="gramEnd"/>
      <w:r w:rsidRPr="00280477">
        <w:rPr>
          <w:rStyle w:val="HTML"/>
          <w:rFonts w:ascii="Times New Roman" w:eastAsiaTheme="majorEastAsia" w:hAnsi="Times New Roman" w:cs="Times New Roman"/>
          <w:sz w:val="24"/>
          <w:szCs w:val="24"/>
        </w:rPr>
        <w:t>)</w:t>
      </w:r>
      <w:r w:rsidRPr="00280477">
        <w:rPr>
          <w:rFonts w:cs="Times New Roman"/>
          <w:szCs w:val="24"/>
        </w:rPr>
        <w:t>).</w:t>
      </w:r>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Ако не са попълнени всички полета, показва предупредително съобщение.</w:t>
      </w:r>
      <w:proofErr w:type="gramEnd"/>
    </w:p>
    <w:p w:rsidR="00280477" w:rsidRPr="00280477" w:rsidRDefault="00280477" w:rsidP="00280477">
      <w:pPr>
        <w:spacing w:after="0" w:line="360" w:lineRule="auto"/>
        <w:jc w:val="both"/>
        <w:rPr>
          <w:rFonts w:cs="Times New Roman"/>
          <w:szCs w:val="24"/>
        </w:rPr>
      </w:pPr>
    </w:p>
    <w:p w:rsidR="00280477" w:rsidRPr="00280477" w:rsidRDefault="00280477" w:rsidP="00280477">
      <w:pPr>
        <w:spacing w:after="0" w:line="360" w:lineRule="auto"/>
        <w:jc w:val="both"/>
        <w:rPr>
          <w:rFonts w:cs="Times New Roman"/>
          <w:i/>
          <w:szCs w:val="24"/>
        </w:rPr>
      </w:pPr>
      <w:r w:rsidRPr="00280477">
        <w:rPr>
          <w:rFonts w:cs="Times New Roman"/>
          <w:i/>
          <w:szCs w:val="24"/>
        </w:rPr>
        <w:t xml:space="preserve">3. Вземане на следващото ID: </w:t>
      </w:r>
      <w:r w:rsidRPr="00280477">
        <w:rPr>
          <w:rStyle w:val="HTML"/>
          <w:rFonts w:ascii="Times New Roman" w:eastAsiaTheme="majorEastAsia" w:hAnsi="Times New Roman" w:cs="Times New Roman"/>
          <w:i/>
          <w:sz w:val="24"/>
          <w:szCs w:val="24"/>
        </w:rPr>
        <w:t>getMaxID</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public</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getMaxID</w:t>
      </w:r>
      <w:r w:rsidRPr="00280477">
        <w:rPr>
          <w:rStyle w:val="HTML"/>
          <w:rFonts w:ascii="Times New Roman" w:eastAsiaTheme="majorEastAsia" w:hAnsi="Times New Roman" w:cs="Times New Roman"/>
          <w:sz w:val="24"/>
          <w:szCs w:val="24"/>
        </w:rPr>
        <w:t>()</w:t>
      </w:r>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Взима най-голямото (</w:t>
      </w:r>
      <w:r w:rsidRPr="00280477">
        <w:rPr>
          <w:rStyle w:val="HTML"/>
          <w:rFonts w:ascii="Times New Roman" w:eastAsiaTheme="majorEastAsia" w:hAnsi="Times New Roman" w:cs="Times New Roman"/>
          <w:sz w:val="24"/>
          <w:szCs w:val="24"/>
        </w:rPr>
        <w:t>MAX</w:t>
      </w:r>
      <w:r w:rsidRPr="00280477">
        <w:rPr>
          <w:rFonts w:cs="Times New Roman"/>
          <w:szCs w:val="24"/>
        </w:rPr>
        <w:t xml:space="preserve">) съществуващо </w:t>
      </w:r>
      <w:r w:rsidRPr="00280477">
        <w:rPr>
          <w:rStyle w:val="HTML"/>
          <w:rFonts w:ascii="Times New Roman" w:eastAsiaTheme="majorEastAsia" w:hAnsi="Times New Roman" w:cs="Times New Roman"/>
          <w:sz w:val="24"/>
          <w:szCs w:val="24"/>
        </w:rPr>
        <w:t>eid</w:t>
      </w:r>
      <w:r w:rsidRPr="00280477">
        <w:rPr>
          <w:rFonts w:cs="Times New Roman"/>
          <w:szCs w:val="24"/>
        </w:rPr>
        <w:t xml:space="preserve"> (ID на служител) от базата данни.</w:t>
      </w:r>
      <w:proofErr w:type="gramEnd"/>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 xml:space="preserve">Добавя 1 към него и го показва в етикет </w:t>
      </w:r>
      <w:r w:rsidRPr="00280477">
        <w:rPr>
          <w:rStyle w:val="HTML"/>
          <w:rFonts w:ascii="Times New Roman" w:eastAsiaTheme="majorEastAsia" w:hAnsi="Times New Roman" w:cs="Times New Roman"/>
          <w:sz w:val="24"/>
          <w:szCs w:val="24"/>
        </w:rPr>
        <w:t>labelToSET</w:t>
      </w:r>
      <w:r w:rsidRPr="00280477">
        <w:rPr>
          <w:rFonts w:cs="Times New Roman"/>
          <w:szCs w:val="24"/>
        </w:rPr>
        <w:t>.</w:t>
      </w:r>
      <w:proofErr w:type="gramEnd"/>
    </w:p>
    <w:p w:rsidR="00280477" w:rsidRPr="00280477" w:rsidRDefault="00280477" w:rsidP="00280477">
      <w:pPr>
        <w:spacing w:after="0" w:line="360" w:lineRule="auto"/>
        <w:jc w:val="both"/>
        <w:rPr>
          <w:rFonts w:cs="Times New Roman"/>
          <w:szCs w:val="24"/>
        </w:rPr>
      </w:pPr>
      <w:r w:rsidRPr="00280477">
        <w:rPr>
          <w:rFonts w:cs="Times New Roman"/>
          <w:szCs w:val="24"/>
        </w:rPr>
        <w:t>Ако няма нито един служител, ще трябва да се добави първият (ID = 1).</w:t>
      </w:r>
    </w:p>
    <w:p w:rsidR="00280477" w:rsidRPr="00280477" w:rsidRDefault="00280477" w:rsidP="00280477">
      <w:pPr>
        <w:spacing w:after="0" w:line="360" w:lineRule="auto"/>
        <w:jc w:val="both"/>
        <w:rPr>
          <w:rFonts w:cs="Times New Roman"/>
          <w:szCs w:val="24"/>
        </w:rPr>
      </w:pPr>
    </w:p>
    <w:p w:rsidR="00280477" w:rsidRPr="00156E1A" w:rsidRDefault="00280477" w:rsidP="00280477">
      <w:pPr>
        <w:spacing w:after="0" w:line="360" w:lineRule="auto"/>
        <w:jc w:val="both"/>
        <w:rPr>
          <w:rFonts w:cs="Times New Roman"/>
          <w:i/>
          <w:szCs w:val="24"/>
        </w:rPr>
      </w:pPr>
      <w:r w:rsidRPr="00156E1A">
        <w:rPr>
          <w:rFonts w:cs="Times New Roman"/>
          <w:i/>
          <w:szCs w:val="24"/>
        </w:rPr>
        <w:t xml:space="preserve">4. Изчистване на всички полета: </w:t>
      </w:r>
      <w:r w:rsidRPr="00156E1A">
        <w:rPr>
          <w:rStyle w:val="HTML"/>
          <w:rFonts w:ascii="Times New Roman" w:eastAsiaTheme="majorEastAsia" w:hAnsi="Times New Roman" w:cs="Times New Roman"/>
          <w:i/>
          <w:sz w:val="24"/>
          <w:szCs w:val="24"/>
        </w:rPr>
        <w:t>clearAll</w:t>
      </w:r>
    </w:p>
    <w:p w:rsidR="00280477" w:rsidRPr="00280477" w:rsidRDefault="00280477" w:rsidP="00280477">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public</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clearAll</w:t>
      </w:r>
      <w:r w:rsidRPr="00280477">
        <w:rPr>
          <w:rStyle w:val="HTML"/>
          <w:rFonts w:ascii="Times New Roman" w:eastAsiaTheme="majorEastAsia" w:hAnsi="Times New Roman" w:cs="Times New Roman"/>
          <w:sz w:val="24"/>
          <w:szCs w:val="24"/>
        </w:rPr>
        <w:t>()</w:t>
      </w:r>
    </w:p>
    <w:p w:rsidR="00280477" w:rsidRPr="00280477" w:rsidRDefault="00280477" w:rsidP="00280477">
      <w:pPr>
        <w:spacing w:after="0" w:line="360" w:lineRule="auto"/>
        <w:jc w:val="both"/>
        <w:rPr>
          <w:rFonts w:cs="Times New Roman"/>
          <w:szCs w:val="24"/>
        </w:rPr>
      </w:pPr>
      <w:proofErr w:type="gramStart"/>
      <w:r w:rsidRPr="00280477">
        <w:rPr>
          <w:rFonts w:cs="Times New Roman"/>
          <w:szCs w:val="24"/>
        </w:rPr>
        <w:t>Изчиства текстовите кутии и нулира избора на позиция.</w:t>
      </w:r>
      <w:proofErr w:type="gramEnd"/>
    </w:p>
    <w:p w:rsidR="00280477" w:rsidRPr="00280477" w:rsidRDefault="00280477" w:rsidP="00280477">
      <w:pPr>
        <w:spacing w:after="0" w:line="360" w:lineRule="auto"/>
        <w:jc w:val="both"/>
        <w:rPr>
          <w:rFonts w:cs="Times New Roman"/>
          <w:szCs w:val="24"/>
        </w:rPr>
      </w:pPr>
    </w:p>
    <w:p w:rsidR="00280477" w:rsidRPr="00156E1A" w:rsidRDefault="00280477" w:rsidP="00156E1A">
      <w:pPr>
        <w:spacing w:after="0"/>
        <w:jc w:val="both"/>
        <w:rPr>
          <w:rFonts w:cs="Times New Roman"/>
          <w:i/>
          <w:szCs w:val="24"/>
        </w:rPr>
      </w:pPr>
      <w:r w:rsidRPr="00156E1A">
        <w:rPr>
          <w:rFonts w:cs="Times New Roman"/>
          <w:i/>
          <w:szCs w:val="24"/>
        </w:rPr>
        <w:t xml:space="preserve">5. Зареждане на всички служители в таблица: </w:t>
      </w:r>
      <w:r w:rsidRPr="00156E1A">
        <w:rPr>
          <w:rStyle w:val="HTML"/>
          <w:rFonts w:ascii="Times New Roman" w:eastAsiaTheme="majorEastAsia" w:hAnsi="Times New Roman" w:cs="Times New Roman"/>
          <w:i/>
          <w:sz w:val="24"/>
          <w:szCs w:val="24"/>
        </w:rPr>
        <w:t>setEmployee</w:t>
      </w:r>
    </w:p>
    <w:p w:rsidR="00280477" w:rsidRPr="00280477" w:rsidRDefault="00280477" w:rsidP="00156E1A">
      <w:pPr>
        <w:spacing w:after="0"/>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public</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setEmployee</w:t>
      </w:r>
      <w:r w:rsidRPr="00280477">
        <w:rPr>
          <w:rStyle w:val="HTML"/>
          <w:rFonts w:ascii="Times New Roman" w:eastAsiaTheme="majorEastAsia" w:hAnsi="Times New Roman" w:cs="Times New Roman"/>
          <w:sz w:val="24"/>
          <w:szCs w:val="24"/>
        </w:rPr>
        <w:t>(</w:t>
      </w:r>
      <w:r w:rsidRPr="00280477">
        <w:rPr>
          <w:rStyle w:val="hljs-params"/>
          <w:rFonts w:cs="Times New Roman"/>
          <w:szCs w:val="24"/>
        </w:rPr>
        <w:t>DataGridView dgv</w:t>
      </w:r>
      <w:r w:rsidRPr="00280477">
        <w:rPr>
          <w:rStyle w:val="HTML"/>
          <w:rFonts w:ascii="Times New Roman" w:eastAsiaTheme="majorEastAsia" w:hAnsi="Times New Roman" w:cs="Times New Roman"/>
          <w:sz w:val="24"/>
          <w:szCs w:val="24"/>
        </w:rPr>
        <w:t>)</w:t>
      </w:r>
    </w:p>
    <w:p w:rsidR="00280477" w:rsidRPr="00280477" w:rsidRDefault="00280477" w:rsidP="00156E1A">
      <w:pPr>
        <w:spacing w:after="0" w:line="360" w:lineRule="auto"/>
        <w:jc w:val="both"/>
        <w:rPr>
          <w:rFonts w:cs="Times New Roman"/>
          <w:szCs w:val="24"/>
        </w:rPr>
      </w:pPr>
      <w:proofErr w:type="gramStart"/>
      <w:r w:rsidRPr="00280477">
        <w:rPr>
          <w:rFonts w:cs="Times New Roman"/>
          <w:szCs w:val="24"/>
        </w:rPr>
        <w:t xml:space="preserve">Взима всички записи от таблицата </w:t>
      </w:r>
      <w:r w:rsidRPr="00280477">
        <w:rPr>
          <w:rStyle w:val="HTML"/>
          <w:rFonts w:ascii="Times New Roman" w:eastAsiaTheme="majorEastAsia" w:hAnsi="Times New Roman" w:cs="Times New Roman"/>
          <w:sz w:val="24"/>
          <w:szCs w:val="24"/>
        </w:rPr>
        <w:t>employee</w:t>
      </w:r>
      <w:r w:rsidRPr="00280477">
        <w:rPr>
          <w:rFonts w:cs="Times New Roman"/>
          <w:szCs w:val="24"/>
        </w:rPr>
        <w:t>.</w:t>
      </w:r>
      <w:proofErr w:type="gramEnd"/>
    </w:p>
    <w:p w:rsidR="00280477" w:rsidRPr="00280477" w:rsidRDefault="00280477" w:rsidP="00156E1A">
      <w:pPr>
        <w:spacing w:after="0" w:line="360" w:lineRule="auto"/>
        <w:jc w:val="both"/>
        <w:rPr>
          <w:rFonts w:cs="Times New Roman"/>
          <w:szCs w:val="24"/>
        </w:rPr>
      </w:pPr>
      <w:proofErr w:type="gramStart"/>
      <w:r w:rsidRPr="00280477">
        <w:rPr>
          <w:rFonts w:cs="Times New Roman"/>
          <w:szCs w:val="24"/>
        </w:rPr>
        <w:lastRenderedPageBreak/>
        <w:t xml:space="preserve">Поставя ги в таблицата </w:t>
      </w:r>
      <w:r w:rsidRPr="00280477">
        <w:rPr>
          <w:rStyle w:val="af8"/>
          <w:rFonts w:cs="Times New Roman"/>
          <w:szCs w:val="24"/>
        </w:rPr>
        <w:t>DataGridView</w:t>
      </w:r>
      <w:r w:rsidRPr="00280477">
        <w:rPr>
          <w:rFonts w:cs="Times New Roman"/>
          <w:szCs w:val="24"/>
        </w:rPr>
        <w:t xml:space="preserve"> (</w:t>
      </w:r>
      <w:r w:rsidRPr="00280477">
        <w:rPr>
          <w:rStyle w:val="HTML"/>
          <w:rFonts w:ascii="Times New Roman" w:eastAsiaTheme="majorEastAsia" w:hAnsi="Times New Roman" w:cs="Times New Roman"/>
          <w:sz w:val="24"/>
          <w:szCs w:val="24"/>
        </w:rPr>
        <w:t>dgv</w:t>
      </w:r>
      <w:r w:rsidRPr="00280477">
        <w:rPr>
          <w:rFonts w:cs="Times New Roman"/>
          <w:szCs w:val="24"/>
        </w:rPr>
        <w:t>), за да се визуализират.</w:t>
      </w:r>
      <w:proofErr w:type="gramEnd"/>
    </w:p>
    <w:p w:rsidR="00280477" w:rsidRPr="00280477" w:rsidRDefault="00280477" w:rsidP="00156E1A">
      <w:pPr>
        <w:spacing w:after="0" w:line="360" w:lineRule="auto"/>
        <w:jc w:val="both"/>
        <w:rPr>
          <w:rFonts w:cs="Times New Roman"/>
          <w:szCs w:val="24"/>
        </w:rPr>
      </w:pPr>
      <w:bookmarkStart w:id="0" w:name="_GoBack"/>
      <w:bookmarkEnd w:id="0"/>
    </w:p>
    <w:p w:rsidR="00280477" w:rsidRPr="00156E1A" w:rsidRDefault="00280477" w:rsidP="00156E1A">
      <w:pPr>
        <w:spacing w:after="0" w:line="360" w:lineRule="auto"/>
        <w:jc w:val="both"/>
        <w:rPr>
          <w:rFonts w:cs="Times New Roman"/>
          <w:i/>
          <w:szCs w:val="24"/>
        </w:rPr>
      </w:pPr>
      <w:r w:rsidRPr="00156E1A">
        <w:rPr>
          <w:rFonts w:cs="Times New Roman"/>
          <w:i/>
          <w:szCs w:val="24"/>
        </w:rPr>
        <w:t xml:space="preserve">6. Превключване между табове: </w:t>
      </w:r>
      <w:r w:rsidRPr="00156E1A">
        <w:rPr>
          <w:rStyle w:val="HTML"/>
          <w:rFonts w:ascii="Times New Roman" w:eastAsiaTheme="majorEastAsia" w:hAnsi="Times New Roman" w:cs="Times New Roman"/>
          <w:i/>
          <w:sz w:val="24"/>
          <w:szCs w:val="24"/>
        </w:rPr>
        <w:t>tabControl1_SelectedIndexChanged</w:t>
      </w:r>
    </w:p>
    <w:p w:rsidR="00280477" w:rsidRPr="00280477" w:rsidRDefault="00280477" w:rsidP="00156E1A">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private</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tabControl1_SelectedIndexChanged</w:t>
      </w:r>
      <w:r w:rsidRPr="00280477">
        <w:rPr>
          <w:rStyle w:val="HTML"/>
          <w:rFonts w:ascii="Times New Roman" w:eastAsiaTheme="majorEastAsia" w:hAnsi="Times New Roman" w:cs="Times New Roman"/>
          <w:sz w:val="24"/>
          <w:szCs w:val="24"/>
        </w:rPr>
        <w:t>(</w:t>
      </w:r>
      <w:r w:rsidRPr="00280477">
        <w:rPr>
          <w:rStyle w:val="hljs-builtin"/>
          <w:rFonts w:cs="Times New Roman"/>
          <w:szCs w:val="24"/>
        </w:rPr>
        <w:t>object</w:t>
      </w:r>
      <w:r w:rsidRPr="00280477">
        <w:rPr>
          <w:rStyle w:val="HTML"/>
          <w:rFonts w:ascii="Times New Roman" w:eastAsiaTheme="majorEastAsia" w:hAnsi="Times New Roman" w:cs="Times New Roman"/>
          <w:sz w:val="24"/>
          <w:szCs w:val="24"/>
        </w:rPr>
        <w:t xml:space="preserve"> sender, EventArgs e)</w:t>
      </w:r>
    </w:p>
    <w:p w:rsidR="00280477" w:rsidRPr="00280477" w:rsidRDefault="00280477" w:rsidP="00156E1A">
      <w:pPr>
        <w:spacing w:after="0" w:line="360" w:lineRule="auto"/>
        <w:jc w:val="both"/>
        <w:rPr>
          <w:rFonts w:cs="Times New Roman"/>
          <w:szCs w:val="24"/>
        </w:rPr>
      </w:pPr>
      <w:r w:rsidRPr="00280477">
        <w:rPr>
          <w:rFonts w:cs="Times New Roman"/>
          <w:szCs w:val="24"/>
        </w:rPr>
        <w:t>Когато потребителят смени таба в интерфейса:</w:t>
      </w:r>
    </w:p>
    <w:p w:rsidR="00280477" w:rsidRPr="00280477" w:rsidRDefault="00280477" w:rsidP="00156E1A">
      <w:pPr>
        <w:spacing w:after="0" w:line="360" w:lineRule="auto"/>
        <w:jc w:val="both"/>
        <w:rPr>
          <w:rFonts w:cs="Times New Roman"/>
          <w:szCs w:val="24"/>
        </w:rPr>
      </w:pPr>
      <w:r w:rsidRPr="00280477">
        <w:rPr>
          <w:rFonts w:cs="Times New Roman"/>
          <w:szCs w:val="24"/>
        </w:rPr>
        <w:t>Ако отиде на таба за преглед на служители (</w:t>
      </w:r>
      <w:r w:rsidRPr="00280477">
        <w:rPr>
          <w:rStyle w:val="HTML"/>
          <w:rFonts w:ascii="Times New Roman" w:eastAsiaTheme="majorEastAsia" w:hAnsi="Times New Roman" w:cs="Times New Roman"/>
          <w:sz w:val="24"/>
          <w:szCs w:val="24"/>
        </w:rPr>
        <w:t>SelectedIndex == 1</w:t>
      </w:r>
      <w:r w:rsidRPr="00280477">
        <w:rPr>
          <w:rFonts w:cs="Times New Roman"/>
          <w:szCs w:val="24"/>
        </w:rPr>
        <w:t xml:space="preserve"> или </w:t>
      </w:r>
      <w:r w:rsidRPr="00280477">
        <w:rPr>
          <w:rStyle w:val="HTML"/>
          <w:rFonts w:ascii="Times New Roman" w:eastAsiaTheme="majorEastAsia" w:hAnsi="Times New Roman" w:cs="Times New Roman"/>
          <w:sz w:val="24"/>
          <w:szCs w:val="24"/>
        </w:rPr>
        <w:t>2</w:t>
      </w:r>
      <w:r w:rsidRPr="00280477">
        <w:rPr>
          <w:rFonts w:cs="Times New Roman"/>
          <w:szCs w:val="24"/>
        </w:rPr>
        <w:t>), зареждат се всички служители в съответния DataGridView.</w:t>
      </w:r>
    </w:p>
    <w:p w:rsidR="00280477" w:rsidRPr="00280477" w:rsidRDefault="00280477" w:rsidP="00156E1A">
      <w:pPr>
        <w:spacing w:after="0" w:line="360" w:lineRule="auto"/>
        <w:jc w:val="both"/>
        <w:rPr>
          <w:rFonts w:cs="Times New Roman"/>
          <w:szCs w:val="24"/>
        </w:rPr>
      </w:pPr>
    </w:p>
    <w:p w:rsidR="00280477" w:rsidRPr="00156E1A" w:rsidRDefault="00280477" w:rsidP="00156E1A">
      <w:pPr>
        <w:spacing w:after="0" w:line="360" w:lineRule="auto"/>
        <w:jc w:val="both"/>
        <w:rPr>
          <w:rFonts w:cs="Times New Roman"/>
          <w:i/>
          <w:szCs w:val="24"/>
        </w:rPr>
      </w:pPr>
      <w:r w:rsidRPr="00156E1A">
        <w:rPr>
          <w:rFonts w:cs="Times New Roman"/>
          <w:i/>
          <w:szCs w:val="24"/>
        </w:rPr>
        <w:t xml:space="preserve">7. Изтриване на служител по ID: </w:t>
      </w:r>
      <w:r w:rsidRPr="00156E1A">
        <w:rPr>
          <w:rStyle w:val="HTML"/>
          <w:rFonts w:ascii="Times New Roman" w:eastAsiaTheme="majorEastAsia" w:hAnsi="Times New Roman" w:cs="Times New Roman"/>
          <w:i/>
          <w:sz w:val="24"/>
          <w:szCs w:val="24"/>
        </w:rPr>
        <w:t>btnDelete_Click</w:t>
      </w:r>
    </w:p>
    <w:p w:rsidR="00280477" w:rsidRPr="00280477" w:rsidRDefault="00280477" w:rsidP="00156E1A">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private</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btnDelete_Click</w:t>
      </w:r>
      <w:r w:rsidRPr="00280477">
        <w:rPr>
          <w:rStyle w:val="HTML"/>
          <w:rFonts w:ascii="Times New Roman" w:eastAsiaTheme="majorEastAsia" w:hAnsi="Times New Roman" w:cs="Times New Roman"/>
          <w:sz w:val="24"/>
          <w:szCs w:val="24"/>
        </w:rPr>
        <w:t>(</w:t>
      </w:r>
      <w:r w:rsidRPr="00280477">
        <w:rPr>
          <w:rStyle w:val="hljs-builtin"/>
          <w:rFonts w:cs="Times New Roman"/>
          <w:szCs w:val="24"/>
        </w:rPr>
        <w:t>object</w:t>
      </w:r>
      <w:r w:rsidRPr="00280477">
        <w:rPr>
          <w:rStyle w:val="HTML"/>
          <w:rFonts w:ascii="Times New Roman" w:eastAsiaTheme="majorEastAsia" w:hAnsi="Times New Roman" w:cs="Times New Roman"/>
          <w:sz w:val="24"/>
          <w:szCs w:val="24"/>
        </w:rPr>
        <w:t xml:space="preserve"> sender, EventArgs e)</w:t>
      </w:r>
    </w:p>
    <w:p w:rsidR="00280477" w:rsidRPr="00280477" w:rsidRDefault="00280477" w:rsidP="00156E1A">
      <w:pPr>
        <w:spacing w:after="0" w:line="360" w:lineRule="auto"/>
        <w:jc w:val="both"/>
        <w:rPr>
          <w:rFonts w:cs="Times New Roman"/>
          <w:szCs w:val="24"/>
        </w:rPr>
      </w:pPr>
      <w:proofErr w:type="gramStart"/>
      <w:r w:rsidRPr="00280477">
        <w:rPr>
          <w:rFonts w:cs="Times New Roman"/>
          <w:szCs w:val="24"/>
        </w:rPr>
        <w:t>Проверява дали е въведено ID (</w:t>
      </w:r>
      <w:r w:rsidRPr="00280477">
        <w:rPr>
          <w:rStyle w:val="HTML"/>
          <w:rFonts w:ascii="Times New Roman" w:eastAsiaTheme="majorEastAsia" w:hAnsi="Times New Roman" w:cs="Times New Roman"/>
          <w:sz w:val="24"/>
          <w:szCs w:val="24"/>
        </w:rPr>
        <w:t>txtID</w:t>
      </w:r>
      <w:r w:rsidRPr="00280477">
        <w:rPr>
          <w:rFonts w:cs="Times New Roman"/>
          <w:szCs w:val="24"/>
        </w:rPr>
        <w:t>).</w:t>
      </w:r>
      <w:proofErr w:type="gramEnd"/>
    </w:p>
    <w:p w:rsidR="00280477" w:rsidRPr="00280477" w:rsidRDefault="00280477" w:rsidP="00156E1A">
      <w:pPr>
        <w:spacing w:after="0" w:line="360" w:lineRule="auto"/>
        <w:jc w:val="both"/>
        <w:rPr>
          <w:rFonts w:cs="Times New Roman"/>
          <w:szCs w:val="24"/>
        </w:rPr>
      </w:pPr>
      <w:r w:rsidRPr="00280477">
        <w:rPr>
          <w:rFonts w:cs="Times New Roman"/>
          <w:szCs w:val="24"/>
        </w:rPr>
        <w:t>Ако е:</w:t>
      </w:r>
    </w:p>
    <w:p w:rsidR="00280477" w:rsidRPr="00280477" w:rsidRDefault="00280477" w:rsidP="00156E1A">
      <w:pPr>
        <w:spacing w:after="0" w:line="360" w:lineRule="auto"/>
        <w:jc w:val="both"/>
        <w:rPr>
          <w:rFonts w:cs="Times New Roman"/>
          <w:szCs w:val="24"/>
        </w:rPr>
      </w:pPr>
      <w:r w:rsidRPr="00280477">
        <w:rPr>
          <w:rFonts w:cs="Times New Roman"/>
          <w:szCs w:val="24"/>
        </w:rPr>
        <w:t>Пита за потвърждение чрез прозорец „Are you sure</w:t>
      </w:r>
      <w:proofErr w:type="gramStart"/>
      <w:r w:rsidRPr="00280477">
        <w:rPr>
          <w:rFonts w:cs="Times New Roman"/>
          <w:szCs w:val="24"/>
        </w:rPr>
        <w:t>?“</w:t>
      </w:r>
      <w:proofErr w:type="gramEnd"/>
    </w:p>
    <w:p w:rsidR="00280477" w:rsidRPr="00280477" w:rsidRDefault="00280477" w:rsidP="00156E1A">
      <w:pPr>
        <w:spacing w:after="0" w:line="360" w:lineRule="auto"/>
        <w:jc w:val="both"/>
        <w:rPr>
          <w:rFonts w:cs="Times New Roman"/>
          <w:szCs w:val="24"/>
        </w:rPr>
      </w:pPr>
      <w:r w:rsidRPr="00280477">
        <w:rPr>
          <w:rFonts w:cs="Times New Roman"/>
          <w:szCs w:val="24"/>
        </w:rPr>
        <w:t xml:space="preserve">Ако потребителят натисне </w:t>
      </w:r>
      <w:r w:rsidRPr="00280477">
        <w:rPr>
          <w:rStyle w:val="af8"/>
          <w:rFonts w:cs="Times New Roman"/>
          <w:szCs w:val="24"/>
        </w:rPr>
        <w:t>Yes</w:t>
      </w:r>
      <w:r w:rsidRPr="00280477">
        <w:rPr>
          <w:rFonts w:cs="Times New Roman"/>
          <w:szCs w:val="24"/>
        </w:rPr>
        <w:t>:</w:t>
      </w:r>
    </w:p>
    <w:p w:rsidR="00280477" w:rsidRPr="00280477" w:rsidRDefault="00280477" w:rsidP="00156E1A">
      <w:pPr>
        <w:spacing w:after="0" w:line="360" w:lineRule="auto"/>
        <w:jc w:val="both"/>
        <w:rPr>
          <w:rFonts w:cs="Times New Roman"/>
          <w:szCs w:val="24"/>
        </w:rPr>
      </w:pPr>
      <w:r w:rsidRPr="00280477">
        <w:rPr>
          <w:rFonts w:cs="Times New Roman"/>
          <w:szCs w:val="24"/>
        </w:rPr>
        <w:t xml:space="preserve">Изпълнява </w:t>
      </w:r>
      <w:r w:rsidRPr="00280477">
        <w:rPr>
          <w:rStyle w:val="af8"/>
          <w:rFonts w:cs="Times New Roman"/>
          <w:szCs w:val="24"/>
        </w:rPr>
        <w:t>DELETE</w:t>
      </w:r>
      <w:r w:rsidRPr="00280477">
        <w:rPr>
          <w:rFonts w:cs="Times New Roman"/>
          <w:szCs w:val="24"/>
        </w:rPr>
        <w:t xml:space="preserve"> заявка за изтриване на служителя с въведеното ID.</w:t>
      </w:r>
    </w:p>
    <w:p w:rsidR="00280477" w:rsidRPr="00280477" w:rsidRDefault="00280477" w:rsidP="00156E1A">
      <w:pPr>
        <w:spacing w:after="0" w:line="360" w:lineRule="auto"/>
        <w:jc w:val="both"/>
        <w:rPr>
          <w:rFonts w:cs="Times New Roman"/>
          <w:szCs w:val="24"/>
        </w:rPr>
      </w:pPr>
      <w:proofErr w:type="gramStart"/>
      <w:r w:rsidRPr="00280477">
        <w:rPr>
          <w:rFonts w:cs="Times New Roman"/>
          <w:szCs w:val="24"/>
        </w:rPr>
        <w:t>Обновява данните в табовете.</w:t>
      </w:r>
      <w:proofErr w:type="gramEnd"/>
    </w:p>
    <w:p w:rsidR="00280477" w:rsidRPr="00280477" w:rsidRDefault="00280477" w:rsidP="00156E1A">
      <w:pPr>
        <w:spacing w:after="0" w:line="360" w:lineRule="auto"/>
        <w:jc w:val="both"/>
        <w:rPr>
          <w:rFonts w:cs="Times New Roman"/>
          <w:szCs w:val="24"/>
        </w:rPr>
      </w:pPr>
      <w:proofErr w:type="gramStart"/>
      <w:r w:rsidRPr="00280477">
        <w:rPr>
          <w:rFonts w:cs="Times New Roman"/>
          <w:szCs w:val="24"/>
        </w:rPr>
        <w:t>Ако ID не е въведено, изкарва съобщение, че трябва да се попълни.</w:t>
      </w:r>
      <w:proofErr w:type="gramEnd"/>
    </w:p>
    <w:p w:rsidR="00280477" w:rsidRPr="00280477" w:rsidRDefault="00280477" w:rsidP="00156E1A">
      <w:pPr>
        <w:spacing w:after="0" w:line="360" w:lineRule="auto"/>
        <w:jc w:val="both"/>
        <w:rPr>
          <w:rFonts w:cs="Times New Roman"/>
          <w:szCs w:val="24"/>
        </w:rPr>
      </w:pPr>
    </w:p>
    <w:p w:rsidR="00280477" w:rsidRPr="00156E1A" w:rsidRDefault="00280477" w:rsidP="00156E1A">
      <w:pPr>
        <w:spacing w:after="0" w:line="360" w:lineRule="auto"/>
        <w:jc w:val="both"/>
        <w:rPr>
          <w:rFonts w:cs="Times New Roman"/>
          <w:i/>
          <w:szCs w:val="24"/>
        </w:rPr>
      </w:pPr>
      <w:r w:rsidRPr="00156E1A">
        <w:rPr>
          <w:rFonts w:cs="Times New Roman"/>
          <w:i/>
          <w:szCs w:val="24"/>
        </w:rPr>
        <w:t xml:space="preserve">8. Когато се излезе от контролата: </w:t>
      </w:r>
      <w:r w:rsidRPr="00156E1A">
        <w:rPr>
          <w:rStyle w:val="HTML"/>
          <w:rFonts w:ascii="Times New Roman" w:eastAsiaTheme="majorEastAsia" w:hAnsi="Times New Roman" w:cs="Times New Roman"/>
          <w:i/>
          <w:sz w:val="24"/>
          <w:szCs w:val="24"/>
        </w:rPr>
        <w:t>UC_Employee_Leave</w:t>
      </w:r>
    </w:p>
    <w:p w:rsidR="00280477" w:rsidRPr="00280477" w:rsidRDefault="00280477" w:rsidP="00156E1A">
      <w:pPr>
        <w:spacing w:after="0" w:line="360" w:lineRule="auto"/>
        <w:jc w:val="both"/>
        <w:rPr>
          <w:rStyle w:val="HTML"/>
          <w:rFonts w:ascii="Times New Roman" w:eastAsiaTheme="majorEastAsia" w:hAnsi="Times New Roman" w:cs="Times New Roman"/>
          <w:sz w:val="24"/>
          <w:szCs w:val="24"/>
        </w:rPr>
      </w:pPr>
      <w:proofErr w:type="gramStart"/>
      <w:r w:rsidRPr="00280477">
        <w:rPr>
          <w:rStyle w:val="hljs-keyword"/>
          <w:rFonts w:cs="Times New Roman"/>
          <w:szCs w:val="24"/>
        </w:rPr>
        <w:t>private</w:t>
      </w:r>
      <w:proofErr w:type="gramEnd"/>
      <w:r w:rsidRPr="00280477">
        <w:rPr>
          <w:rStyle w:val="HTML"/>
          <w:rFonts w:ascii="Times New Roman" w:eastAsiaTheme="majorEastAsia" w:hAnsi="Times New Roman" w:cs="Times New Roman"/>
          <w:sz w:val="24"/>
          <w:szCs w:val="24"/>
        </w:rPr>
        <w:t xml:space="preserve"> </w:t>
      </w:r>
      <w:r w:rsidRPr="00280477">
        <w:rPr>
          <w:rStyle w:val="hljs-keyword"/>
          <w:rFonts w:cs="Times New Roman"/>
          <w:szCs w:val="24"/>
        </w:rPr>
        <w:t>void</w:t>
      </w:r>
      <w:r w:rsidRPr="00280477">
        <w:rPr>
          <w:rStyle w:val="HTML"/>
          <w:rFonts w:ascii="Times New Roman" w:eastAsiaTheme="majorEastAsia" w:hAnsi="Times New Roman" w:cs="Times New Roman"/>
          <w:sz w:val="24"/>
          <w:szCs w:val="24"/>
        </w:rPr>
        <w:t xml:space="preserve"> </w:t>
      </w:r>
      <w:r w:rsidRPr="00280477">
        <w:rPr>
          <w:rStyle w:val="hljs-title"/>
          <w:rFonts w:cs="Times New Roman"/>
          <w:szCs w:val="24"/>
        </w:rPr>
        <w:t>UC_Employee_Leave</w:t>
      </w:r>
      <w:r w:rsidRPr="00280477">
        <w:rPr>
          <w:rStyle w:val="HTML"/>
          <w:rFonts w:ascii="Times New Roman" w:eastAsiaTheme="majorEastAsia" w:hAnsi="Times New Roman" w:cs="Times New Roman"/>
          <w:sz w:val="24"/>
          <w:szCs w:val="24"/>
        </w:rPr>
        <w:t>(</w:t>
      </w:r>
      <w:r w:rsidRPr="00280477">
        <w:rPr>
          <w:rStyle w:val="hljs-builtin"/>
          <w:rFonts w:cs="Times New Roman"/>
          <w:szCs w:val="24"/>
        </w:rPr>
        <w:t>object</w:t>
      </w:r>
      <w:r w:rsidRPr="00280477">
        <w:rPr>
          <w:rStyle w:val="HTML"/>
          <w:rFonts w:ascii="Times New Roman" w:eastAsiaTheme="majorEastAsia" w:hAnsi="Times New Roman" w:cs="Times New Roman"/>
          <w:sz w:val="24"/>
          <w:szCs w:val="24"/>
        </w:rPr>
        <w:t xml:space="preserve"> sender, EventArgs e)</w:t>
      </w:r>
    </w:p>
    <w:p w:rsidR="00280477" w:rsidRPr="00280477" w:rsidRDefault="00280477" w:rsidP="00156E1A">
      <w:pPr>
        <w:spacing w:after="0" w:line="360" w:lineRule="auto"/>
        <w:jc w:val="both"/>
        <w:rPr>
          <w:rFonts w:cs="Times New Roman"/>
          <w:szCs w:val="24"/>
        </w:rPr>
      </w:pPr>
      <w:proofErr w:type="gramStart"/>
      <w:r w:rsidRPr="00280477">
        <w:rPr>
          <w:rFonts w:cs="Times New Roman"/>
          <w:szCs w:val="24"/>
        </w:rPr>
        <w:t>Изчиства всички текстови полета, когато потребителят напусне този UserControl.</w:t>
      </w:r>
      <w:proofErr w:type="gramEnd"/>
    </w:p>
    <w:p w:rsidR="00280477" w:rsidRPr="00280477" w:rsidRDefault="00280477" w:rsidP="00156E1A">
      <w:pPr>
        <w:spacing w:after="0" w:line="360" w:lineRule="auto"/>
        <w:jc w:val="both"/>
        <w:rPr>
          <w:rFonts w:cs="Times New Roman"/>
          <w:szCs w:val="24"/>
        </w:rPr>
      </w:pPr>
    </w:p>
    <w:p w:rsidR="00280477" w:rsidRPr="00156E1A" w:rsidRDefault="00156E1A" w:rsidP="00156E1A">
      <w:pPr>
        <w:spacing w:after="0" w:line="360" w:lineRule="auto"/>
        <w:jc w:val="both"/>
        <w:rPr>
          <w:rFonts w:cs="Times New Roman"/>
          <w:b/>
          <w:szCs w:val="24"/>
        </w:rPr>
      </w:pPr>
      <w:r w:rsidRPr="00156E1A">
        <w:rPr>
          <w:rFonts w:cs="Times New Roman"/>
          <w:b/>
          <w:szCs w:val="24"/>
          <w:lang w:val="bg-BG"/>
        </w:rPr>
        <w:t>4</w:t>
      </w:r>
      <w:r w:rsidRPr="00156E1A">
        <w:rPr>
          <w:rFonts w:cs="Times New Roman"/>
          <w:b/>
          <w:szCs w:val="24"/>
        </w:rPr>
        <w:t>.</w:t>
      </w:r>
      <w:r w:rsidRPr="00156E1A">
        <w:rPr>
          <w:rFonts w:cs="Times New Roman"/>
          <w:b/>
          <w:szCs w:val="24"/>
          <w:lang w:val="bg-BG"/>
        </w:rPr>
        <w:t>6</w:t>
      </w:r>
      <w:r w:rsidR="00280477" w:rsidRPr="00156E1A">
        <w:rPr>
          <w:rFonts w:cs="Times New Roman"/>
          <w:b/>
          <w:szCs w:val="24"/>
        </w:rPr>
        <w:t>. Модул "Администраторски панел"</w:t>
      </w:r>
    </w:p>
    <w:p w:rsidR="00280477" w:rsidRPr="00280477" w:rsidRDefault="00280477" w:rsidP="00156E1A">
      <w:pPr>
        <w:spacing w:after="0" w:line="360" w:lineRule="auto"/>
        <w:rPr>
          <w:rFonts w:cs="Times New Roman"/>
          <w:szCs w:val="24"/>
        </w:rPr>
      </w:pPr>
      <w:proofErr w:type="gramStart"/>
      <w:r w:rsidRPr="00280477">
        <w:rPr>
          <w:rFonts w:cs="Times New Roman"/>
          <w:szCs w:val="24"/>
        </w:rPr>
        <w:t>За повишаване на сигурността и контрола върху системата, е създаден специален модул "Администраторски панел".</w:t>
      </w:r>
      <w:proofErr w:type="gramEnd"/>
      <w:r w:rsidRPr="00280477">
        <w:rPr>
          <w:rFonts w:cs="Times New Roman"/>
          <w:szCs w:val="24"/>
        </w:rPr>
        <w:br/>
      </w:r>
      <w:proofErr w:type="gramStart"/>
      <w:r w:rsidRPr="00280477">
        <w:rPr>
          <w:rFonts w:cs="Times New Roman"/>
          <w:szCs w:val="24"/>
        </w:rPr>
        <w:t>При влизане в системата потребителят въвежда своите данни за вход.</w:t>
      </w:r>
      <w:proofErr w:type="gramEnd"/>
      <w:r w:rsidRPr="00280477">
        <w:rPr>
          <w:rFonts w:cs="Times New Roman"/>
          <w:szCs w:val="24"/>
        </w:rPr>
        <w:t xml:space="preserve"> </w:t>
      </w:r>
      <w:proofErr w:type="gramStart"/>
      <w:r w:rsidRPr="00280477">
        <w:rPr>
          <w:rFonts w:cs="Times New Roman"/>
          <w:szCs w:val="24"/>
        </w:rPr>
        <w:t>Въз основа на зададената роля в базата данни, системата предоставя достъп само до съответните функционалности.</w:t>
      </w:r>
      <w:proofErr w:type="gramEnd"/>
    </w:p>
    <w:p w:rsidR="00280477" w:rsidRPr="00280477" w:rsidRDefault="00280477" w:rsidP="00156E1A">
      <w:pPr>
        <w:spacing w:after="0" w:line="360" w:lineRule="auto"/>
        <w:jc w:val="both"/>
        <w:rPr>
          <w:rFonts w:cs="Times New Roman"/>
          <w:szCs w:val="24"/>
        </w:rPr>
      </w:pPr>
      <w:r w:rsidRPr="00280477">
        <w:rPr>
          <w:rFonts w:cs="Times New Roman"/>
          <w:szCs w:val="24"/>
        </w:rPr>
        <w:t>Администраторският панел включва следните възможности:</w:t>
      </w:r>
    </w:p>
    <w:p w:rsidR="00280477" w:rsidRPr="00156E1A" w:rsidRDefault="00280477" w:rsidP="00325D6E">
      <w:pPr>
        <w:pStyle w:val="ae"/>
        <w:numPr>
          <w:ilvl w:val="0"/>
          <w:numId w:val="31"/>
        </w:numPr>
        <w:spacing w:after="0" w:line="360" w:lineRule="auto"/>
        <w:jc w:val="both"/>
        <w:rPr>
          <w:rFonts w:cs="Times New Roman"/>
          <w:szCs w:val="24"/>
        </w:rPr>
      </w:pPr>
      <w:r w:rsidRPr="00156E1A">
        <w:rPr>
          <w:rFonts w:cs="Times New Roman"/>
          <w:szCs w:val="24"/>
        </w:rPr>
        <w:t>Управление на потребителите на системата — добавяне, редактиране, изтриване;</w:t>
      </w:r>
    </w:p>
    <w:p w:rsidR="00280477" w:rsidRPr="00156E1A" w:rsidRDefault="00280477" w:rsidP="00325D6E">
      <w:pPr>
        <w:pStyle w:val="ae"/>
        <w:numPr>
          <w:ilvl w:val="0"/>
          <w:numId w:val="31"/>
        </w:numPr>
        <w:spacing w:after="0" w:line="360" w:lineRule="auto"/>
        <w:jc w:val="both"/>
        <w:rPr>
          <w:rFonts w:cs="Times New Roman"/>
          <w:szCs w:val="24"/>
        </w:rPr>
      </w:pPr>
      <w:r w:rsidRPr="00156E1A">
        <w:rPr>
          <w:rFonts w:cs="Times New Roman"/>
          <w:szCs w:val="24"/>
        </w:rPr>
        <w:lastRenderedPageBreak/>
        <w:t>Преглед и промяна на служители;</w:t>
      </w:r>
    </w:p>
    <w:p w:rsidR="00280477" w:rsidRPr="00156E1A" w:rsidRDefault="00280477" w:rsidP="00325D6E">
      <w:pPr>
        <w:pStyle w:val="ae"/>
        <w:numPr>
          <w:ilvl w:val="0"/>
          <w:numId w:val="31"/>
        </w:numPr>
        <w:spacing w:after="0" w:line="360" w:lineRule="auto"/>
        <w:jc w:val="both"/>
        <w:rPr>
          <w:rFonts w:cs="Times New Roman"/>
          <w:szCs w:val="24"/>
        </w:rPr>
      </w:pPr>
      <w:r w:rsidRPr="00156E1A">
        <w:rPr>
          <w:rFonts w:cs="Times New Roman"/>
          <w:szCs w:val="24"/>
        </w:rPr>
        <w:t>Промяна на параметри като типове стаи и цени;</w:t>
      </w:r>
    </w:p>
    <w:p w:rsidR="00280477" w:rsidRDefault="00280477" w:rsidP="00156E1A">
      <w:pPr>
        <w:spacing w:after="0" w:line="360" w:lineRule="auto"/>
        <w:jc w:val="both"/>
        <w:rPr>
          <w:rFonts w:cs="Times New Roman"/>
          <w:szCs w:val="24"/>
          <w:lang w:val="bg-BG"/>
        </w:rPr>
      </w:pPr>
      <w:proofErr w:type="gramStart"/>
      <w:r w:rsidRPr="00280477">
        <w:rPr>
          <w:rFonts w:cs="Times New Roman"/>
          <w:szCs w:val="24"/>
        </w:rPr>
        <w:t>Това решение позволява централизирано администриране и повишава сигурността на системата.</w:t>
      </w:r>
      <w:proofErr w:type="gramEnd"/>
      <w:r w:rsidRPr="00280477">
        <w:rPr>
          <w:rFonts w:cs="Times New Roman"/>
          <w:szCs w:val="24"/>
        </w:rPr>
        <w:t xml:space="preserve"> Това се осъществява чрез Login </w:t>
      </w:r>
      <w:proofErr w:type="gramStart"/>
      <w:r w:rsidRPr="00280477">
        <w:rPr>
          <w:rFonts w:cs="Times New Roman"/>
          <w:szCs w:val="24"/>
        </w:rPr>
        <w:t>формата(</w:t>
      </w:r>
      <w:proofErr w:type="gramEnd"/>
      <w:r w:rsidRPr="00280477">
        <w:rPr>
          <w:rFonts w:cs="Times New Roman"/>
          <w:szCs w:val="24"/>
        </w:rPr>
        <w:t>Form1.cs) и Dashboard.cs, който е свързан с останалите User Control:</w:t>
      </w:r>
    </w:p>
    <w:p w:rsidR="00D668C2" w:rsidRPr="00D668C2" w:rsidRDefault="00D668C2" w:rsidP="00156E1A">
      <w:pPr>
        <w:spacing w:after="0" w:line="360" w:lineRule="auto"/>
        <w:jc w:val="both"/>
        <w:rPr>
          <w:rFonts w:cs="Times New Roman"/>
          <w:b/>
          <w:szCs w:val="24"/>
          <w:lang w:val="bg-BG" w:eastAsia="bg-BG"/>
        </w:rPr>
      </w:pPr>
      <w:r>
        <w:rPr>
          <w:rFonts w:cs="Times New Roman"/>
          <w:b/>
          <w:szCs w:val="24"/>
          <w:lang w:val="bg-BG" w:eastAsia="bg-BG"/>
        </w:rPr>
        <w:t>Фигура 37</w:t>
      </w:r>
    </w:p>
    <w:p w:rsidR="00280477" w:rsidRDefault="00156E1A" w:rsidP="00156E1A">
      <w:pPr>
        <w:spacing w:before="100" w:beforeAutospacing="1" w:after="100" w:afterAutospacing="1"/>
        <w:jc w:val="both"/>
      </w:pPr>
      <w:r>
        <w:rPr>
          <w:noProof/>
          <w:lang w:val="bg-BG" w:eastAsia="bg-BG"/>
        </w:rPr>
        <w:drawing>
          <wp:inline distT="0" distB="0" distL="0" distR="0" wp14:anchorId="137ABEFE" wp14:editId="66FDC76D">
            <wp:extent cx="5611495" cy="2434617"/>
            <wp:effectExtent l="0" t="0" r="8255" b="3810"/>
            <wp:docPr id="38" name="Картина 13" descr="Екранна снимка 2025-04-27 16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Екранна снимка 2025-04-27 1645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1495" cy="2434617"/>
                    </a:xfrm>
                    <a:prstGeom prst="rect">
                      <a:avLst/>
                    </a:prstGeom>
                    <a:noFill/>
                    <a:ln>
                      <a:noFill/>
                    </a:ln>
                  </pic:spPr>
                </pic:pic>
              </a:graphicData>
            </a:graphic>
          </wp:inline>
        </w:drawing>
      </w:r>
    </w:p>
    <w:p w:rsidR="00156E1A" w:rsidRPr="00156E1A" w:rsidRDefault="00156E1A" w:rsidP="00156E1A">
      <w:pPr>
        <w:spacing w:after="0" w:line="360" w:lineRule="auto"/>
        <w:rPr>
          <w:lang w:eastAsia="bg-BG"/>
        </w:rPr>
      </w:pPr>
      <w:proofErr w:type="gramStart"/>
      <w:r w:rsidRPr="00156E1A">
        <w:rPr>
          <w:lang w:eastAsia="bg-BG"/>
        </w:rPr>
        <w:t xml:space="preserve">Това е главната форма за </w:t>
      </w:r>
      <w:r w:rsidRPr="00156E1A">
        <w:rPr>
          <w:b/>
          <w:bCs/>
          <w:lang w:eastAsia="bg-BG"/>
        </w:rPr>
        <w:t>логин</w:t>
      </w:r>
      <w:r w:rsidRPr="00156E1A">
        <w:rPr>
          <w:lang w:eastAsia="bg-BG"/>
        </w:rPr>
        <w:t xml:space="preserve"> (вход) в приложението.</w:t>
      </w:r>
      <w:proofErr w:type="gramEnd"/>
    </w:p>
    <w:p w:rsidR="00156E1A" w:rsidRPr="00156E1A" w:rsidRDefault="00156E1A" w:rsidP="00156E1A">
      <w:pPr>
        <w:spacing w:after="0" w:line="360" w:lineRule="auto"/>
        <w:rPr>
          <w:b/>
        </w:rPr>
      </w:pPr>
      <w:r w:rsidRPr="00156E1A">
        <w:rPr>
          <w:b/>
        </w:rPr>
        <w:t>Основни части:</w:t>
      </w:r>
    </w:p>
    <w:p w:rsidR="00156E1A" w:rsidRPr="00156E1A" w:rsidRDefault="00156E1A" w:rsidP="00156E1A">
      <w:pPr>
        <w:spacing w:after="0" w:line="360" w:lineRule="auto"/>
        <w:rPr>
          <w:u w:val="single"/>
        </w:rPr>
      </w:pPr>
      <w:r w:rsidRPr="00156E1A">
        <w:rPr>
          <w:u w:val="single"/>
        </w:rPr>
        <w:t>Пространства от имена:</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System.Collections.Generic;</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System.ComponentModel;</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System.Data;</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System.Data.Common;</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System.Drawing;</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System.Linq;</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System.Text;</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System.Threading.Tasks;</w:t>
      </w:r>
    </w:p>
    <w:p w:rsidR="00156E1A" w:rsidRPr="00156E1A" w:rsidRDefault="00156E1A" w:rsidP="00156E1A">
      <w:pPr>
        <w:spacing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using</w:t>
      </w:r>
      <w:proofErr w:type="gramEnd"/>
      <w:r w:rsidRPr="00156E1A">
        <w:rPr>
          <w:rStyle w:val="HTML"/>
          <w:rFonts w:ascii="Times New Roman" w:eastAsiaTheme="majorEastAsia" w:hAnsi="Times New Roman" w:cs="Times New Roman"/>
          <w:sz w:val="24"/>
          <w:szCs w:val="24"/>
        </w:rPr>
        <w:t xml:space="preserve"> System.Windows.Forms;</w:t>
      </w:r>
    </w:p>
    <w:p w:rsidR="00156E1A" w:rsidRPr="00156E1A" w:rsidRDefault="00156E1A" w:rsidP="00156E1A">
      <w:pPr>
        <w:spacing w:line="360" w:lineRule="auto"/>
        <w:jc w:val="both"/>
      </w:pPr>
      <w:proofErr w:type="gramStart"/>
      <w:r w:rsidRPr="00156E1A">
        <w:lastRenderedPageBreak/>
        <w:t>Зареждат се всички необходими библиотеки за работа с форми, данни, текст, събития и компоненти в Windows Forms.</w:t>
      </w:r>
      <w:proofErr w:type="gramEnd"/>
    </w:p>
    <w:p w:rsidR="00156E1A" w:rsidRPr="00156E1A" w:rsidRDefault="00156E1A" w:rsidP="00156E1A">
      <w:pPr>
        <w:spacing w:after="0" w:line="360" w:lineRule="auto"/>
        <w:jc w:val="both"/>
        <w:rPr>
          <w:u w:val="single"/>
        </w:rPr>
      </w:pPr>
      <w:r w:rsidRPr="00156E1A">
        <w:rPr>
          <w:u w:val="single"/>
        </w:rPr>
        <w:t>Конструктор:</w:t>
      </w:r>
    </w:p>
    <w:p w:rsidR="00156E1A" w:rsidRPr="00156E1A" w:rsidRDefault="00156E1A" w:rsidP="00156E1A">
      <w:pPr>
        <w:spacing w:after="0"/>
        <w:jc w:val="both"/>
        <w:rPr>
          <w:rStyle w:val="HTML"/>
          <w:rFonts w:ascii="Times New Roman" w:eastAsiaTheme="majorEastAsia" w:hAnsi="Times New Roman" w:cs="Times New Roman"/>
          <w:sz w:val="24"/>
          <w:szCs w:val="24"/>
        </w:rPr>
      </w:pPr>
      <w:proofErr w:type="gramStart"/>
      <w:r w:rsidRPr="00156E1A">
        <w:rPr>
          <w:rStyle w:val="hljs-keyword"/>
          <w:rFonts w:cs="Times New Roman"/>
          <w:szCs w:val="24"/>
        </w:rPr>
        <w:t>public</w:t>
      </w:r>
      <w:proofErr w:type="gramEnd"/>
      <w:r w:rsidRPr="00156E1A">
        <w:rPr>
          <w:rStyle w:val="HTML"/>
          <w:rFonts w:ascii="Times New Roman" w:eastAsiaTheme="majorEastAsia" w:hAnsi="Times New Roman" w:cs="Times New Roman"/>
          <w:sz w:val="24"/>
          <w:szCs w:val="24"/>
        </w:rPr>
        <w:t xml:space="preserve"> </w:t>
      </w:r>
      <w:r w:rsidRPr="00156E1A">
        <w:rPr>
          <w:rStyle w:val="hljs-title"/>
          <w:rFonts w:cs="Times New Roman"/>
          <w:szCs w:val="24"/>
        </w:rPr>
        <w:t>Form1</w:t>
      </w:r>
      <w:r w:rsidRPr="00156E1A">
        <w:rPr>
          <w:rStyle w:val="HTML"/>
          <w:rFonts w:ascii="Times New Roman" w:eastAsiaTheme="majorEastAsia" w:hAnsi="Times New Roman" w:cs="Times New Roman"/>
          <w:sz w:val="24"/>
          <w:szCs w:val="24"/>
        </w:rPr>
        <w:t>()</w:t>
      </w:r>
    </w:p>
    <w:p w:rsidR="00156E1A" w:rsidRPr="00156E1A" w:rsidRDefault="00156E1A" w:rsidP="00156E1A">
      <w:pPr>
        <w:spacing w:after="0"/>
        <w:jc w:val="both"/>
        <w:rPr>
          <w:rStyle w:val="HTML"/>
          <w:rFonts w:ascii="Times New Roman" w:eastAsiaTheme="majorEastAsia" w:hAnsi="Times New Roman" w:cs="Times New Roman"/>
          <w:sz w:val="24"/>
          <w:szCs w:val="24"/>
        </w:rPr>
      </w:pPr>
      <w:r w:rsidRPr="00156E1A">
        <w:rPr>
          <w:rStyle w:val="HTML"/>
          <w:rFonts w:ascii="Times New Roman" w:eastAsiaTheme="majorEastAsia" w:hAnsi="Times New Roman" w:cs="Times New Roman"/>
          <w:sz w:val="24"/>
          <w:szCs w:val="24"/>
        </w:rPr>
        <w:t>{</w:t>
      </w:r>
    </w:p>
    <w:p w:rsidR="00156E1A" w:rsidRPr="00156E1A" w:rsidRDefault="00156E1A" w:rsidP="00156E1A">
      <w:pPr>
        <w:spacing w:after="0"/>
        <w:jc w:val="both"/>
        <w:rPr>
          <w:rStyle w:val="HTML"/>
          <w:rFonts w:ascii="Times New Roman" w:eastAsiaTheme="majorEastAsia" w:hAnsi="Times New Roman" w:cs="Times New Roman"/>
          <w:sz w:val="24"/>
          <w:szCs w:val="24"/>
        </w:rPr>
      </w:pPr>
      <w:r w:rsidRPr="00156E1A">
        <w:rPr>
          <w:rStyle w:val="HTML"/>
          <w:rFonts w:ascii="Times New Roman" w:eastAsiaTheme="majorEastAsia" w:hAnsi="Times New Roman" w:cs="Times New Roman"/>
          <w:sz w:val="24"/>
          <w:szCs w:val="24"/>
        </w:rPr>
        <w:t xml:space="preserve">    </w:t>
      </w:r>
      <w:proofErr w:type="gramStart"/>
      <w:r w:rsidRPr="00156E1A">
        <w:rPr>
          <w:rStyle w:val="HTML"/>
          <w:rFonts w:ascii="Times New Roman" w:eastAsiaTheme="majorEastAsia" w:hAnsi="Times New Roman" w:cs="Times New Roman"/>
          <w:sz w:val="24"/>
          <w:szCs w:val="24"/>
        </w:rPr>
        <w:t>InitializeComponent(</w:t>
      </w:r>
      <w:proofErr w:type="gramEnd"/>
      <w:r w:rsidRPr="00156E1A">
        <w:rPr>
          <w:rStyle w:val="HTML"/>
          <w:rFonts w:ascii="Times New Roman" w:eastAsiaTheme="majorEastAsia" w:hAnsi="Times New Roman" w:cs="Times New Roman"/>
          <w:sz w:val="24"/>
          <w:szCs w:val="24"/>
        </w:rPr>
        <w:t>);</w:t>
      </w:r>
    </w:p>
    <w:p w:rsidR="00156E1A" w:rsidRPr="00156E1A" w:rsidRDefault="00156E1A" w:rsidP="00156E1A">
      <w:pPr>
        <w:spacing w:after="0"/>
        <w:jc w:val="both"/>
        <w:rPr>
          <w:rStyle w:val="HTML"/>
          <w:rFonts w:ascii="Times New Roman" w:eastAsiaTheme="majorEastAsia" w:hAnsi="Times New Roman" w:cs="Times New Roman"/>
          <w:sz w:val="24"/>
          <w:szCs w:val="24"/>
        </w:rPr>
      </w:pPr>
      <w:r w:rsidRPr="00156E1A">
        <w:rPr>
          <w:rStyle w:val="HTML"/>
          <w:rFonts w:ascii="Times New Roman" w:eastAsiaTheme="majorEastAsia" w:hAnsi="Times New Roman" w:cs="Times New Roman"/>
          <w:sz w:val="24"/>
          <w:szCs w:val="24"/>
        </w:rPr>
        <w:t>}</w:t>
      </w:r>
    </w:p>
    <w:p w:rsidR="00156E1A" w:rsidRPr="00156E1A" w:rsidRDefault="00156E1A" w:rsidP="00156E1A">
      <w:pPr>
        <w:spacing w:after="0"/>
        <w:jc w:val="both"/>
      </w:pPr>
      <w:proofErr w:type="gramStart"/>
      <w:r w:rsidRPr="00156E1A">
        <w:t>Това инициализира всички елементи на формата, като бутони, текстови полета, етикети и други.</w:t>
      </w:r>
      <w:proofErr w:type="gramEnd"/>
    </w:p>
    <w:p w:rsidR="00156E1A" w:rsidRPr="00156E1A" w:rsidRDefault="00156E1A" w:rsidP="00156E1A">
      <w:pPr>
        <w:jc w:val="both"/>
      </w:pPr>
    </w:p>
    <w:p w:rsidR="00156E1A" w:rsidRPr="00156E1A" w:rsidRDefault="00156E1A" w:rsidP="00156E1A">
      <w:pPr>
        <w:jc w:val="both"/>
        <w:rPr>
          <w:u w:val="single"/>
        </w:rPr>
      </w:pPr>
      <w:r w:rsidRPr="00156E1A">
        <w:rPr>
          <w:u w:val="single"/>
        </w:rPr>
        <w:t>Събития:</w:t>
      </w:r>
    </w:p>
    <w:p w:rsidR="00156E1A" w:rsidRPr="00156E1A" w:rsidRDefault="00156E1A" w:rsidP="00156E1A">
      <w:pPr>
        <w:spacing w:after="0" w:line="360" w:lineRule="auto"/>
        <w:jc w:val="both"/>
      </w:pPr>
      <w:r w:rsidRPr="00156E1A">
        <w:t xml:space="preserve">1. При зареждане на формата: </w:t>
      </w:r>
      <w:r w:rsidRPr="00156E1A">
        <w:rPr>
          <w:rStyle w:val="HTML"/>
          <w:rFonts w:ascii="Times New Roman" w:eastAsiaTheme="majorEastAsia" w:hAnsi="Times New Roman" w:cs="Times New Roman"/>
          <w:sz w:val="24"/>
          <w:szCs w:val="24"/>
        </w:rPr>
        <w:t>Form1_Load</w:t>
      </w:r>
    </w:p>
    <w:p w:rsidR="00156E1A" w:rsidRPr="00156E1A" w:rsidRDefault="00156E1A" w:rsidP="00156E1A">
      <w:pPr>
        <w:spacing w:after="0" w:line="360" w:lineRule="auto"/>
        <w:jc w:val="both"/>
        <w:rPr>
          <w:rStyle w:val="HTML"/>
          <w:rFonts w:ascii="Times New Roman" w:eastAsiaTheme="majorEastAsia" w:hAnsi="Times New Roman" w:cs="Times New Roman"/>
          <w:sz w:val="24"/>
          <w:szCs w:val="24"/>
        </w:rPr>
      </w:pPr>
      <w:proofErr w:type="gramStart"/>
      <w:r w:rsidRPr="00156E1A">
        <w:rPr>
          <w:rStyle w:val="hljs-keyword"/>
          <w:rFonts w:cs="Times New Roman"/>
          <w:szCs w:val="24"/>
        </w:rPr>
        <w:t>private</w:t>
      </w:r>
      <w:proofErr w:type="gramEnd"/>
      <w:r w:rsidRPr="00156E1A">
        <w:rPr>
          <w:rStyle w:val="HTML"/>
          <w:rFonts w:ascii="Times New Roman" w:eastAsiaTheme="majorEastAsia" w:hAnsi="Times New Roman" w:cs="Times New Roman"/>
          <w:sz w:val="24"/>
          <w:szCs w:val="24"/>
        </w:rPr>
        <w:t xml:space="preserve"> </w:t>
      </w:r>
      <w:r w:rsidRPr="00156E1A">
        <w:rPr>
          <w:rStyle w:val="hljs-keyword"/>
          <w:rFonts w:cs="Times New Roman"/>
          <w:szCs w:val="24"/>
        </w:rPr>
        <w:t>void</w:t>
      </w:r>
      <w:r w:rsidRPr="00156E1A">
        <w:rPr>
          <w:rStyle w:val="HTML"/>
          <w:rFonts w:ascii="Times New Roman" w:eastAsiaTheme="majorEastAsia" w:hAnsi="Times New Roman" w:cs="Times New Roman"/>
          <w:sz w:val="24"/>
          <w:szCs w:val="24"/>
        </w:rPr>
        <w:t xml:space="preserve"> </w:t>
      </w:r>
      <w:r w:rsidRPr="00156E1A">
        <w:rPr>
          <w:rStyle w:val="hljs-title"/>
          <w:rFonts w:cs="Times New Roman"/>
          <w:szCs w:val="24"/>
        </w:rPr>
        <w:t>Form1_Load</w:t>
      </w:r>
      <w:r w:rsidRPr="00156E1A">
        <w:rPr>
          <w:rStyle w:val="HTML"/>
          <w:rFonts w:ascii="Times New Roman" w:eastAsiaTheme="majorEastAsia" w:hAnsi="Times New Roman" w:cs="Times New Roman"/>
          <w:sz w:val="24"/>
          <w:szCs w:val="24"/>
        </w:rPr>
        <w:t>(</w:t>
      </w:r>
      <w:r w:rsidRPr="00156E1A">
        <w:rPr>
          <w:rStyle w:val="hljs-builtin"/>
          <w:rFonts w:cs="Times New Roman"/>
          <w:szCs w:val="24"/>
        </w:rPr>
        <w:t>object</w:t>
      </w:r>
      <w:r w:rsidRPr="00156E1A">
        <w:rPr>
          <w:rStyle w:val="HTML"/>
          <w:rFonts w:ascii="Times New Roman" w:eastAsiaTheme="majorEastAsia" w:hAnsi="Times New Roman" w:cs="Times New Roman"/>
          <w:sz w:val="24"/>
          <w:szCs w:val="24"/>
        </w:rPr>
        <w:t xml:space="preserve"> sender, EventArgs e)</w:t>
      </w:r>
    </w:p>
    <w:p w:rsidR="00156E1A" w:rsidRPr="00156E1A" w:rsidRDefault="00156E1A" w:rsidP="00156E1A">
      <w:pPr>
        <w:spacing w:after="0" w:line="360" w:lineRule="auto"/>
        <w:jc w:val="both"/>
      </w:pPr>
      <w:proofErr w:type="gramStart"/>
      <w:r w:rsidRPr="00156E1A">
        <w:t>В момента този метод е празен.</w:t>
      </w:r>
      <w:proofErr w:type="gramEnd"/>
    </w:p>
    <w:p w:rsidR="00156E1A" w:rsidRPr="00156E1A" w:rsidRDefault="00156E1A" w:rsidP="00156E1A">
      <w:pPr>
        <w:spacing w:after="0" w:line="360" w:lineRule="auto"/>
        <w:jc w:val="both"/>
      </w:pPr>
      <w:proofErr w:type="gramStart"/>
      <w:r w:rsidRPr="00156E1A">
        <w:t xml:space="preserve">Това означава, че когато формата се зарежда, </w:t>
      </w:r>
      <w:r w:rsidRPr="00156E1A">
        <w:rPr>
          <w:rStyle w:val="af8"/>
          <w:rFonts w:cs="Times New Roman"/>
          <w:szCs w:val="24"/>
        </w:rPr>
        <w:t>няма действия</w:t>
      </w:r>
      <w:r w:rsidRPr="00156E1A">
        <w:t>, които да се изпълняват автоматично.</w:t>
      </w:r>
      <w:proofErr w:type="gramEnd"/>
      <w:r w:rsidRPr="00156E1A">
        <w:t xml:space="preserve"> </w:t>
      </w:r>
      <w:proofErr w:type="gramStart"/>
      <w:r w:rsidRPr="00156E1A">
        <w:t>(Може по-късно да се добавят настройки като например фокус върху текстовото поле.)</w:t>
      </w:r>
      <w:proofErr w:type="gramEnd"/>
    </w:p>
    <w:p w:rsidR="00156E1A" w:rsidRPr="00156E1A" w:rsidRDefault="00156E1A" w:rsidP="00156E1A">
      <w:pPr>
        <w:spacing w:after="0" w:line="360" w:lineRule="auto"/>
        <w:jc w:val="both"/>
      </w:pPr>
    </w:p>
    <w:p w:rsidR="00156E1A" w:rsidRPr="00156E1A" w:rsidRDefault="00156E1A" w:rsidP="00156E1A">
      <w:pPr>
        <w:spacing w:after="0" w:line="360" w:lineRule="auto"/>
      </w:pPr>
      <w:r w:rsidRPr="00156E1A">
        <w:t xml:space="preserve">2. Клик на бутон "Exit": </w:t>
      </w:r>
      <w:r w:rsidRPr="00156E1A">
        <w:rPr>
          <w:rStyle w:val="HTML"/>
          <w:rFonts w:ascii="Times New Roman" w:eastAsiaTheme="majorEastAsia" w:hAnsi="Times New Roman" w:cs="Times New Roman"/>
          <w:sz w:val="24"/>
          <w:szCs w:val="24"/>
        </w:rPr>
        <w:t>btnExit_Click</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private</w:t>
      </w:r>
      <w:proofErr w:type="gramEnd"/>
      <w:r w:rsidRPr="00156E1A">
        <w:rPr>
          <w:rStyle w:val="HTML"/>
          <w:rFonts w:ascii="Times New Roman" w:eastAsiaTheme="majorEastAsia" w:hAnsi="Times New Roman" w:cs="Times New Roman"/>
          <w:sz w:val="24"/>
          <w:szCs w:val="24"/>
        </w:rPr>
        <w:t xml:space="preserve"> </w:t>
      </w:r>
      <w:r w:rsidRPr="00156E1A">
        <w:rPr>
          <w:rStyle w:val="hljs-keyword"/>
          <w:rFonts w:cs="Times New Roman"/>
          <w:szCs w:val="24"/>
        </w:rPr>
        <w:t>void</w:t>
      </w:r>
      <w:r w:rsidRPr="00156E1A">
        <w:rPr>
          <w:rStyle w:val="HTML"/>
          <w:rFonts w:ascii="Times New Roman" w:eastAsiaTheme="majorEastAsia" w:hAnsi="Times New Roman" w:cs="Times New Roman"/>
          <w:sz w:val="24"/>
          <w:szCs w:val="24"/>
        </w:rPr>
        <w:t xml:space="preserve"> </w:t>
      </w:r>
      <w:r w:rsidRPr="00156E1A">
        <w:rPr>
          <w:rStyle w:val="hljs-title"/>
          <w:rFonts w:cs="Times New Roman"/>
          <w:szCs w:val="24"/>
        </w:rPr>
        <w:t>btnExit_Click</w:t>
      </w:r>
      <w:r w:rsidRPr="00156E1A">
        <w:rPr>
          <w:rStyle w:val="HTML"/>
          <w:rFonts w:ascii="Times New Roman" w:eastAsiaTheme="majorEastAsia" w:hAnsi="Times New Roman" w:cs="Times New Roman"/>
          <w:sz w:val="24"/>
          <w:szCs w:val="24"/>
        </w:rPr>
        <w:t>(</w:t>
      </w:r>
      <w:r w:rsidRPr="00156E1A">
        <w:rPr>
          <w:rStyle w:val="hljs-builtin"/>
          <w:rFonts w:cs="Times New Roman"/>
          <w:szCs w:val="24"/>
        </w:rPr>
        <w:t>object</w:t>
      </w:r>
      <w:r w:rsidRPr="00156E1A">
        <w:rPr>
          <w:rStyle w:val="HTML"/>
          <w:rFonts w:ascii="Times New Roman" w:eastAsiaTheme="majorEastAsia" w:hAnsi="Times New Roman" w:cs="Times New Roman"/>
          <w:sz w:val="24"/>
          <w:szCs w:val="24"/>
        </w:rPr>
        <w:t xml:space="preserve"> sender, EventArgs e)</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r w:rsidRPr="00156E1A">
        <w:rPr>
          <w:rStyle w:val="HTML"/>
          <w:rFonts w:ascii="Times New Roman" w:eastAsiaTheme="majorEastAsia" w:hAnsi="Times New Roman" w:cs="Times New Roman"/>
          <w:sz w:val="24"/>
          <w:szCs w:val="24"/>
        </w:rPr>
        <w:t>{</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r w:rsidRPr="00156E1A">
        <w:rPr>
          <w:rStyle w:val="HTML"/>
          <w:rFonts w:ascii="Times New Roman" w:eastAsiaTheme="majorEastAsia" w:hAnsi="Times New Roman" w:cs="Times New Roman"/>
          <w:sz w:val="24"/>
          <w:szCs w:val="24"/>
        </w:rPr>
        <w:t xml:space="preserve">    </w:t>
      </w:r>
      <w:proofErr w:type="gramStart"/>
      <w:r w:rsidRPr="00156E1A">
        <w:rPr>
          <w:rStyle w:val="HTML"/>
          <w:rFonts w:ascii="Times New Roman" w:eastAsiaTheme="majorEastAsia" w:hAnsi="Times New Roman" w:cs="Times New Roman"/>
          <w:sz w:val="24"/>
          <w:szCs w:val="24"/>
        </w:rPr>
        <w:t>Application.Exit(</w:t>
      </w:r>
      <w:proofErr w:type="gramEnd"/>
      <w:r w:rsidRPr="00156E1A">
        <w:rPr>
          <w:rStyle w:val="HTML"/>
          <w:rFonts w:ascii="Times New Roman" w:eastAsiaTheme="majorEastAsia" w:hAnsi="Times New Roman" w:cs="Times New Roman"/>
          <w:sz w:val="24"/>
          <w:szCs w:val="24"/>
        </w:rPr>
        <w:t>);</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r w:rsidRPr="00156E1A">
        <w:rPr>
          <w:rStyle w:val="HTML"/>
          <w:rFonts w:ascii="Times New Roman" w:eastAsiaTheme="majorEastAsia" w:hAnsi="Times New Roman" w:cs="Times New Roman"/>
          <w:sz w:val="24"/>
          <w:szCs w:val="24"/>
        </w:rPr>
        <w:t>}</w:t>
      </w:r>
    </w:p>
    <w:p w:rsidR="00156E1A" w:rsidRPr="00156E1A" w:rsidRDefault="00156E1A" w:rsidP="00156E1A">
      <w:pPr>
        <w:spacing w:after="0" w:line="360" w:lineRule="auto"/>
      </w:pPr>
      <w:proofErr w:type="gramStart"/>
      <w:r w:rsidRPr="00156E1A">
        <w:t xml:space="preserve">Когато потребителят натисне бутона </w:t>
      </w:r>
      <w:r w:rsidRPr="00156E1A">
        <w:rPr>
          <w:rStyle w:val="af8"/>
          <w:rFonts w:cs="Times New Roman"/>
          <w:szCs w:val="24"/>
        </w:rPr>
        <w:t>"Exit"</w:t>
      </w:r>
      <w:r w:rsidRPr="00156E1A">
        <w:t xml:space="preserve">, приложението ще се </w:t>
      </w:r>
      <w:r w:rsidRPr="00156E1A">
        <w:rPr>
          <w:rStyle w:val="af8"/>
          <w:rFonts w:cs="Times New Roman"/>
          <w:szCs w:val="24"/>
        </w:rPr>
        <w:t>затвори напълно</w:t>
      </w:r>
      <w:r w:rsidRPr="00156E1A">
        <w:t>.</w:t>
      </w:r>
      <w:proofErr w:type="gramEnd"/>
    </w:p>
    <w:p w:rsidR="00156E1A" w:rsidRPr="00156E1A" w:rsidRDefault="00156E1A" w:rsidP="00156E1A"/>
    <w:p w:rsidR="00156E1A" w:rsidRPr="00156E1A" w:rsidRDefault="00156E1A" w:rsidP="00156E1A">
      <w:pPr>
        <w:spacing w:after="0" w:line="360" w:lineRule="auto"/>
      </w:pPr>
      <w:r w:rsidRPr="00156E1A">
        <w:t xml:space="preserve">3. Клик на бутон "Login": </w:t>
      </w:r>
      <w:r w:rsidRPr="00156E1A">
        <w:rPr>
          <w:rStyle w:val="HTML"/>
          <w:rFonts w:ascii="Times New Roman" w:eastAsiaTheme="majorEastAsia" w:hAnsi="Times New Roman" w:cs="Times New Roman"/>
          <w:sz w:val="24"/>
          <w:szCs w:val="24"/>
        </w:rPr>
        <w:t>btnLogin_Click</w:t>
      </w:r>
    </w:p>
    <w:p w:rsidR="00156E1A" w:rsidRPr="00156E1A" w:rsidRDefault="00156E1A" w:rsidP="00156E1A">
      <w:pPr>
        <w:spacing w:after="0" w:line="360" w:lineRule="auto"/>
      </w:pPr>
      <w:proofErr w:type="gramStart"/>
      <w:r w:rsidRPr="00156E1A">
        <w:t>csharp</w:t>
      </w:r>
      <w:proofErr w:type="gramEnd"/>
    </w:p>
    <w:p w:rsidR="00156E1A" w:rsidRPr="00156E1A" w:rsidRDefault="00156E1A" w:rsidP="00156E1A">
      <w:pPr>
        <w:spacing w:after="0" w:line="360" w:lineRule="auto"/>
      </w:pPr>
      <w:r w:rsidRPr="00156E1A">
        <w:t>Копиране</w:t>
      </w:r>
      <w:r>
        <w:rPr>
          <w:lang w:val="bg-BG"/>
        </w:rPr>
        <w:t xml:space="preserve"> </w:t>
      </w:r>
      <w:r w:rsidRPr="00156E1A">
        <w:t>Редактиране</w:t>
      </w:r>
    </w:p>
    <w:p w:rsidR="00156E1A" w:rsidRPr="00156E1A" w:rsidRDefault="00156E1A" w:rsidP="00156E1A">
      <w:pPr>
        <w:spacing w:after="0" w:line="360" w:lineRule="auto"/>
        <w:rPr>
          <w:rStyle w:val="HTML"/>
          <w:rFonts w:ascii="Times New Roman" w:eastAsiaTheme="majorEastAsia" w:hAnsi="Times New Roman" w:cs="Times New Roman"/>
          <w:sz w:val="24"/>
          <w:szCs w:val="24"/>
        </w:rPr>
      </w:pPr>
      <w:proofErr w:type="gramStart"/>
      <w:r w:rsidRPr="00156E1A">
        <w:rPr>
          <w:rStyle w:val="hljs-keyword"/>
          <w:rFonts w:cs="Times New Roman"/>
          <w:szCs w:val="24"/>
        </w:rPr>
        <w:t>private</w:t>
      </w:r>
      <w:proofErr w:type="gramEnd"/>
      <w:r w:rsidRPr="00156E1A">
        <w:rPr>
          <w:rStyle w:val="HTML"/>
          <w:rFonts w:ascii="Times New Roman" w:eastAsiaTheme="majorEastAsia" w:hAnsi="Times New Roman" w:cs="Times New Roman"/>
          <w:sz w:val="24"/>
          <w:szCs w:val="24"/>
        </w:rPr>
        <w:t xml:space="preserve"> </w:t>
      </w:r>
      <w:r w:rsidRPr="00156E1A">
        <w:rPr>
          <w:rStyle w:val="hljs-keyword"/>
          <w:rFonts w:cs="Times New Roman"/>
          <w:szCs w:val="24"/>
        </w:rPr>
        <w:t>void</w:t>
      </w:r>
      <w:r w:rsidRPr="00156E1A">
        <w:rPr>
          <w:rStyle w:val="HTML"/>
          <w:rFonts w:ascii="Times New Roman" w:eastAsiaTheme="majorEastAsia" w:hAnsi="Times New Roman" w:cs="Times New Roman"/>
          <w:sz w:val="24"/>
          <w:szCs w:val="24"/>
        </w:rPr>
        <w:t xml:space="preserve"> </w:t>
      </w:r>
      <w:r w:rsidRPr="00156E1A">
        <w:rPr>
          <w:rStyle w:val="hljs-title"/>
          <w:rFonts w:cs="Times New Roman"/>
          <w:szCs w:val="24"/>
        </w:rPr>
        <w:t>btnLogin_Click</w:t>
      </w:r>
      <w:r w:rsidRPr="00156E1A">
        <w:rPr>
          <w:rStyle w:val="HTML"/>
          <w:rFonts w:ascii="Times New Roman" w:eastAsiaTheme="majorEastAsia" w:hAnsi="Times New Roman" w:cs="Times New Roman"/>
          <w:sz w:val="24"/>
          <w:szCs w:val="24"/>
        </w:rPr>
        <w:t>(</w:t>
      </w:r>
      <w:r w:rsidRPr="00156E1A">
        <w:rPr>
          <w:rStyle w:val="hljs-builtin"/>
          <w:rFonts w:cs="Times New Roman"/>
          <w:szCs w:val="24"/>
        </w:rPr>
        <w:t>object</w:t>
      </w:r>
      <w:r w:rsidRPr="00156E1A">
        <w:rPr>
          <w:rStyle w:val="HTML"/>
          <w:rFonts w:ascii="Times New Roman" w:eastAsiaTheme="majorEastAsia" w:hAnsi="Times New Roman" w:cs="Times New Roman"/>
          <w:sz w:val="24"/>
          <w:szCs w:val="24"/>
        </w:rPr>
        <w:t xml:space="preserve"> sender, EventArgs e)</w:t>
      </w:r>
    </w:p>
    <w:p w:rsidR="00156E1A" w:rsidRPr="00156E1A" w:rsidRDefault="00156E1A" w:rsidP="00156E1A">
      <w:pPr>
        <w:spacing w:after="0" w:line="360" w:lineRule="auto"/>
      </w:pPr>
      <w:r w:rsidRPr="00156E1A">
        <w:t>Това е най-важното събитие тук:</w:t>
      </w:r>
    </w:p>
    <w:p w:rsidR="009E5147" w:rsidRDefault="009E5147" w:rsidP="00156E1A">
      <w:pPr>
        <w:spacing w:after="0" w:line="360" w:lineRule="auto"/>
        <w:jc w:val="both"/>
        <w:rPr>
          <w:lang w:val="bg-BG"/>
        </w:rPr>
      </w:pPr>
    </w:p>
    <w:p w:rsidR="00156E1A" w:rsidRPr="00156E1A" w:rsidRDefault="00156E1A" w:rsidP="00156E1A">
      <w:pPr>
        <w:spacing w:after="0" w:line="360" w:lineRule="auto"/>
        <w:jc w:val="both"/>
      </w:pPr>
      <w:r w:rsidRPr="00156E1A">
        <w:lastRenderedPageBreak/>
        <w:t>Проверява дали:</w:t>
      </w:r>
    </w:p>
    <w:p w:rsidR="00156E1A" w:rsidRPr="00156E1A" w:rsidRDefault="00156E1A" w:rsidP="00156E1A">
      <w:pPr>
        <w:spacing w:after="0" w:line="360" w:lineRule="auto"/>
        <w:jc w:val="both"/>
        <w:rPr>
          <w:rStyle w:val="HTML"/>
          <w:rFonts w:ascii="Times New Roman" w:eastAsiaTheme="majorEastAsia" w:hAnsi="Times New Roman" w:cs="Times New Roman"/>
          <w:sz w:val="24"/>
          <w:szCs w:val="24"/>
        </w:rPr>
      </w:pPr>
      <w:r w:rsidRPr="00156E1A">
        <w:rPr>
          <w:rStyle w:val="HTML"/>
          <w:rFonts w:ascii="Times New Roman" w:eastAsiaTheme="majorEastAsia" w:hAnsi="Times New Roman" w:cs="Times New Roman"/>
          <w:sz w:val="24"/>
          <w:szCs w:val="24"/>
        </w:rPr>
        <w:t xml:space="preserve">txtUsername.Text == </w:t>
      </w:r>
      <w:r w:rsidRPr="00156E1A">
        <w:rPr>
          <w:rStyle w:val="hljs-string"/>
          <w:rFonts w:cs="Times New Roman"/>
          <w:szCs w:val="24"/>
        </w:rPr>
        <w:t>"Kaloyan Ganev"</w:t>
      </w:r>
      <w:r w:rsidRPr="00156E1A">
        <w:rPr>
          <w:rStyle w:val="HTML"/>
          <w:rFonts w:ascii="Times New Roman" w:eastAsiaTheme="majorEastAsia" w:hAnsi="Times New Roman" w:cs="Times New Roman"/>
          <w:sz w:val="24"/>
          <w:szCs w:val="24"/>
        </w:rPr>
        <w:t xml:space="preserve"> &amp;&amp; txtPassword.Text == </w:t>
      </w:r>
      <w:r w:rsidRPr="00156E1A">
        <w:rPr>
          <w:rStyle w:val="hljs-string"/>
          <w:rFonts w:cs="Times New Roman"/>
          <w:szCs w:val="24"/>
        </w:rPr>
        <w:t>"pass1234"</w:t>
      </w:r>
    </w:p>
    <w:p w:rsidR="00156E1A" w:rsidRPr="00156E1A" w:rsidRDefault="00156E1A" w:rsidP="00156E1A">
      <w:pPr>
        <w:spacing w:after="0" w:line="360" w:lineRule="auto"/>
        <w:jc w:val="both"/>
      </w:pPr>
      <w:r w:rsidRPr="00156E1A">
        <w:t xml:space="preserve">Тоест дали потребителското име и паролата са </w:t>
      </w:r>
      <w:r w:rsidR="009E5147">
        <w:rPr>
          <w:rStyle w:val="af8"/>
          <w:rFonts w:cs="Times New Roman"/>
          <w:szCs w:val="24"/>
        </w:rPr>
        <w:t>точн</w:t>
      </w:r>
      <w:r w:rsidR="009E5147">
        <w:rPr>
          <w:rStyle w:val="af8"/>
          <w:rFonts w:cs="Times New Roman"/>
          <w:szCs w:val="24"/>
          <w:lang w:val="bg-BG"/>
        </w:rPr>
        <w:t>и</w:t>
      </w:r>
      <w:r w:rsidRPr="00156E1A">
        <w:t>:</w:t>
      </w:r>
    </w:p>
    <w:p w:rsidR="00156E1A" w:rsidRPr="00156E1A" w:rsidRDefault="00156E1A" w:rsidP="00156E1A">
      <w:pPr>
        <w:spacing w:after="0" w:line="360" w:lineRule="auto"/>
        <w:jc w:val="both"/>
      </w:pPr>
      <w:r w:rsidRPr="00156E1A">
        <w:t xml:space="preserve">Потребителско име: </w:t>
      </w:r>
      <w:r w:rsidRPr="00156E1A">
        <w:rPr>
          <w:rStyle w:val="af8"/>
          <w:rFonts w:cs="Times New Roman"/>
          <w:szCs w:val="24"/>
        </w:rPr>
        <w:t>Kaloyan Ganev</w:t>
      </w:r>
    </w:p>
    <w:p w:rsidR="00156E1A" w:rsidRPr="00156E1A" w:rsidRDefault="00156E1A" w:rsidP="00156E1A">
      <w:pPr>
        <w:spacing w:after="0" w:line="360" w:lineRule="auto"/>
        <w:jc w:val="both"/>
      </w:pPr>
      <w:r w:rsidRPr="00156E1A">
        <w:t xml:space="preserve">Парола: </w:t>
      </w:r>
      <w:r w:rsidRPr="00156E1A">
        <w:rPr>
          <w:rStyle w:val="af8"/>
          <w:rFonts w:cs="Times New Roman"/>
          <w:szCs w:val="24"/>
        </w:rPr>
        <w:t>pass1234</w:t>
      </w:r>
    </w:p>
    <w:p w:rsidR="00156E1A" w:rsidRPr="00156E1A" w:rsidRDefault="00156E1A" w:rsidP="00156E1A">
      <w:pPr>
        <w:spacing w:after="0" w:line="360" w:lineRule="auto"/>
        <w:jc w:val="both"/>
      </w:pPr>
      <w:r w:rsidRPr="00156E1A">
        <w:t>Ако данните са правилни:</w:t>
      </w:r>
    </w:p>
    <w:p w:rsidR="00156E1A" w:rsidRPr="00156E1A" w:rsidRDefault="00156E1A" w:rsidP="00156E1A">
      <w:pPr>
        <w:spacing w:after="0" w:line="360" w:lineRule="auto"/>
        <w:jc w:val="both"/>
      </w:pPr>
      <w:r w:rsidRPr="00156E1A">
        <w:t>Скрива съобщението за грешка (</w:t>
      </w:r>
      <w:r w:rsidRPr="00156E1A">
        <w:rPr>
          <w:rStyle w:val="HTML"/>
          <w:rFonts w:ascii="Times New Roman" w:eastAsiaTheme="majorEastAsia" w:hAnsi="Times New Roman" w:cs="Times New Roman"/>
          <w:sz w:val="24"/>
          <w:szCs w:val="24"/>
        </w:rPr>
        <w:t>labelError.Visible = false</w:t>
      </w:r>
      <w:r w:rsidRPr="00156E1A">
        <w:t>).</w:t>
      </w:r>
    </w:p>
    <w:p w:rsidR="00156E1A" w:rsidRPr="00156E1A" w:rsidRDefault="00156E1A" w:rsidP="00156E1A">
      <w:pPr>
        <w:spacing w:after="0" w:line="360" w:lineRule="auto"/>
        <w:jc w:val="both"/>
      </w:pPr>
      <w:proofErr w:type="gramStart"/>
      <w:r w:rsidRPr="00156E1A">
        <w:t xml:space="preserve">Създава нов обект от формата </w:t>
      </w:r>
      <w:r w:rsidRPr="00156E1A">
        <w:rPr>
          <w:rStyle w:val="af8"/>
          <w:rFonts w:cs="Times New Roman"/>
          <w:szCs w:val="24"/>
        </w:rPr>
        <w:t>Dashboard</w:t>
      </w:r>
      <w:r w:rsidRPr="00156E1A">
        <w:t xml:space="preserve"> (таблото за управление на хотела).</w:t>
      </w:r>
      <w:proofErr w:type="gramEnd"/>
    </w:p>
    <w:p w:rsidR="00156E1A" w:rsidRPr="00156E1A" w:rsidRDefault="00156E1A" w:rsidP="00156E1A">
      <w:pPr>
        <w:spacing w:after="0" w:line="360" w:lineRule="auto"/>
        <w:jc w:val="both"/>
      </w:pPr>
      <w:r w:rsidRPr="00156E1A">
        <w:t>Скрива настоящата форма (</w:t>
      </w:r>
      <w:r w:rsidRPr="00156E1A">
        <w:rPr>
          <w:rStyle w:val="af8"/>
          <w:rFonts w:cs="Times New Roman"/>
          <w:szCs w:val="24"/>
        </w:rPr>
        <w:t>Form1</w:t>
      </w:r>
      <w:r w:rsidRPr="00156E1A">
        <w:t xml:space="preserve">) чрез </w:t>
      </w:r>
      <w:proofErr w:type="gramStart"/>
      <w:r w:rsidRPr="00156E1A">
        <w:rPr>
          <w:rStyle w:val="HTML"/>
          <w:rFonts w:ascii="Times New Roman" w:eastAsiaTheme="majorEastAsia" w:hAnsi="Times New Roman" w:cs="Times New Roman"/>
          <w:sz w:val="24"/>
          <w:szCs w:val="24"/>
        </w:rPr>
        <w:t>this.Hide(</w:t>
      </w:r>
      <w:proofErr w:type="gramEnd"/>
      <w:r w:rsidRPr="00156E1A">
        <w:rPr>
          <w:rStyle w:val="HTML"/>
          <w:rFonts w:ascii="Times New Roman" w:eastAsiaTheme="majorEastAsia" w:hAnsi="Times New Roman" w:cs="Times New Roman"/>
          <w:sz w:val="24"/>
          <w:szCs w:val="24"/>
        </w:rPr>
        <w:t>)</w:t>
      </w:r>
      <w:r w:rsidRPr="00156E1A">
        <w:t>.</w:t>
      </w:r>
    </w:p>
    <w:p w:rsidR="00156E1A" w:rsidRPr="00156E1A" w:rsidRDefault="00156E1A" w:rsidP="00156E1A">
      <w:pPr>
        <w:spacing w:after="0" w:line="360" w:lineRule="auto"/>
        <w:jc w:val="both"/>
      </w:pPr>
      <w:r w:rsidRPr="00156E1A">
        <w:t xml:space="preserve">Отваря </w:t>
      </w:r>
      <w:r w:rsidRPr="00156E1A">
        <w:rPr>
          <w:rStyle w:val="af8"/>
          <w:rFonts w:cs="Times New Roman"/>
          <w:szCs w:val="24"/>
        </w:rPr>
        <w:t>Dashboard</w:t>
      </w:r>
      <w:r w:rsidRPr="00156E1A">
        <w:t xml:space="preserve"> формата с </w:t>
      </w:r>
      <w:proofErr w:type="gramStart"/>
      <w:r w:rsidRPr="00156E1A">
        <w:rPr>
          <w:rStyle w:val="HTML"/>
          <w:rFonts w:ascii="Times New Roman" w:eastAsiaTheme="majorEastAsia" w:hAnsi="Times New Roman" w:cs="Times New Roman"/>
          <w:sz w:val="24"/>
          <w:szCs w:val="24"/>
        </w:rPr>
        <w:t>ds.Show(</w:t>
      </w:r>
      <w:proofErr w:type="gramEnd"/>
      <w:r w:rsidRPr="00156E1A">
        <w:rPr>
          <w:rStyle w:val="HTML"/>
          <w:rFonts w:ascii="Times New Roman" w:eastAsiaTheme="majorEastAsia" w:hAnsi="Times New Roman" w:cs="Times New Roman"/>
          <w:sz w:val="24"/>
          <w:szCs w:val="24"/>
        </w:rPr>
        <w:t>)</w:t>
      </w:r>
      <w:r w:rsidRPr="00156E1A">
        <w:t>.</w:t>
      </w:r>
    </w:p>
    <w:p w:rsidR="00156E1A" w:rsidRPr="00156E1A" w:rsidRDefault="00156E1A" w:rsidP="00156E1A">
      <w:pPr>
        <w:spacing w:after="0" w:line="360" w:lineRule="auto"/>
        <w:jc w:val="both"/>
      </w:pPr>
      <w:r w:rsidRPr="00156E1A">
        <w:t>Ако данните са грешни:</w:t>
      </w:r>
    </w:p>
    <w:p w:rsidR="00156E1A" w:rsidRPr="00156E1A" w:rsidRDefault="00156E1A" w:rsidP="00156E1A">
      <w:pPr>
        <w:spacing w:after="0" w:line="360" w:lineRule="auto"/>
        <w:jc w:val="both"/>
      </w:pPr>
      <w:r w:rsidRPr="00156E1A">
        <w:t>Показва съобщението за грешка (</w:t>
      </w:r>
      <w:r w:rsidRPr="00156E1A">
        <w:rPr>
          <w:rStyle w:val="HTML"/>
          <w:rFonts w:ascii="Times New Roman" w:eastAsiaTheme="majorEastAsia" w:hAnsi="Times New Roman" w:cs="Times New Roman"/>
          <w:sz w:val="24"/>
          <w:szCs w:val="24"/>
        </w:rPr>
        <w:t>labelError.Visible = true</w:t>
      </w:r>
      <w:r w:rsidRPr="00156E1A">
        <w:t>).</w:t>
      </w:r>
    </w:p>
    <w:p w:rsidR="00156E1A" w:rsidRDefault="00156E1A" w:rsidP="00156E1A">
      <w:pPr>
        <w:spacing w:after="0" w:line="360" w:lineRule="auto"/>
        <w:jc w:val="both"/>
        <w:rPr>
          <w:lang w:val="bg-BG"/>
        </w:rPr>
      </w:pPr>
      <w:r w:rsidRPr="00156E1A">
        <w:t>Изчиства текстовото поле за парола (</w:t>
      </w:r>
      <w:proofErr w:type="gramStart"/>
      <w:r w:rsidRPr="00156E1A">
        <w:rPr>
          <w:rStyle w:val="HTML"/>
          <w:rFonts w:ascii="Times New Roman" w:eastAsiaTheme="majorEastAsia" w:hAnsi="Times New Roman" w:cs="Times New Roman"/>
          <w:sz w:val="24"/>
          <w:szCs w:val="24"/>
        </w:rPr>
        <w:t>txtPassword.Clear(</w:t>
      </w:r>
      <w:proofErr w:type="gramEnd"/>
      <w:r w:rsidRPr="00156E1A">
        <w:rPr>
          <w:rStyle w:val="HTML"/>
          <w:rFonts w:ascii="Times New Roman" w:eastAsiaTheme="majorEastAsia" w:hAnsi="Times New Roman" w:cs="Times New Roman"/>
          <w:sz w:val="24"/>
          <w:szCs w:val="24"/>
        </w:rPr>
        <w:t>)</w:t>
      </w:r>
      <w:r w:rsidRPr="00156E1A">
        <w:t>), за да може потребителят да въведе нова парола.</w:t>
      </w:r>
    </w:p>
    <w:p w:rsidR="00D668C2" w:rsidRPr="00D668C2" w:rsidRDefault="00D668C2" w:rsidP="00156E1A">
      <w:pPr>
        <w:spacing w:after="0" w:line="360" w:lineRule="auto"/>
        <w:jc w:val="both"/>
        <w:rPr>
          <w:rFonts w:cs="Times New Roman"/>
          <w:b/>
          <w:szCs w:val="24"/>
          <w:lang w:val="bg-BG" w:eastAsia="bg-BG"/>
        </w:rPr>
      </w:pPr>
      <w:r>
        <w:rPr>
          <w:rFonts w:cs="Times New Roman"/>
          <w:b/>
          <w:szCs w:val="24"/>
          <w:lang w:val="bg-BG" w:eastAsia="bg-BG"/>
        </w:rPr>
        <w:t>Фигура 38</w:t>
      </w:r>
    </w:p>
    <w:p w:rsidR="00280477" w:rsidRDefault="009E5147" w:rsidP="00156E1A">
      <w:pPr>
        <w:spacing w:after="160" w:line="360" w:lineRule="auto"/>
        <w:jc w:val="both"/>
        <w:rPr>
          <w:rFonts w:eastAsia="Calibri" w:cs="Times New Roman"/>
          <w:szCs w:val="24"/>
          <w:lang w:val="bg-BG"/>
        </w:rPr>
      </w:pPr>
      <w:r>
        <w:rPr>
          <w:noProof/>
          <w:lang w:val="bg-BG" w:eastAsia="bg-BG"/>
        </w:rPr>
        <w:drawing>
          <wp:inline distT="0" distB="0" distL="0" distR="0" wp14:anchorId="30D8806F" wp14:editId="7CC3E203">
            <wp:extent cx="5611495" cy="2108022"/>
            <wp:effectExtent l="0" t="0" r="8255" b="6985"/>
            <wp:docPr id="39" name="Картина 14" descr="Екранна снимка 2025-04-27 16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Екранна снимка 2025-04-27 1647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2108022"/>
                    </a:xfrm>
                    <a:prstGeom prst="rect">
                      <a:avLst/>
                    </a:prstGeom>
                    <a:noFill/>
                    <a:ln>
                      <a:noFill/>
                    </a:ln>
                  </pic:spPr>
                </pic:pic>
              </a:graphicData>
            </a:graphic>
          </wp:inline>
        </w:drawing>
      </w:r>
    </w:p>
    <w:p w:rsidR="009E5147" w:rsidRPr="009E5147" w:rsidRDefault="009E5147" w:rsidP="009E5147">
      <w:pPr>
        <w:spacing w:after="0" w:line="360" w:lineRule="auto"/>
        <w:rPr>
          <w:rFonts w:cs="Times New Roman"/>
          <w:szCs w:val="24"/>
          <w:lang w:eastAsia="bg-BG"/>
        </w:rPr>
      </w:pPr>
      <w:r w:rsidRPr="009E5147">
        <w:rPr>
          <w:rFonts w:cs="Times New Roman"/>
          <w:szCs w:val="24"/>
          <w:lang w:eastAsia="bg-BG"/>
        </w:rPr>
        <w:t xml:space="preserve">Това е </w:t>
      </w:r>
      <w:r w:rsidRPr="009E5147">
        <w:rPr>
          <w:rFonts w:cs="Times New Roman"/>
          <w:b/>
          <w:bCs/>
          <w:szCs w:val="24"/>
          <w:lang w:eastAsia="bg-BG"/>
        </w:rPr>
        <w:t>основното меню</w:t>
      </w:r>
      <w:r w:rsidRPr="009E5147">
        <w:rPr>
          <w:rFonts w:cs="Times New Roman"/>
          <w:szCs w:val="24"/>
          <w:lang w:eastAsia="bg-BG"/>
        </w:rPr>
        <w:t xml:space="preserve"> на хотелската система, където имаш бутони за:</w:t>
      </w:r>
    </w:p>
    <w:p w:rsidR="009E5147" w:rsidRPr="009E5147" w:rsidRDefault="009E5147" w:rsidP="00325D6E">
      <w:pPr>
        <w:pStyle w:val="ae"/>
        <w:numPr>
          <w:ilvl w:val="0"/>
          <w:numId w:val="32"/>
        </w:numPr>
        <w:spacing w:after="0" w:line="360" w:lineRule="auto"/>
        <w:rPr>
          <w:rFonts w:cs="Times New Roman"/>
          <w:szCs w:val="24"/>
          <w:lang w:eastAsia="bg-BG"/>
        </w:rPr>
      </w:pPr>
      <w:r w:rsidRPr="009E5147">
        <w:rPr>
          <w:rFonts w:cs="Times New Roman"/>
          <w:szCs w:val="24"/>
          <w:lang w:eastAsia="bg-BG"/>
        </w:rPr>
        <w:t>Регистрация на клиенти</w:t>
      </w:r>
    </w:p>
    <w:p w:rsidR="009E5147" w:rsidRPr="009E5147" w:rsidRDefault="009E5147" w:rsidP="00325D6E">
      <w:pPr>
        <w:pStyle w:val="ae"/>
        <w:numPr>
          <w:ilvl w:val="0"/>
          <w:numId w:val="32"/>
        </w:numPr>
        <w:spacing w:after="0" w:line="360" w:lineRule="auto"/>
        <w:rPr>
          <w:rFonts w:cs="Times New Roman"/>
          <w:szCs w:val="24"/>
          <w:lang w:eastAsia="bg-BG"/>
        </w:rPr>
      </w:pPr>
      <w:r w:rsidRPr="009E5147">
        <w:rPr>
          <w:rFonts w:cs="Times New Roman"/>
          <w:szCs w:val="24"/>
          <w:lang w:eastAsia="bg-BG"/>
        </w:rPr>
        <w:t>Добавяне на стаи</w:t>
      </w:r>
    </w:p>
    <w:p w:rsidR="009E5147" w:rsidRPr="009E5147" w:rsidRDefault="009E5147" w:rsidP="00325D6E">
      <w:pPr>
        <w:pStyle w:val="ae"/>
        <w:numPr>
          <w:ilvl w:val="0"/>
          <w:numId w:val="32"/>
        </w:numPr>
        <w:spacing w:after="0" w:line="360" w:lineRule="auto"/>
        <w:rPr>
          <w:rFonts w:cs="Times New Roman"/>
          <w:szCs w:val="24"/>
          <w:lang w:eastAsia="bg-BG"/>
        </w:rPr>
      </w:pPr>
      <w:r w:rsidRPr="009E5147">
        <w:rPr>
          <w:rFonts w:cs="Times New Roman"/>
          <w:szCs w:val="24"/>
          <w:lang w:eastAsia="bg-BG"/>
        </w:rPr>
        <w:t>Напускане на клиенти (Check-Out)</w:t>
      </w:r>
    </w:p>
    <w:p w:rsidR="009E5147" w:rsidRPr="009E5147" w:rsidRDefault="009E5147" w:rsidP="00325D6E">
      <w:pPr>
        <w:pStyle w:val="ae"/>
        <w:numPr>
          <w:ilvl w:val="0"/>
          <w:numId w:val="32"/>
        </w:numPr>
        <w:spacing w:after="0" w:line="360" w:lineRule="auto"/>
        <w:rPr>
          <w:rFonts w:cs="Times New Roman"/>
          <w:szCs w:val="24"/>
          <w:lang w:eastAsia="bg-BG"/>
        </w:rPr>
      </w:pPr>
      <w:r w:rsidRPr="009E5147">
        <w:rPr>
          <w:rFonts w:cs="Times New Roman"/>
          <w:szCs w:val="24"/>
          <w:lang w:eastAsia="bg-BG"/>
        </w:rPr>
        <w:t>Подробности за клиенти</w:t>
      </w:r>
    </w:p>
    <w:p w:rsidR="009E5147" w:rsidRPr="00D668C2" w:rsidRDefault="009E5147" w:rsidP="00325D6E">
      <w:pPr>
        <w:pStyle w:val="ae"/>
        <w:numPr>
          <w:ilvl w:val="0"/>
          <w:numId w:val="32"/>
        </w:numPr>
        <w:spacing w:after="0" w:line="360" w:lineRule="auto"/>
        <w:rPr>
          <w:rFonts w:cs="Times New Roman"/>
          <w:szCs w:val="24"/>
          <w:lang w:eastAsia="bg-BG"/>
        </w:rPr>
      </w:pPr>
      <w:r w:rsidRPr="009E5147">
        <w:rPr>
          <w:rFonts w:cs="Times New Roman"/>
          <w:szCs w:val="24"/>
          <w:lang w:eastAsia="bg-BG"/>
        </w:rPr>
        <w:t>Управление на служители</w:t>
      </w:r>
    </w:p>
    <w:p w:rsidR="009E5147" w:rsidRPr="009E5147" w:rsidRDefault="009E5147" w:rsidP="009E5147">
      <w:pPr>
        <w:spacing w:after="0" w:line="360" w:lineRule="auto"/>
        <w:rPr>
          <w:rFonts w:cs="Times New Roman"/>
          <w:b/>
          <w:szCs w:val="24"/>
        </w:rPr>
      </w:pPr>
      <w:r w:rsidRPr="009E5147">
        <w:rPr>
          <w:rFonts w:cs="Times New Roman"/>
          <w:b/>
          <w:szCs w:val="24"/>
        </w:rPr>
        <w:t>Основни части:</w:t>
      </w:r>
    </w:p>
    <w:p w:rsidR="009E5147" w:rsidRPr="009E5147" w:rsidRDefault="009E5147" w:rsidP="009E5147">
      <w:pPr>
        <w:spacing w:after="0" w:line="360" w:lineRule="auto"/>
        <w:rPr>
          <w:rFonts w:cs="Times New Roman"/>
          <w:szCs w:val="24"/>
          <w:u w:val="single"/>
        </w:rPr>
      </w:pPr>
      <w:r w:rsidRPr="009E5147">
        <w:rPr>
          <w:rFonts w:cs="Times New Roman"/>
          <w:szCs w:val="24"/>
          <w:u w:val="single"/>
        </w:rPr>
        <w:lastRenderedPageBreak/>
        <w:t>Конструктор:</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public</w:t>
      </w:r>
      <w:proofErr w:type="gramEnd"/>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Dashboard</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w:t>
      </w:r>
      <w:proofErr w:type="gramStart"/>
      <w:r w:rsidRPr="009E5147">
        <w:rPr>
          <w:rStyle w:val="HTML"/>
          <w:rFonts w:ascii="Times New Roman" w:eastAsiaTheme="majorEastAsia" w:hAnsi="Times New Roman" w:cs="Times New Roman"/>
          <w:sz w:val="24"/>
          <w:szCs w:val="24"/>
        </w:rPr>
        <w:t>InitializeComponent(</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Инициализира компонентите (бутони, панели, потребителски контроли и т.н.) на формата.</w:t>
      </w:r>
      <w:proofErr w:type="gramEnd"/>
    </w:p>
    <w:p w:rsidR="009E5147" w:rsidRPr="009E5147" w:rsidRDefault="009E5147" w:rsidP="009E5147">
      <w:pPr>
        <w:spacing w:after="0" w:line="360" w:lineRule="auto"/>
        <w:rPr>
          <w:rFonts w:cs="Times New Roman"/>
          <w:szCs w:val="24"/>
          <w:lang w:eastAsia="bg-BG"/>
        </w:rPr>
      </w:pPr>
    </w:p>
    <w:p w:rsidR="009E5147" w:rsidRPr="009E5147" w:rsidRDefault="009E5147" w:rsidP="009E5147">
      <w:pPr>
        <w:spacing w:after="0" w:line="360" w:lineRule="auto"/>
        <w:rPr>
          <w:rFonts w:cs="Times New Roman"/>
          <w:szCs w:val="24"/>
          <w:u w:val="single"/>
        </w:rPr>
      </w:pPr>
      <w:r w:rsidRPr="009E5147">
        <w:rPr>
          <w:rFonts w:cs="Times New Roman"/>
          <w:szCs w:val="24"/>
          <w:u w:val="single"/>
        </w:rPr>
        <w:t>Събития:</w:t>
      </w:r>
    </w:p>
    <w:p w:rsidR="009E5147" w:rsidRPr="009E5147" w:rsidRDefault="009E5147" w:rsidP="009E5147">
      <w:pPr>
        <w:spacing w:after="0" w:line="360" w:lineRule="auto"/>
        <w:rPr>
          <w:rFonts w:cs="Times New Roman"/>
          <w:szCs w:val="24"/>
        </w:rPr>
      </w:pPr>
      <w:r w:rsidRPr="009E5147">
        <w:rPr>
          <w:rFonts w:cs="Times New Roman"/>
          <w:szCs w:val="24"/>
        </w:rPr>
        <w:t xml:space="preserve">1. </w:t>
      </w:r>
      <w:r w:rsidRPr="009E5147">
        <w:rPr>
          <w:rStyle w:val="af8"/>
          <w:rFonts w:cs="Times New Roman"/>
          <w:szCs w:val="24"/>
        </w:rPr>
        <w:t>Бутон Exit</w:t>
      </w:r>
      <w:r w:rsidRPr="009E5147">
        <w:rPr>
          <w:rFonts w:cs="Times New Roman"/>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btnExit_Click</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w:t>
      </w:r>
      <w:proofErr w:type="gramStart"/>
      <w:r w:rsidRPr="009E5147">
        <w:rPr>
          <w:rStyle w:val="HTML"/>
          <w:rFonts w:ascii="Times New Roman" w:eastAsiaTheme="majorEastAsia" w:hAnsi="Times New Roman" w:cs="Times New Roman"/>
          <w:sz w:val="24"/>
          <w:szCs w:val="24"/>
        </w:rPr>
        <w:t>Application.Exit(</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 xml:space="preserve">При натискане на </w:t>
      </w:r>
      <w:r w:rsidRPr="009E5147">
        <w:rPr>
          <w:rStyle w:val="af8"/>
          <w:rFonts w:cs="Times New Roman"/>
          <w:szCs w:val="24"/>
        </w:rPr>
        <w:t>Exit</w:t>
      </w:r>
      <w:r w:rsidRPr="009E5147">
        <w:rPr>
          <w:rFonts w:cs="Times New Roman"/>
          <w:szCs w:val="24"/>
        </w:rPr>
        <w:t xml:space="preserve"> бутона, </w:t>
      </w:r>
      <w:r w:rsidRPr="009E5147">
        <w:rPr>
          <w:rStyle w:val="af8"/>
          <w:rFonts w:cs="Times New Roman"/>
          <w:szCs w:val="24"/>
        </w:rPr>
        <w:t>цялото приложение се затваря</w:t>
      </w:r>
      <w:r w:rsidRPr="009E5147">
        <w:rPr>
          <w:rFonts w:cs="Times New Roman"/>
          <w:szCs w:val="24"/>
        </w:rPr>
        <w:t>.</w:t>
      </w:r>
      <w:proofErr w:type="gramEnd"/>
    </w:p>
    <w:p w:rsidR="009E5147" w:rsidRPr="009E5147" w:rsidRDefault="009E5147" w:rsidP="009E5147">
      <w:pPr>
        <w:spacing w:after="0" w:line="360" w:lineRule="auto"/>
        <w:rPr>
          <w:rFonts w:cs="Times New Roman"/>
          <w:szCs w:val="24"/>
        </w:rPr>
      </w:pPr>
    </w:p>
    <w:p w:rsidR="009E5147" w:rsidRPr="009E5147" w:rsidRDefault="009E5147" w:rsidP="009E5147">
      <w:pPr>
        <w:spacing w:after="0" w:line="360" w:lineRule="auto"/>
        <w:rPr>
          <w:rFonts w:cs="Times New Roman"/>
          <w:szCs w:val="24"/>
        </w:rPr>
      </w:pPr>
      <w:r w:rsidRPr="009E5147">
        <w:rPr>
          <w:rFonts w:cs="Times New Roman"/>
          <w:szCs w:val="24"/>
        </w:rPr>
        <w:t xml:space="preserve">2. </w:t>
      </w:r>
      <w:r w:rsidRPr="009E5147">
        <w:rPr>
          <w:rStyle w:val="af8"/>
          <w:rFonts w:cs="Times New Roman"/>
          <w:szCs w:val="24"/>
        </w:rPr>
        <w:t>Бутон Customer Registration</w:t>
      </w:r>
      <w:r w:rsidRPr="009E5147">
        <w:rPr>
          <w:rFonts w:cs="Times New Roman"/>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btnCustomerRegistration_Click</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MovingPanel.Left = btnCustomerRegistration.Left + </w:t>
      </w:r>
      <w:r w:rsidRPr="009E5147">
        <w:rPr>
          <w:rStyle w:val="hljs-number"/>
          <w:rFonts w:cs="Times New Roman"/>
          <w:szCs w:val="24"/>
        </w:rPr>
        <w:t>18</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uC_CustomerRegistration1.Visible = </w:t>
      </w:r>
      <w:r w:rsidRPr="009E5147">
        <w:rPr>
          <w:rStyle w:val="hljs-literal"/>
          <w:rFonts w:eastAsiaTheme="majorEastAsia" w:cs="Times New Roman"/>
          <w:szCs w:val="24"/>
        </w:rPr>
        <w:t>true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w:t>
      </w:r>
      <w:proofErr w:type="gramStart"/>
      <w:r w:rsidRPr="009E5147">
        <w:rPr>
          <w:rStyle w:val="HTML"/>
          <w:rFonts w:ascii="Times New Roman" w:eastAsiaTheme="majorEastAsia" w:hAnsi="Times New Roman" w:cs="Times New Roman"/>
          <w:sz w:val="24"/>
          <w:szCs w:val="24"/>
        </w:rPr>
        <w:t>CustomerRegistration1.BringToFront(</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Style w:val="af8"/>
          <w:rFonts w:cs="Times New Roman"/>
          <w:szCs w:val="24"/>
        </w:rPr>
        <w:t>Премества MovingPanel</w:t>
      </w:r>
      <w:r w:rsidRPr="009E5147">
        <w:rPr>
          <w:rFonts w:cs="Times New Roman"/>
          <w:szCs w:val="24"/>
        </w:rPr>
        <w:t xml:space="preserve"> (малък панел за подчертаване) под бутона "Customer Registration".</w:t>
      </w:r>
      <w:proofErr w:type="gramEnd"/>
    </w:p>
    <w:p w:rsidR="009E5147" w:rsidRPr="009E5147" w:rsidRDefault="009E5147" w:rsidP="009E5147">
      <w:pPr>
        <w:spacing w:after="0" w:line="360" w:lineRule="auto"/>
        <w:rPr>
          <w:rFonts w:cs="Times New Roman"/>
          <w:szCs w:val="24"/>
        </w:rPr>
      </w:pPr>
      <w:proofErr w:type="gramStart"/>
      <w:r w:rsidRPr="009E5147">
        <w:rPr>
          <w:rFonts w:cs="Times New Roman"/>
          <w:szCs w:val="24"/>
        </w:rPr>
        <w:t xml:space="preserve">Прави </w:t>
      </w:r>
      <w:r w:rsidRPr="009E5147">
        <w:rPr>
          <w:rStyle w:val="af8"/>
          <w:rFonts w:cs="Times New Roman"/>
          <w:szCs w:val="24"/>
        </w:rPr>
        <w:t>видим</w:t>
      </w:r>
      <w:r w:rsidRPr="009E5147">
        <w:rPr>
          <w:rFonts w:cs="Times New Roman"/>
          <w:szCs w:val="24"/>
        </w:rPr>
        <w:t xml:space="preserve"> потребителския контрол </w:t>
      </w:r>
      <w:r w:rsidRPr="009E5147">
        <w:rPr>
          <w:rStyle w:val="af8"/>
          <w:rFonts w:cs="Times New Roman"/>
          <w:szCs w:val="24"/>
        </w:rPr>
        <w:t>uC_CustomerRegistration1</w:t>
      </w:r>
      <w:r w:rsidRPr="009E5147">
        <w:rPr>
          <w:rFonts w:cs="Times New Roman"/>
          <w:szCs w:val="24"/>
        </w:rPr>
        <w:t xml:space="preserve"> (екранът за регистрация на клиент).</w:t>
      </w:r>
      <w:proofErr w:type="gramEnd"/>
    </w:p>
    <w:p w:rsidR="009E5147" w:rsidRPr="009E5147" w:rsidRDefault="009E5147" w:rsidP="009E5147">
      <w:pPr>
        <w:spacing w:after="0" w:line="360" w:lineRule="auto"/>
        <w:rPr>
          <w:rFonts w:cs="Times New Roman"/>
          <w:szCs w:val="24"/>
        </w:rPr>
      </w:pPr>
      <w:r w:rsidRPr="009E5147">
        <w:rPr>
          <w:rStyle w:val="af8"/>
          <w:rFonts w:cs="Times New Roman"/>
          <w:szCs w:val="24"/>
        </w:rPr>
        <w:t>Изкарва го най-отпред</w:t>
      </w:r>
      <w:r w:rsidRPr="009E5147">
        <w:rPr>
          <w:rFonts w:cs="Times New Roman"/>
          <w:szCs w:val="24"/>
        </w:rPr>
        <w:t xml:space="preserve"> (</w:t>
      </w:r>
      <w:proofErr w:type="gramStart"/>
      <w:r w:rsidRPr="009E5147">
        <w:rPr>
          <w:rStyle w:val="HTML"/>
          <w:rFonts w:ascii="Times New Roman" w:eastAsiaTheme="minorHAnsi" w:hAnsi="Times New Roman" w:cs="Times New Roman"/>
          <w:sz w:val="24"/>
          <w:szCs w:val="24"/>
        </w:rPr>
        <w:t>BringToFront(</w:t>
      </w:r>
      <w:proofErr w:type="gramEnd"/>
      <w:r w:rsidRPr="009E5147">
        <w:rPr>
          <w:rStyle w:val="HTML"/>
          <w:rFonts w:ascii="Times New Roman" w:eastAsiaTheme="minorHAnsi" w:hAnsi="Times New Roman" w:cs="Times New Roman"/>
          <w:sz w:val="24"/>
          <w:szCs w:val="24"/>
        </w:rPr>
        <w:t>)</w:t>
      </w:r>
      <w:r w:rsidRPr="009E5147">
        <w:rPr>
          <w:rFonts w:cs="Times New Roman"/>
          <w:szCs w:val="24"/>
        </w:rPr>
        <w:t>).</w:t>
      </w:r>
    </w:p>
    <w:p w:rsidR="009E5147" w:rsidRPr="009E5147" w:rsidRDefault="009E5147" w:rsidP="009E5147">
      <w:pPr>
        <w:spacing w:after="0" w:line="360" w:lineRule="auto"/>
        <w:rPr>
          <w:rFonts w:cs="Times New Roman"/>
          <w:szCs w:val="24"/>
          <w:lang w:val="bg-BG"/>
        </w:rPr>
      </w:pPr>
    </w:p>
    <w:p w:rsidR="009E5147" w:rsidRPr="009E5147" w:rsidRDefault="009E5147" w:rsidP="009E5147">
      <w:pPr>
        <w:spacing w:after="0" w:line="360" w:lineRule="auto"/>
        <w:rPr>
          <w:rFonts w:cs="Times New Roman"/>
          <w:szCs w:val="24"/>
        </w:rPr>
      </w:pPr>
      <w:r w:rsidRPr="009E5147">
        <w:rPr>
          <w:rFonts w:cs="Times New Roman"/>
          <w:szCs w:val="24"/>
        </w:rPr>
        <w:t xml:space="preserve">3. </w:t>
      </w:r>
      <w:r w:rsidRPr="009E5147">
        <w:rPr>
          <w:rStyle w:val="af8"/>
          <w:rFonts w:cs="Times New Roman"/>
          <w:szCs w:val="24"/>
        </w:rPr>
        <w:t>Бутон Add Room</w:t>
      </w:r>
      <w:r w:rsidRPr="009E5147">
        <w:rPr>
          <w:rFonts w:cs="Times New Roman"/>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btnAddRoom_Click</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lastRenderedPageBreak/>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MovingPanel.Left = btnAddRoom.Left + </w:t>
      </w:r>
      <w:r w:rsidRPr="009E5147">
        <w:rPr>
          <w:rStyle w:val="hljs-number"/>
          <w:rFonts w:cs="Times New Roman"/>
          <w:szCs w:val="24"/>
        </w:rPr>
        <w:t>18</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uC_AddRoom1.Visible = </w:t>
      </w:r>
      <w:r w:rsidRPr="009E5147">
        <w:rPr>
          <w:rStyle w:val="hljs-literal"/>
          <w:rFonts w:eastAsiaTheme="majorEastAsia" w:cs="Times New Roman"/>
          <w:szCs w:val="24"/>
        </w:rPr>
        <w:t>true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w:t>
      </w:r>
      <w:proofErr w:type="gramStart"/>
      <w:r w:rsidRPr="009E5147">
        <w:rPr>
          <w:rStyle w:val="HTML"/>
          <w:rFonts w:ascii="Times New Roman" w:eastAsiaTheme="majorEastAsia" w:hAnsi="Times New Roman" w:cs="Times New Roman"/>
          <w:sz w:val="24"/>
          <w:szCs w:val="24"/>
        </w:rPr>
        <w:t>AddRoom1.BringToFront(</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 xml:space="preserve">Същата логика като горе, но за контролата за </w:t>
      </w:r>
      <w:r w:rsidRPr="009E5147">
        <w:rPr>
          <w:rStyle w:val="af8"/>
          <w:rFonts w:cs="Times New Roman"/>
          <w:szCs w:val="24"/>
        </w:rPr>
        <w:t>добавяне на стая</w:t>
      </w:r>
      <w:r w:rsidRPr="009E5147">
        <w:rPr>
          <w:rFonts w:cs="Times New Roman"/>
          <w:szCs w:val="24"/>
        </w:rPr>
        <w:t>.</w:t>
      </w:r>
      <w:proofErr w:type="gramEnd"/>
    </w:p>
    <w:p w:rsidR="009E5147" w:rsidRPr="009E5147" w:rsidRDefault="009E5147" w:rsidP="009E5147">
      <w:pPr>
        <w:spacing w:after="0" w:line="360" w:lineRule="auto"/>
        <w:rPr>
          <w:rFonts w:cs="Times New Roman"/>
          <w:szCs w:val="24"/>
        </w:rPr>
      </w:pPr>
    </w:p>
    <w:p w:rsidR="009E5147" w:rsidRPr="009E5147" w:rsidRDefault="009E5147" w:rsidP="009E5147">
      <w:pPr>
        <w:spacing w:after="0" w:line="360" w:lineRule="auto"/>
        <w:rPr>
          <w:rFonts w:cs="Times New Roman"/>
          <w:szCs w:val="24"/>
        </w:rPr>
      </w:pPr>
      <w:r w:rsidRPr="009E5147">
        <w:rPr>
          <w:rFonts w:cs="Times New Roman"/>
          <w:szCs w:val="24"/>
        </w:rPr>
        <w:t xml:space="preserve">4. </w:t>
      </w:r>
      <w:r w:rsidRPr="009E5147">
        <w:rPr>
          <w:rStyle w:val="af8"/>
          <w:rFonts w:cs="Times New Roman"/>
          <w:szCs w:val="24"/>
        </w:rPr>
        <w:t>Бутон Check-Out</w:t>
      </w:r>
      <w:r w:rsidRPr="009E5147">
        <w:rPr>
          <w:rFonts w:cs="Times New Roman"/>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btnCheckOut_Click</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MovingPanel.Left = btnCheckOut.Left + </w:t>
      </w:r>
      <w:r w:rsidRPr="009E5147">
        <w:rPr>
          <w:rStyle w:val="hljs-number"/>
          <w:rFonts w:cs="Times New Roman"/>
          <w:szCs w:val="24"/>
        </w:rPr>
        <w:t>18</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uC_CustomerCheckOut1.Visible = </w:t>
      </w:r>
      <w:r w:rsidRPr="009E5147">
        <w:rPr>
          <w:rStyle w:val="hljs-literal"/>
          <w:rFonts w:eastAsiaTheme="majorEastAsia" w:cs="Times New Roman"/>
          <w:szCs w:val="24"/>
        </w:rPr>
        <w:t>true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w:t>
      </w:r>
      <w:proofErr w:type="gramStart"/>
      <w:r w:rsidRPr="009E5147">
        <w:rPr>
          <w:rStyle w:val="HTML"/>
          <w:rFonts w:ascii="Times New Roman" w:eastAsiaTheme="majorEastAsia" w:hAnsi="Times New Roman" w:cs="Times New Roman"/>
          <w:sz w:val="24"/>
          <w:szCs w:val="24"/>
        </w:rPr>
        <w:t>CustomerCheckOut1.BringToFront(</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 xml:space="preserve">Активира се контролата за </w:t>
      </w:r>
      <w:r w:rsidRPr="009E5147">
        <w:rPr>
          <w:rStyle w:val="af8"/>
          <w:rFonts w:cs="Times New Roman"/>
          <w:szCs w:val="24"/>
        </w:rPr>
        <w:t>освобождаване на стая</w:t>
      </w:r>
      <w:r w:rsidRPr="009E5147">
        <w:rPr>
          <w:rFonts w:cs="Times New Roman"/>
          <w:szCs w:val="24"/>
        </w:rPr>
        <w:t xml:space="preserve"> (Check-Out на клиент).</w:t>
      </w:r>
      <w:proofErr w:type="gramEnd"/>
    </w:p>
    <w:p w:rsidR="009E5147" w:rsidRPr="009E5147" w:rsidRDefault="009E5147" w:rsidP="009E5147">
      <w:pPr>
        <w:spacing w:after="0" w:line="360" w:lineRule="auto"/>
        <w:rPr>
          <w:rFonts w:cs="Times New Roman"/>
          <w:szCs w:val="24"/>
        </w:rPr>
      </w:pPr>
    </w:p>
    <w:p w:rsidR="009E5147" w:rsidRPr="009E5147" w:rsidRDefault="009E5147" w:rsidP="009E5147">
      <w:pPr>
        <w:spacing w:after="0" w:line="360" w:lineRule="auto"/>
        <w:rPr>
          <w:rFonts w:cs="Times New Roman"/>
          <w:szCs w:val="24"/>
        </w:rPr>
      </w:pPr>
      <w:r w:rsidRPr="009E5147">
        <w:rPr>
          <w:rFonts w:cs="Times New Roman"/>
          <w:szCs w:val="24"/>
        </w:rPr>
        <w:t xml:space="preserve">5. </w:t>
      </w:r>
      <w:r w:rsidRPr="009E5147">
        <w:rPr>
          <w:rStyle w:val="af8"/>
          <w:rFonts w:cs="Times New Roman"/>
          <w:szCs w:val="24"/>
        </w:rPr>
        <w:t>Бутон Customer Details</w:t>
      </w:r>
      <w:r w:rsidRPr="009E5147">
        <w:rPr>
          <w:rFonts w:cs="Times New Roman"/>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csharp</w:t>
      </w:r>
      <w:proofErr w:type="gramEnd"/>
    </w:p>
    <w:p w:rsidR="009E5147" w:rsidRPr="009E5147" w:rsidRDefault="009E5147" w:rsidP="009E5147">
      <w:pPr>
        <w:spacing w:after="0" w:line="360" w:lineRule="auto"/>
        <w:rPr>
          <w:rFonts w:cs="Times New Roman"/>
          <w:szCs w:val="24"/>
        </w:rPr>
      </w:pPr>
      <w:r w:rsidRPr="009E5147">
        <w:rPr>
          <w:rFonts w:cs="Times New Roman"/>
          <w:szCs w:val="24"/>
        </w:rPr>
        <w:t>КопиранеРедактиране</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btnCustomerDetails_Click</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MovingPanel.Left = btnCustomerDetails.Left + </w:t>
      </w:r>
      <w:r w:rsidRPr="009E5147">
        <w:rPr>
          <w:rStyle w:val="hljs-number"/>
          <w:rFonts w:cs="Times New Roman"/>
          <w:szCs w:val="24"/>
        </w:rPr>
        <w:t>18</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customerDetails1.Visible = </w:t>
      </w:r>
      <w:r w:rsidRPr="009E5147">
        <w:rPr>
          <w:rStyle w:val="hljs-literal"/>
          <w:rFonts w:eastAsiaTheme="majorEastAsia" w:cs="Times New Roman"/>
          <w:szCs w:val="24"/>
        </w:rPr>
        <w:t>true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w:t>
      </w:r>
      <w:proofErr w:type="gramStart"/>
      <w:r w:rsidRPr="009E5147">
        <w:rPr>
          <w:rStyle w:val="HTML"/>
          <w:rFonts w:ascii="Times New Roman" w:eastAsiaTheme="majorEastAsia" w:hAnsi="Times New Roman" w:cs="Times New Roman"/>
          <w:sz w:val="24"/>
          <w:szCs w:val="24"/>
        </w:rPr>
        <w:t>customerDetails1.BringToFront(</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 xml:space="preserve">Зарежда се екранът за </w:t>
      </w:r>
      <w:r w:rsidRPr="009E5147">
        <w:rPr>
          <w:rStyle w:val="af8"/>
          <w:rFonts w:cs="Times New Roman"/>
          <w:szCs w:val="24"/>
        </w:rPr>
        <w:t>подробности за клиентите</w:t>
      </w:r>
      <w:r w:rsidRPr="009E5147">
        <w:rPr>
          <w:rFonts w:cs="Times New Roman"/>
          <w:szCs w:val="24"/>
        </w:rPr>
        <w:t>.</w:t>
      </w:r>
      <w:proofErr w:type="gramEnd"/>
    </w:p>
    <w:p w:rsidR="009E5147" w:rsidRPr="009E5147" w:rsidRDefault="009E5147" w:rsidP="009E5147">
      <w:pPr>
        <w:spacing w:after="0" w:line="360" w:lineRule="auto"/>
        <w:rPr>
          <w:rFonts w:cs="Times New Roman"/>
          <w:szCs w:val="24"/>
        </w:rPr>
      </w:pPr>
    </w:p>
    <w:p w:rsidR="009E5147" w:rsidRPr="009E5147" w:rsidRDefault="009E5147" w:rsidP="009E5147">
      <w:pPr>
        <w:spacing w:after="0" w:line="360" w:lineRule="auto"/>
        <w:rPr>
          <w:rFonts w:cs="Times New Roman"/>
          <w:szCs w:val="24"/>
        </w:rPr>
      </w:pPr>
      <w:r w:rsidRPr="009E5147">
        <w:rPr>
          <w:rFonts w:cs="Times New Roman"/>
          <w:szCs w:val="24"/>
        </w:rPr>
        <w:t xml:space="preserve">6. </w:t>
      </w:r>
      <w:r w:rsidRPr="009E5147">
        <w:rPr>
          <w:rStyle w:val="af8"/>
          <w:rFonts w:cs="Times New Roman"/>
          <w:szCs w:val="24"/>
        </w:rPr>
        <w:t>Бутон Employee Management</w:t>
      </w:r>
      <w:r w:rsidRPr="009E5147">
        <w:rPr>
          <w:rFonts w:cs="Times New Roman"/>
          <w:szCs w:val="24"/>
        </w:rPr>
        <w:t>:</w:t>
      </w:r>
    </w:p>
    <w:p w:rsidR="009E5147" w:rsidRPr="00E13C02" w:rsidRDefault="009E5147" w:rsidP="009E5147">
      <w:pPr>
        <w:spacing w:after="0" w:line="360" w:lineRule="auto"/>
        <w:rPr>
          <w:rStyle w:val="HTML"/>
          <w:rFonts w:ascii="Times New Roman" w:eastAsiaTheme="majorEastAsia" w:hAnsi="Times New Roman" w:cs="Times New Roman"/>
          <w:sz w:val="24"/>
          <w:szCs w:val="24"/>
          <w:lang w:val="bg-BG"/>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btnEmployee_Click</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MovingPanel.Left = btnEmployee.Left + </w:t>
      </w:r>
      <w:r w:rsidRPr="009E5147">
        <w:rPr>
          <w:rStyle w:val="hljs-number"/>
          <w:rFonts w:cs="Times New Roman"/>
          <w:szCs w:val="24"/>
        </w:rPr>
        <w:t>18</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lastRenderedPageBreak/>
        <w:t xml:space="preserve">    uC_Employee1.Visible = </w:t>
      </w:r>
      <w:r w:rsidRPr="009E5147">
        <w:rPr>
          <w:rStyle w:val="hljs-literal"/>
          <w:rFonts w:eastAsiaTheme="majorEastAsia" w:cs="Times New Roman"/>
          <w:szCs w:val="24"/>
        </w:rPr>
        <w:t>true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w:t>
      </w:r>
      <w:proofErr w:type="gramStart"/>
      <w:r w:rsidRPr="009E5147">
        <w:rPr>
          <w:rStyle w:val="HTML"/>
          <w:rFonts w:ascii="Times New Roman" w:eastAsiaTheme="majorEastAsia" w:hAnsi="Times New Roman" w:cs="Times New Roman"/>
          <w:sz w:val="24"/>
          <w:szCs w:val="24"/>
        </w:rPr>
        <w:t>Employee1.BringToFront(</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 xml:space="preserve">Показва се формата за </w:t>
      </w:r>
      <w:r w:rsidRPr="009E5147">
        <w:rPr>
          <w:rStyle w:val="af8"/>
          <w:rFonts w:cs="Times New Roman"/>
          <w:szCs w:val="24"/>
        </w:rPr>
        <w:t>служители</w:t>
      </w:r>
      <w:r w:rsidRPr="009E5147">
        <w:rPr>
          <w:rFonts w:cs="Times New Roman"/>
          <w:szCs w:val="24"/>
        </w:rPr>
        <w:t xml:space="preserve"> (регистрация и управление на работници).</w:t>
      </w:r>
      <w:proofErr w:type="gramEnd"/>
    </w:p>
    <w:p w:rsidR="009E5147" w:rsidRPr="009E5147" w:rsidRDefault="009E5147" w:rsidP="009E5147">
      <w:pPr>
        <w:spacing w:after="0" w:line="360" w:lineRule="auto"/>
        <w:rPr>
          <w:rFonts w:cs="Times New Roman"/>
          <w:szCs w:val="24"/>
        </w:rPr>
      </w:pPr>
    </w:p>
    <w:p w:rsidR="009E5147" w:rsidRPr="009E5147" w:rsidRDefault="009E5147" w:rsidP="009E5147">
      <w:pPr>
        <w:spacing w:after="0" w:line="360" w:lineRule="auto"/>
        <w:rPr>
          <w:rFonts w:cs="Times New Roman"/>
          <w:szCs w:val="24"/>
        </w:rPr>
      </w:pPr>
      <w:r w:rsidRPr="009E5147">
        <w:rPr>
          <w:rFonts w:cs="Times New Roman"/>
          <w:szCs w:val="24"/>
        </w:rPr>
        <w:t xml:space="preserve">7. </w:t>
      </w:r>
      <w:r w:rsidRPr="009E5147">
        <w:rPr>
          <w:rStyle w:val="af8"/>
          <w:rFonts w:cs="Times New Roman"/>
          <w:szCs w:val="24"/>
        </w:rPr>
        <w:t>Бутон Minimize</w:t>
      </w:r>
      <w:r w:rsidRPr="009E5147">
        <w:rPr>
          <w:rFonts w:cs="Times New Roman"/>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btnMinimize_Click</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this</w:t>
      </w:r>
      <w:r w:rsidRPr="009E5147">
        <w:rPr>
          <w:rStyle w:val="HTML"/>
          <w:rFonts w:ascii="Times New Roman" w:eastAsiaTheme="majorEastAsia" w:hAnsi="Times New Roman" w:cs="Times New Roman"/>
          <w:sz w:val="24"/>
          <w:szCs w:val="24"/>
        </w:rPr>
        <w:t>.WindowState = FormWindowState.Minimized;</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proofErr w:type="gramStart"/>
      <w:r w:rsidRPr="009E5147">
        <w:rPr>
          <w:rFonts w:cs="Times New Roman"/>
          <w:szCs w:val="24"/>
        </w:rPr>
        <w:t>Минимизира главния прозорец на системата.</w:t>
      </w:r>
      <w:proofErr w:type="gramEnd"/>
    </w:p>
    <w:p w:rsidR="009E5147" w:rsidRPr="009E5147" w:rsidRDefault="009E5147" w:rsidP="009E5147">
      <w:pPr>
        <w:spacing w:after="0" w:line="360" w:lineRule="auto"/>
        <w:rPr>
          <w:rFonts w:cs="Times New Roman"/>
          <w:szCs w:val="24"/>
        </w:rPr>
      </w:pPr>
    </w:p>
    <w:p w:rsidR="009E5147" w:rsidRPr="009E5147" w:rsidRDefault="009E5147" w:rsidP="009E5147">
      <w:pPr>
        <w:spacing w:after="0" w:line="360" w:lineRule="auto"/>
        <w:rPr>
          <w:rFonts w:cs="Times New Roman"/>
          <w:b/>
          <w:szCs w:val="24"/>
        </w:rPr>
      </w:pPr>
      <w:r w:rsidRPr="009E5147">
        <w:rPr>
          <w:rFonts w:cs="Times New Roman"/>
          <w:b/>
          <w:szCs w:val="24"/>
        </w:rPr>
        <w:t>Допълнителни неща:</w:t>
      </w:r>
    </w:p>
    <w:p w:rsidR="009E5147" w:rsidRPr="009E5147" w:rsidRDefault="009E5147" w:rsidP="009E5147">
      <w:pPr>
        <w:spacing w:after="0" w:line="360" w:lineRule="auto"/>
        <w:rPr>
          <w:rFonts w:cs="Times New Roman"/>
          <w:szCs w:val="24"/>
        </w:rPr>
      </w:pPr>
      <w:r w:rsidRPr="009E5147">
        <w:rPr>
          <w:rFonts w:cs="Times New Roman"/>
          <w:szCs w:val="24"/>
        </w:rPr>
        <w:t>Зареждане на Dashboard (Form Load):</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proofErr w:type="gramStart"/>
      <w:r w:rsidRPr="009E5147">
        <w:rPr>
          <w:rStyle w:val="hljs-keyword"/>
          <w:rFonts w:cs="Times New Roman"/>
          <w:szCs w:val="24"/>
        </w:rPr>
        <w:t>private</w:t>
      </w:r>
      <w:proofErr w:type="gramEnd"/>
      <w:r w:rsidRPr="009E5147">
        <w:rPr>
          <w:rStyle w:val="HTML"/>
          <w:rFonts w:ascii="Times New Roman" w:eastAsiaTheme="majorEastAsia" w:hAnsi="Times New Roman" w:cs="Times New Roman"/>
          <w:sz w:val="24"/>
          <w:szCs w:val="24"/>
        </w:rPr>
        <w:t xml:space="preserve"> </w:t>
      </w:r>
      <w:r w:rsidRPr="009E5147">
        <w:rPr>
          <w:rStyle w:val="hljs-keyword"/>
          <w:rFonts w:cs="Times New Roman"/>
          <w:szCs w:val="24"/>
        </w:rPr>
        <w:t>void</w:t>
      </w:r>
      <w:r w:rsidRPr="009E5147">
        <w:rPr>
          <w:rStyle w:val="HTML"/>
          <w:rFonts w:ascii="Times New Roman" w:eastAsiaTheme="majorEastAsia" w:hAnsi="Times New Roman" w:cs="Times New Roman"/>
          <w:sz w:val="24"/>
          <w:szCs w:val="24"/>
        </w:rPr>
        <w:t xml:space="preserve"> </w:t>
      </w:r>
      <w:r w:rsidRPr="009E5147">
        <w:rPr>
          <w:rStyle w:val="hljs-title"/>
          <w:rFonts w:cs="Times New Roman"/>
          <w:szCs w:val="24"/>
        </w:rPr>
        <w:t>Dashboard_Load</w:t>
      </w:r>
      <w:r w:rsidRPr="009E5147">
        <w:rPr>
          <w:rStyle w:val="HTML"/>
          <w:rFonts w:ascii="Times New Roman" w:eastAsiaTheme="majorEastAsia" w:hAnsi="Times New Roman" w:cs="Times New Roman"/>
          <w:sz w:val="24"/>
          <w:szCs w:val="24"/>
        </w:rPr>
        <w:t>(</w:t>
      </w:r>
      <w:r w:rsidRPr="009E5147">
        <w:rPr>
          <w:rStyle w:val="hljs-builtin"/>
          <w:rFonts w:cs="Times New Roman"/>
          <w:szCs w:val="24"/>
        </w:rPr>
        <w:t>object</w:t>
      </w:r>
      <w:r w:rsidRPr="009E5147">
        <w:rPr>
          <w:rStyle w:val="HTML"/>
          <w:rFonts w:ascii="Times New Roman" w:eastAsiaTheme="majorEastAsia" w:hAnsi="Times New Roman" w:cs="Times New Roman"/>
          <w:sz w:val="24"/>
          <w:szCs w:val="24"/>
        </w:rPr>
        <w:t xml:space="preserve"> sender, EventArgs e)</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uC_Employee1.Visible = </w:t>
      </w:r>
      <w:r w:rsidRPr="009E5147">
        <w:rPr>
          <w:rStyle w:val="hljs-literal"/>
          <w:rFonts w:cs="Times New Roman"/>
          <w:szCs w:val="24"/>
        </w:rPr>
        <w:t>false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uC_AddRoom1.Visible = </w:t>
      </w:r>
      <w:r w:rsidRPr="009E5147">
        <w:rPr>
          <w:rStyle w:val="hljs-literal"/>
          <w:rFonts w:cs="Times New Roman"/>
          <w:szCs w:val="24"/>
        </w:rPr>
        <w:t>false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uC_CustomerRegistration1.Visible = </w:t>
      </w:r>
      <w:r w:rsidRPr="009E5147">
        <w:rPr>
          <w:rStyle w:val="hljs-literal"/>
          <w:rFonts w:cs="Times New Roman"/>
          <w:szCs w:val="24"/>
        </w:rPr>
        <w:t>false</w:t>
      </w: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 xml:space="preserve">    </w:t>
      </w:r>
      <w:proofErr w:type="gramStart"/>
      <w:r w:rsidRPr="009E5147">
        <w:rPr>
          <w:rStyle w:val="HTML"/>
          <w:rFonts w:ascii="Times New Roman" w:eastAsiaTheme="majorEastAsia" w:hAnsi="Times New Roman" w:cs="Times New Roman"/>
          <w:sz w:val="24"/>
          <w:szCs w:val="24"/>
        </w:rPr>
        <w:t>btnAddRoom.PerformClick(</w:t>
      </w:r>
      <w:proofErr w:type="gramEnd"/>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Style w:val="HTML"/>
          <w:rFonts w:ascii="Times New Roman" w:eastAsiaTheme="majorEastAsia" w:hAnsi="Times New Roman" w:cs="Times New Roman"/>
          <w:sz w:val="24"/>
          <w:szCs w:val="24"/>
        </w:rPr>
      </w:pPr>
      <w:r w:rsidRPr="009E5147">
        <w:rPr>
          <w:rStyle w:val="HTML"/>
          <w:rFonts w:ascii="Times New Roman" w:eastAsiaTheme="majorEastAsia" w:hAnsi="Times New Roman" w:cs="Times New Roman"/>
          <w:sz w:val="24"/>
          <w:szCs w:val="24"/>
        </w:rPr>
        <w:t>}</w:t>
      </w:r>
    </w:p>
    <w:p w:rsidR="009E5147" w:rsidRPr="009E5147" w:rsidRDefault="009E5147" w:rsidP="009E5147">
      <w:pPr>
        <w:spacing w:after="0" w:line="360" w:lineRule="auto"/>
        <w:rPr>
          <w:rFonts w:cs="Times New Roman"/>
          <w:szCs w:val="24"/>
        </w:rPr>
      </w:pPr>
      <w:r w:rsidRPr="009E5147">
        <w:rPr>
          <w:rFonts w:cs="Times New Roman"/>
          <w:szCs w:val="24"/>
        </w:rPr>
        <w:t>Когато Dashboard формата се зареди:</w:t>
      </w:r>
    </w:p>
    <w:p w:rsidR="009E5147" w:rsidRPr="009E5147" w:rsidRDefault="009E5147" w:rsidP="009E5147">
      <w:pPr>
        <w:spacing w:after="0" w:line="360" w:lineRule="auto"/>
        <w:rPr>
          <w:rFonts w:cs="Times New Roman"/>
          <w:szCs w:val="24"/>
        </w:rPr>
      </w:pPr>
      <w:proofErr w:type="gramStart"/>
      <w:r w:rsidRPr="009E5147">
        <w:rPr>
          <w:rStyle w:val="af8"/>
          <w:rFonts w:cs="Times New Roman"/>
          <w:szCs w:val="24"/>
        </w:rPr>
        <w:t>Скрива</w:t>
      </w:r>
      <w:r w:rsidRPr="009E5147">
        <w:rPr>
          <w:rFonts w:cs="Times New Roman"/>
          <w:szCs w:val="24"/>
        </w:rPr>
        <w:t xml:space="preserve"> всички потребителски контроли.</w:t>
      </w:r>
      <w:proofErr w:type="gramEnd"/>
    </w:p>
    <w:p w:rsidR="009E5147" w:rsidRPr="009E5147" w:rsidRDefault="009E5147" w:rsidP="009E5147">
      <w:pPr>
        <w:spacing w:after="0" w:line="360" w:lineRule="auto"/>
        <w:rPr>
          <w:rFonts w:cs="Times New Roman"/>
          <w:szCs w:val="24"/>
        </w:rPr>
      </w:pPr>
      <w:proofErr w:type="gramStart"/>
      <w:r w:rsidRPr="009E5147">
        <w:rPr>
          <w:rStyle w:val="af8"/>
          <w:rFonts w:cs="Times New Roman"/>
          <w:szCs w:val="24"/>
        </w:rPr>
        <w:t>Симулира клик</w:t>
      </w:r>
      <w:r w:rsidRPr="009E5147">
        <w:rPr>
          <w:rFonts w:cs="Times New Roman"/>
          <w:szCs w:val="24"/>
        </w:rPr>
        <w:t xml:space="preserve"> на бутона </w:t>
      </w:r>
      <w:r w:rsidRPr="009E5147">
        <w:rPr>
          <w:rStyle w:val="af8"/>
          <w:rFonts w:cs="Times New Roman"/>
          <w:szCs w:val="24"/>
        </w:rPr>
        <w:t>"Add Room"</w:t>
      </w:r>
      <w:r w:rsidRPr="009E5147">
        <w:rPr>
          <w:rFonts w:cs="Times New Roman"/>
          <w:szCs w:val="24"/>
        </w:rPr>
        <w:t>, за да се покаже по подразбиране първият екран (добавяне на стаи).</w:t>
      </w:r>
      <w:proofErr w:type="gramEnd"/>
    </w:p>
    <w:p w:rsidR="009E5147" w:rsidRDefault="009E5147" w:rsidP="009E5147">
      <w:pPr>
        <w:spacing w:before="100" w:beforeAutospacing="1" w:after="100" w:afterAutospacing="1" w:line="240" w:lineRule="auto"/>
        <w:rPr>
          <w:lang w:val="bg-BG"/>
        </w:rPr>
      </w:pPr>
    </w:p>
    <w:p w:rsidR="00E13C02" w:rsidRDefault="00E13C02" w:rsidP="009E5147">
      <w:pPr>
        <w:spacing w:before="100" w:beforeAutospacing="1" w:after="100" w:afterAutospacing="1" w:line="240" w:lineRule="auto"/>
        <w:rPr>
          <w:lang w:val="bg-BG"/>
        </w:rPr>
      </w:pPr>
    </w:p>
    <w:p w:rsidR="00E13C02" w:rsidRDefault="00E13C02" w:rsidP="009E5147">
      <w:pPr>
        <w:spacing w:before="100" w:beforeAutospacing="1" w:after="100" w:afterAutospacing="1" w:line="240" w:lineRule="auto"/>
        <w:rPr>
          <w:lang w:val="bg-BG"/>
        </w:rPr>
      </w:pPr>
    </w:p>
    <w:p w:rsidR="00217BB5" w:rsidRDefault="00217BB5" w:rsidP="009E5147">
      <w:pPr>
        <w:spacing w:before="100" w:beforeAutospacing="1" w:after="100" w:afterAutospacing="1" w:line="240" w:lineRule="auto"/>
        <w:rPr>
          <w:lang w:val="bg-BG"/>
        </w:rPr>
      </w:pPr>
    </w:p>
    <w:p w:rsidR="005C1B02" w:rsidRPr="00793C28" w:rsidRDefault="005C1B02" w:rsidP="005C1B02">
      <w:pPr>
        <w:spacing w:before="100" w:beforeAutospacing="1" w:after="100" w:afterAutospacing="1" w:line="240" w:lineRule="auto"/>
        <w:jc w:val="center"/>
        <w:outlineLvl w:val="0"/>
        <w:rPr>
          <w:rFonts w:eastAsia="Times New Roman" w:cs="Times New Roman"/>
          <w:b/>
          <w:bCs/>
          <w:kern w:val="36"/>
          <w:sz w:val="28"/>
          <w:szCs w:val="28"/>
          <w:lang w:val="bg-BG" w:eastAsia="bg-BG"/>
        </w:rPr>
      </w:pPr>
      <w:r>
        <w:rPr>
          <w:rFonts w:eastAsia="Times New Roman" w:cs="Times New Roman"/>
          <w:b/>
          <w:bCs/>
          <w:kern w:val="36"/>
          <w:sz w:val="28"/>
          <w:szCs w:val="28"/>
          <w:lang w:val="bg-BG" w:eastAsia="bg-BG"/>
        </w:rPr>
        <w:lastRenderedPageBreak/>
        <w:t>5</w:t>
      </w:r>
      <w:r w:rsidRPr="00793C28">
        <w:rPr>
          <w:rFonts w:eastAsia="Times New Roman" w:cs="Times New Roman"/>
          <w:b/>
          <w:bCs/>
          <w:kern w:val="36"/>
          <w:sz w:val="28"/>
          <w:szCs w:val="28"/>
          <w:lang w:val="bg-BG" w:eastAsia="bg-BG"/>
        </w:rPr>
        <w:t xml:space="preserve">. </w:t>
      </w:r>
      <w:r>
        <w:rPr>
          <w:rFonts w:eastAsia="Times New Roman" w:cs="Times New Roman"/>
          <w:b/>
          <w:bCs/>
          <w:kern w:val="36"/>
          <w:sz w:val="28"/>
          <w:szCs w:val="28"/>
          <w:lang w:val="bg-BG" w:eastAsia="bg-BG"/>
        </w:rPr>
        <w:t>ЗАКЛЮЧЕНИЕ</w:t>
      </w:r>
    </w:p>
    <w:p w:rsidR="00145F37" w:rsidRPr="00114C64" w:rsidRDefault="00145F37" w:rsidP="005C1B02">
      <w:pPr>
        <w:spacing w:line="360" w:lineRule="auto"/>
        <w:jc w:val="both"/>
      </w:pPr>
      <w:proofErr w:type="gramStart"/>
      <w:r w:rsidRPr="00114C64">
        <w:t>Разработката на система за управление на хотел е от ключово значение за оптимизацията на административните процеси в хотелиерския бизнес.</w:t>
      </w:r>
      <w:proofErr w:type="gramEnd"/>
      <w:r w:rsidRPr="00114C64">
        <w:t xml:space="preserve"> </w:t>
      </w:r>
      <w:proofErr w:type="gramStart"/>
      <w:r w:rsidRPr="00114C64">
        <w:t>Настоящият дипломен проект постигна поставените цели – създаване на приложение, което осигурява ефективно управление на стаи, резервации, клиенти и персонал.</w:t>
      </w:r>
      <w:proofErr w:type="gramEnd"/>
    </w:p>
    <w:p w:rsidR="00145F37" w:rsidRPr="00114C64" w:rsidRDefault="00145F37" w:rsidP="005C1B02">
      <w:pPr>
        <w:spacing w:line="360" w:lineRule="auto"/>
        <w:jc w:val="both"/>
      </w:pPr>
      <w:proofErr w:type="gramStart"/>
      <w:r w:rsidRPr="00114C64">
        <w:t xml:space="preserve">Чрез използването на съвременни технологии като </w:t>
      </w:r>
      <w:r w:rsidRPr="00114C64">
        <w:rPr>
          <w:b/>
          <w:bCs/>
        </w:rPr>
        <w:t>C# Windows Forms</w:t>
      </w:r>
      <w:r w:rsidRPr="00114C64">
        <w:t xml:space="preserve"> и </w:t>
      </w:r>
      <w:r w:rsidRPr="00114C64">
        <w:rPr>
          <w:b/>
          <w:bCs/>
        </w:rPr>
        <w:t>Microsoft SQL Server</w:t>
      </w:r>
      <w:r w:rsidRPr="00114C64">
        <w:t xml:space="preserve"> бе изградена стабилна, интуитивна и надеждна система.</w:t>
      </w:r>
      <w:proofErr w:type="gramEnd"/>
      <w:r w:rsidRPr="00114C64">
        <w:t xml:space="preserve"> </w:t>
      </w:r>
      <w:proofErr w:type="gramStart"/>
      <w:r w:rsidRPr="00114C64">
        <w:t>По време на реализацията бяха преодолени редица технически предизвикателства, като особено внимание бе отделено на осигуряването на стабилна връзка с базата данни, валидацията на входните данни и изграждането на удобен за крайния потребител интерфейс.</w:t>
      </w:r>
      <w:proofErr w:type="gramEnd"/>
    </w:p>
    <w:p w:rsidR="00145F37" w:rsidRPr="00114C64" w:rsidRDefault="00145F37" w:rsidP="005C1B02">
      <w:pPr>
        <w:spacing w:line="360" w:lineRule="auto"/>
        <w:jc w:val="both"/>
      </w:pPr>
      <w:proofErr w:type="gramStart"/>
      <w:r w:rsidRPr="00114C64">
        <w:t>Проведеното тестване потвърди правилната работа на всички функционалности и стабилността на системата при нормални условия на експлоатация.</w:t>
      </w:r>
      <w:proofErr w:type="gramEnd"/>
      <w:r w:rsidRPr="00114C64">
        <w:t xml:space="preserve"> </w:t>
      </w:r>
      <w:proofErr w:type="gramStart"/>
      <w:r w:rsidRPr="00114C64">
        <w:t>Постигнатите резултати доказват, че разработеното приложение може да намери реално практическо приложение в малки и средни хотели, допринасяйки за подобряване на обслужването и административната ефективност.</w:t>
      </w:r>
      <w:proofErr w:type="gramEnd"/>
    </w:p>
    <w:p w:rsidR="00145F37" w:rsidRDefault="00145F37" w:rsidP="005C1B02">
      <w:pPr>
        <w:spacing w:line="360" w:lineRule="auto"/>
        <w:jc w:val="both"/>
        <w:rPr>
          <w:lang w:val="bg-BG"/>
        </w:rPr>
      </w:pPr>
      <w:proofErr w:type="gramStart"/>
      <w:r w:rsidRPr="00114C64">
        <w:t>В бъдеще системата може да бъде надградена с допълнителни възможности, като онлайн резервации, мобилно приложение за персонала или автоматизирано известяване на клиенти, което допълнително би увеличило нейната приложимост и стойност.</w:t>
      </w:r>
      <w:proofErr w:type="gramEnd"/>
    </w:p>
    <w:p w:rsidR="005C1B02" w:rsidRDefault="005C1B02" w:rsidP="005C1B02">
      <w:pPr>
        <w:spacing w:line="360" w:lineRule="auto"/>
        <w:jc w:val="both"/>
        <w:rPr>
          <w:lang w:val="bg-BG"/>
        </w:rPr>
      </w:pPr>
    </w:p>
    <w:p w:rsidR="005C1B02" w:rsidRDefault="005C1B02" w:rsidP="005C1B02">
      <w:pPr>
        <w:spacing w:line="360" w:lineRule="auto"/>
        <w:jc w:val="both"/>
        <w:rPr>
          <w:lang w:val="bg-BG"/>
        </w:rPr>
      </w:pPr>
    </w:p>
    <w:p w:rsidR="005C1B02" w:rsidRDefault="005C1B02" w:rsidP="005C1B02">
      <w:pPr>
        <w:spacing w:line="360" w:lineRule="auto"/>
        <w:jc w:val="both"/>
        <w:rPr>
          <w:lang w:val="bg-BG"/>
        </w:rPr>
      </w:pPr>
    </w:p>
    <w:p w:rsidR="005C1B02" w:rsidRDefault="005C1B02" w:rsidP="005C1B02">
      <w:pPr>
        <w:spacing w:line="360" w:lineRule="auto"/>
        <w:jc w:val="both"/>
        <w:rPr>
          <w:lang w:val="bg-BG"/>
        </w:rPr>
      </w:pPr>
    </w:p>
    <w:p w:rsidR="005C1B02" w:rsidRDefault="005C1B02" w:rsidP="005C1B02">
      <w:pPr>
        <w:spacing w:line="360" w:lineRule="auto"/>
        <w:jc w:val="both"/>
        <w:rPr>
          <w:lang w:val="bg-BG"/>
        </w:rPr>
      </w:pPr>
    </w:p>
    <w:p w:rsidR="005C1B02" w:rsidRDefault="005C1B02" w:rsidP="005C1B02">
      <w:pPr>
        <w:spacing w:line="360" w:lineRule="auto"/>
        <w:jc w:val="both"/>
        <w:rPr>
          <w:lang w:val="bg-BG"/>
        </w:rPr>
      </w:pPr>
    </w:p>
    <w:p w:rsidR="005C1B02" w:rsidRPr="005C1B02" w:rsidRDefault="005C1B02" w:rsidP="00325D6E">
      <w:pPr>
        <w:pStyle w:val="ae"/>
        <w:numPr>
          <w:ilvl w:val="0"/>
          <w:numId w:val="7"/>
        </w:numPr>
        <w:spacing w:before="100" w:beforeAutospacing="1" w:after="100" w:afterAutospacing="1" w:line="240" w:lineRule="auto"/>
        <w:jc w:val="center"/>
        <w:outlineLvl w:val="0"/>
        <w:rPr>
          <w:rFonts w:eastAsia="Times New Roman" w:cs="Times New Roman"/>
          <w:b/>
          <w:bCs/>
          <w:kern w:val="36"/>
          <w:sz w:val="28"/>
          <w:szCs w:val="28"/>
          <w:lang w:val="bg-BG" w:eastAsia="bg-BG"/>
        </w:rPr>
      </w:pPr>
      <w:r w:rsidRPr="005C1B02">
        <w:rPr>
          <w:rFonts w:eastAsia="Times New Roman" w:cs="Times New Roman"/>
          <w:b/>
          <w:bCs/>
          <w:kern w:val="36"/>
          <w:sz w:val="28"/>
          <w:szCs w:val="28"/>
          <w:lang w:val="bg-BG" w:eastAsia="bg-BG"/>
        </w:rPr>
        <w:lastRenderedPageBreak/>
        <w:t>ИЗПОЛЗВАНА ЛИТЕРАТУРА</w:t>
      </w:r>
    </w:p>
    <w:p w:rsidR="005C1B02" w:rsidRPr="005C1B02" w:rsidRDefault="005C1B02" w:rsidP="005C1B02">
      <w:pPr>
        <w:autoSpaceDE w:val="0"/>
        <w:autoSpaceDN w:val="0"/>
        <w:adjustRightInd w:val="0"/>
        <w:spacing w:after="0" w:line="240" w:lineRule="auto"/>
        <w:rPr>
          <w:rFonts w:cs="Times New Roman"/>
          <w:color w:val="000000"/>
          <w:szCs w:val="24"/>
          <w:lang w:val="bg-BG"/>
        </w:rPr>
      </w:pPr>
    </w:p>
    <w:p w:rsidR="005C1B02" w:rsidRPr="005C1B02" w:rsidRDefault="005C1B02" w:rsidP="00325D6E">
      <w:pPr>
        <w:numPr>
          <w:ilvl w:val="0"/>
          <w:numId w:val="33"/>
        </w:numPr>
        <w:autoSpaceDE w:val="0"/>
        <w:autoSpaceDN w:val="0"/>
        <w:adjustRightInd w:val="0"/>
        <w:spacing w:after="49" w:line="360" w:lineRule="auto"/>
        <w:ind w:left="360"/>
        <w:jc w:val="both"/>
        <w:rPr>
          <w:rFonts w:cs="Times New Roman"/>
          <w:color w:val="000000"/>
          <w:szCs w:val="24"/>
          <w:lang w:val="bg-BG"/>
        </w:rPr>
      </w:pPr>
      <w:r w:rsidRPr="005C1B02">
        <w:rPr>
          <w:rFonts w:cs="Times New Roman"/>
          <w:color w:val="000000"/>
          <w:szCs w:val="24"/>
          <w:lang w:val="bg-BG"/>
        </w:rPr>
        <w:t xml:space="preserve">Христова, М. Тодорова, Р. &amp; Тодорова, П. (2012). Иновативен подход в обучението по бази от данни. Механика, транспорт, комуникации- научно списание, том 10, брой 3/3, ISSN 1312-3823. </w:t>
      </w:r>
    </w:p>
    <w:p w:rsidR="005C1B02" w:rsidRPr="005C1B02" w:rsidRDefault="005C1B02" w:rsidP="00325D6E">
      <w:pPr>
        <w:numPr>
          <w:ilvl w:val="0"/>
          <w:numId w:val="33"/>
        </w:numPr>
        <w:autoSpaceDE w:val="0"/>
        <w:autoSpaceDN w:val="0"/>
        <w:adjustRightInd w:val="0"/>
        <w:spacing w:after="49" w:line="360" w:lineRule="auto"/>
        <w:ind w:left="360"/>
        <w:jc w:val="both"/>
        <w:rPr>
          <w:rFonts w:cs="Times New Roman"/>
          <w:color w:val="000000"/>
          <w:szCs w:val="24"/>
          <w:lang w:val="bg-BG"/>
        </w:rPr>
      </w:pPr>
      <w:r w:rsidRPr="005C1B02">
        <w:rPr>
          <w:rFonts w:cs="Times New Roman"/>
          <w:color w:val="000000"/>
          <w:szCs w:val="24"/>
          <w:lang w:val="bg-BG"/>
        </w:rPr>
        <w:t xml:space="preserve">Шиндер, Д. (2003). Компютърни мрежи. София, издателство „СофтПрес“. </w:t>
      </w:r>
    </w:p>
    <w:p w:rsidR="005C1B02" w:rsidRPr="005C1B02" w:rsidRDefault="005C1B02" w:rsidP="00325D6E">
      <w:pPr>
        <w:numPr>
          <w:ilvl w:val="0"/>
          <w:numId w:val="33"/>
        </w:numPr>
        <w:autoSpaceDE w:val="0"/>
        <w:autoSpaceDN w:val="0"/>
        <w:adjustRightInd w:val="0"/>
        <w:spacing w:after="49" w:line="360" w:lineRule="auto"/>
        <w:ind w:left="360"/>
        <w:jc w:val="both"/>
        <w:rPr>
          <w:rFonts w:cs="Times New Roman"/>
          <w:color w:val="000000"/>
          <w:szCs w:val="24"/>
          <w:lang w:val="bg-BG"/>
        </w:rPr>
      </w:pPr>
      <w:r w:rsidRPr="005C1B02">
        <w:rPr>
          <w:rFonts w:cs="Times New Roman"/>
          <w:color w:val="000000"/>
          <w:szCs w:val="24"/>
          <w:lang w:val="bg-BG"/>
        </w:rPr>
        <w:t xml:space="preserve">ДОС (2018) за придобиване на квалификация по професията „Приложен програмист“, https://www.navet.government.bg/bg/dosdv </w:t>
      </w:r>
    </w:p>
    <w:p w:rsidR="005C1B02" w:rsidRPr="005C1B02" w:rsidRDefault="005C1B02" w:rsidP="00325D6E">
      <w:pPr>
        <w:numPr>
          <w:ilvl w:val="0"/>
          <w:numId w:val="33"/>
        </w:numPr>
        <w:autoSpaceDE w:val="0"/>
        <w:autoSpaceDN w:val="0"/>
        <w:adjustRightInd w:val="0"/>
        <w:spacing w:after="49" w:line="360" w:lineRule="auto"/>
        <w:ind w:left="360"/>
        <w:jc w:val="both"/>
        <w:rPr>
          <w:rFonts w:cs="Times New Roman"/>
          <w:color w:val="000000"/>
          <w:szCs w:val="24"/>
          <w:lang w:val="bg-BG"/>
        </w:rPr>
      </w:pPr>
      <w:r w:rsidRPr="005C1B02">
        <w:rPr>
          <w:rFonts w:cs="Times New Roman"/>
          <w:color w:val="000000"/>
          <w:szCs w:val="24"/>
          <w:lang w:val="bg-BG"/>
        </w:rPr>
        <w:t xml:space="preserve">Pressman, Roger S., and David Lowe. </w:t>
      </w:r>
      <w:r w:rsidRPr="005C1B02">
        <w:rPr>
          <w:rFonts w:cs="Times New Roman"/>
          <w:i/>
          <w:iCs/>
          <w:color w:val="000000"/>
          <w:szCs w:val="24"/>
          <w:lang w:val="bg-BG"/>
        </w:rPr>
        <w:t>Web Engineering: A Practitioner's Approach</w:t>
      </w:r>
      <w:r w:rsidRPr="005C1B02">
        <w:rPr>
          <w:rFonts w:cs="Times New Roman"/>
          <w:color w:val="000000"/>
          <w:szCs w:val="24"/>
          <w:lang w:val="bg-BG"/>
        </w:rPr>
        <w:t xml:space="preserve">. New York: McGraw-Hill, 2012. </w:t>
      </w:r>
    </w:p>
    <w:p w:rsidR="005C1B02" w:rsidRPr="005C1B02" w:rsidRDefault="005C1B02" w:rsidP="00325D6E">
      <w:pPr>
        <w:numPr>
          <w:ilvl w:val="0"/>
          <w:numId w:val="33"/>
        </w:numPr>
        <w:autoSpaceDE w:val="0"/>
        <w:autoSpaceDN w:val="0"/>
        <w:adjustRightInd w:val="0"/>
        <w:spacing w:after="49" w:line="360" w:lineRule="auto"/>
        <w:ind w:left="360"/>
        <w:jc w:val="both"/>
        <w:rPr>
          <w:rFonts w:cs="Times New Roman"/>
          <w:color w:val="000000"/>
          <w:szCs w:val="24"/>
          <w:lang w:val="bg-BG"/>
        </w:rPr>
      </w:pPr>
      <w:r w:rsidRPr="005C1B02">
        <w:rPr>
          <w:rFonts w:cs="Times New Roman"/>
          <w:color w:val="000000"/>
          <w:szCs w:val="24"/>
          <w:lang w:val="bg-BG"/>
        </w:rPr>
        <w:t xml:space="preserve">Sommerville, Ian. </w:t>
      </w:r>
      <w:r w:rsidRPr="005C1B02">
        <w:rPr>
          <w:rFonts w:cs="Times New Roman"/>
          <w:i/>
          <w:iCs/>
          <w:color w:val="000000"/>
          <w:szCs w:val="24"/>
          <w:lang w:val="bg-BG"/>
        </w:rPr>
        <w:t>Software Engineering</w:t>
      </w:r>
      <w:r w:rsidRPr="005C1B02">
        <w:rPr>
          <w:rFonts w:cs="Times New Roman"/>
          <w:color w:val="000000"/>
          <w:szCs w:val="24"/>
          <w:lang w:val="bg-BG"/>
        </w:rPr>
        <w:t xml:space="preserve">. 10th ed. Boston: Addison-Wesley, 2015. </w:t>
      </w:r>
    </w:p>
    <w:p w:rsidR="005C1B02" w:rsidRPr="005C1B02" w:rsidRDefault="005C1B02" w:rsidP="00325D6E">
      <w:pPr>
        <w:numPr>
          <w:ilvl w:val="0"/>
          <w:numId w:val="33"/>
        </w:numPr>
        <w:autoSpaceDE w:val="0"/>
        <w:autoSpaceDN w:val="0"/>
        <w:adjustRightInd w:val="0"/>
        <w:spacing w:after="49" w:line="360" w:lineRule="auto"/>
        <w:ind w:left="360"/>
        <w:jc w:val="both"/>
        <w:rPr>
          <w:rFonts w:cs="Times New Roman"/>
          <w:color w:val="000000"/>
          <w:szCs w:val="24"/>
          <w:lang w:val="bg-BG"/>
        </w:rPr>
      </w:pPr>
      <w:r w:rsidRPr="005C1B02">
        <w:rPr>
          <w:rFonts w:cs="Times New Roman"/>
          <w:color w:val="000000"/>
          <w:szCs w:val="24"/>
          <w:lang w:val="bg-BG"/>
        </w:rPr>
        <w:t xml:space="preserve">Topalov, I., N. Shopov, T. Dessev &amp; R. Ilarionov, "Computer system for characterization of cosmetic foams," 2019 IEEE XXVIII International Scientific Conference Electronics (ET), 2019, pp. 1-4, doi: 10.1109/ET.2019.8878508. </w:t>
      </w:r>
    </w:p>
    <w:p w:rsidR="005C1B02" w:rsidRPr="005C1B02" w:rsidRDefault="005C1B02" w:rsidP="00325D6E">
      <w:pPr>
        <w:numPr>
          <w:ilvl w:val="0"/>
          <w:numId w:val="33"/>
        </w:numPr>
        <w:autoSpaceDE w:val="0"/>
        <w:autoSpaceDN w:val="0"/>
        <w:adjustRightInd w:val="0"/>
        <w:spacing w:after="49" w:line="360" w:lineRule="auto"/>
        <w:ind w:left="360"/>
        <w:jc w:val="both"/>
        <w:rPr>
          <w:rFonts w:cs="Times New Roman"/>
          <w:color w:val="000000"/>
          <w:szCs w:val="24"/>
          <w:lang w:val="bg-BG"/>
        </w:rPr>
      </w:pPr>
      <w:r w:rsidRPr="005C1B02">
        <w:rPr>
          <w:rFonts w:cs="Times New Roman"/>
          <w:color w:val="000000"/>
          <w:szCs w:val="24"/>
          <w:lang w:val="bg-BG"/>
        </w:rPr>
        <w:t xml:space="preserve">https://learn.microsoft.com/en-us/aspnet/core/ </w:t>
      </w:r>
    </w:p>
    <w:p w:rsidR="005C1B02" w:rsidRPr="005C1B02" w:rsidRDefault="005C1B02" w:rsidP="00325D6E">
      <w:pPr>
        <w:numPr>
          <w:ilvl w:val="0"/>
          <w:numId w:val="33"/>
        </w:numPr>
        <w:autoSpaceDE w:val="0"/>
        <w:autoSpaceDN w:val="0"/>
        <w:adjustRightInd w:val="0"/>
        <w:spacing w:after="0" w:line="360" w:lineRule="auto"/>
        <w:ind w:left="360"/>
        <w:jc w:val="both"/>
        <w:rPr>
          <w:rFonts w:cs="Times New Roman"/>
          <w:color w:val="000000"/>
          <w:szCs w:val="24"/>
          <w:lang w:val="bg-BG"/>
        </w:rPr>
      </w:pPr>
      <w:r w:rsidRPr="005C1B02">
        <w:rPr>
          <w:rFonts w:cs="Times New Roman"/>
          <w:color w:val="000000"/>
          <w:szCs w:val="24"/>
          <w:lang w:val="bg-BG"/>
        </w:rPr>
        <w:t xml:space="preserve">https://learn.microsoft.com/en-us/dotnet/csharp/ </w:t>
      </w:r>
    </w:p>
    <w:p w:rsidR="005C1B02" w:rsidRPr="005C1B02" w:rsidRDefault="005C1B02" w:rsidP="005C1B02">
      <w:pPr>
        <w:autoSpaceDE w:val="0"/>
        <w:autoSpaceDN w:val="0"/>
        <w:adjustRightInd w:val="0"/>
        <w:spacing w:after="0" w:line="240" w:lineRule="auto"/>
        <w:rPr>
          <w:rFonts w:cs="Times New Roman"/>
          <w:color w:val="000000"/>
          <w:sz w:val="23"/>
          <w:szCs w:val="23"/>
          <w:lang w:val="bg-BG"/>
        </w:rPr>
      </w:pPr>
      <w:r w:rsidRPr="005C1B02">
        <w:rPr>
          <w:rFonts w:cs="Times New Roman"/>
          <w:color w:val="000000"/>
          <w:sz w:val="23"/>
          <w:szCs w:val="23"/>
          <w:lang w:val="bg-BG"/>
        </w:rPr>
        <w:t xml:space="preserve"> </w:t>
      </w:r>
    </w:p>
    <w:p w:rsidR="005C1B02" w:rsidRPr="005C1B02" w:rsidRDefault="005C1B02" w:rsidP="005C1B02">
      <w:pPr>
        <w:autoSpaceDE w:val="0"/>
        <w:autoSpaceDN w:val="0"/>
        <w:adjustRightInd w:val="0"/>
        <w:spacing w:after="0" w:line="240" w:lineRule="auto"/>
        <w:rPr>
          <w:rFonts w:cs="Times New Roman"/>
          <w:color w:val="000000"/>
          <w:sz w:val="23"/>
          <w:szCs w:val="23"/>
          <w:lang w:val="bg-BG"/>
        </w:rPr>
      </w:pPr>
    </w:p>
    <w:p w:rsidR="005C1B02" w:rsidRPr="005C1B02" w:rsidRDefault="005C1B02" w:rsidP="005C1B02">
      <w:pPr>
        <w:spacing w:before="100" w:beforeAutospacing="1" w:after="100" w:afterAutospacing="1" w:line="240" w:lineRule="auto"/>
        <w:outlineLvl w:val="0"/>
        <w:rPr>
          <w:rFonts w:eastAsia="Times New Roman" w:cs="Times New Roman"/>
          <w:b/>
          <w:bCs/>
          <w:kern w:val="36"/>
          <w:sz w:val="28"/>
          <w:szCs w:val="28"/>
          <w:lang w:val="bg-BG" w:eastAsia="bg-BG"/>
        </w:rPr>
      </w:pPr>
    </w:p>
    <w:p w:rsidR="005C1B02" w:rsidRPr="005C1B02" w:rsidRDefault="005C1B02" w:rsidP="005C1B02">
      <w:pPr>
        <w:spacing w:line="360" w:lineRule="auto"/>
        <w:jc w:val="both"/>
        <w:rPr>
          <w:lang w:val="bg-BG"/>
        </w:rPr>
      </w:pPr>
    </w:p>
    <w:p w:rsidR="00145F37" w:rsidRDefault="00145F37" w:rsidP="00145F37"/>
    <w:p w:rsidR="00E13C02" w:rsidRPr="00E13C02" w:rsidRDefault="00E13C02" w:rsidP="005D2379">
      <w:pPr>
        <w:spacing w:before="100" w:beforeAutospacing="1" w:after="100" w:afterAutospacing="1" w:line="240" w:lineRule="auto"/>
        <w:jc w:val="both"/>
        <w:rPr>
          <w:lang w:val="bg-BG"/>
        </w:rPr>
      </w:pPr>
    </w:p>
    <w:p w:rsidR="009E5147" w:rsidRDefault="009E5147" w:rsidP="009E5147">
      <w:pPr>
        <w:spacing w:before="100" w:beforeAutospacing="1" w:after="100" w:afterAutospacing="1" w:line="240" w:lineRule="auto"/>
      </w:pPr>
    </w:p>
    <w:p w:rsidR="009E5147" w:rsidRPr="009E5147" w:rsidRDefault="009E5147" w:rsidP="00156E1A">
      <w:pPr>
        <w:spacing w:after="160" w:line="360" w:lineRule="auto"/>
        <w:jc w:val="both"/>
        <w:rPr>
          <w:rFonts w:eastAsia="Calibri" w:cs="Times New Roman"/>
          <w:szCs w:val="24"/>
          <w:lang w:val="bg-BG"/>
        </w:rPr>
      </w:pPr>
    </w:p>
    <w:sectPr w:rsidR="009E5147" w:rsidRPr="009E5147" w:rsidSect="00296D96">
      <w:footerReference w:type="default" r:id="rId43"/>
      <w:pgSz w:w="12240" w:h="15840"/>
      <w:pgMar w:top="1440" w:right="1418" w:bottom="1440" w:left="1985" w:header="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300" w:rsidRDefault="003F5300" w:rsidP="008B2540">
      <w:pPr>
        <w:spacing w:after="0" w:line="240" w:lineRule="auto"/>
      </w:pPr>
      <w:r>
        <w:separator/>
      </w:r>
    </w:p>
  </w:endnote>
  <w:endnote w:type="continuationSeparator" w:id="0">
    <w:p w:rsidR="003F5300" w:rsidRDefault="003F5300" w:rsidP="008B2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969" w:rsidRPr="00671128" w:rsidRDefault="009E6969" w:rsidP="00671128">
    <w:pPr>
      <w:pStyle w:val="a7"/>
      <w:tabs>
        <w:tab w:val="clear" w:pos="9360"/>
        <w:tab w:val="right" w:pos="8789"/>
      </w:tabs>
      <w:jc w:val="right"/>
      <w:rPr>
        <w:lang w:val="bg-BG"/>
      </w:rPr>
    </w:pPr>
    <w:r>
      <w:rPr>
        <w:lang w:val="bg-BG"/>
      </w:rPr>
      <w:t>2</w:t>
    </w:r>
  </w:p>
  <w:p w:rsidR="009E6969" w:rsidRPr="00486E8E" w:rsidRDefault="009E6969" w:rsidP="00486E8E">
    <w:pPr>
      <w:pStyle w:val="a7"/>
      <w:tabs>
        <w:tab w:val="clear" w:pos="9360"/>
        <w:tab w:val="right" w:pos="8789"/>
      </w:tabs>
      <w:jc w:val="both"/>
      <w:rPr>
        <w:lang w:val="bg-BG"/>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E21" w:rsidRDefault="00390E21">
    <w:pPr>
      <w:pStyle w:val="a7"/>
      <w:jc w:val="right"/>
    </w:pPr>
  </w:p>
  <w:p w:rsidR="009E6969" w:rsidRPr="00486E8E" w:rsidRDefault="009E6969" w:rsidP="00671128">
    <w:pPr>
      <w:pStyle w:val="a7"/>
      <w:tabs>
        <w:tab w:val="clear" w:pos="9360"/>
        <w:tab w:val="right" w:pos="8789"/>
      </w:tabs>
      <w:jc w:val="both"/>
      <w:rPr>
        <w:lang w:val="bg-BG"/>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969" w:rsidRDefault="009E6969">
    <w:pPr>
      <w:pStyle w:val="a7"/>
      <w:jc w:val="right"/>
    </w:pPr>
  </w:p>
  <w:p w:rsidR="009E6969" w:rsidRDefault="009E6969">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9423902"/>
      <w:docPartObj>
        <w:docPartGallery w:val="Page Numbers (Bottom of Page)"/>
        <w:docPartUnique/>
      </w:docPartObj>
    </w:sdtPr>
    <w:sdtEndPr>
      <w:rPr>
        <w:noProof/>
      </w:rPr>
    </w:sdtEndPr>
    <w:sdtContent>
      <w:p w:rsidR="00390E21" w:rsidRDefault="00390E21">
        <w:pPr>
          <w:pStyle w:val="a7"/>
          <w:jc w:val="right"/>
        </w:pPr>
        <w:r>
          <w:fldChar w:fldCharType="begin"/>
        </w:r>
        <w:r>
          <w:instrText xml:space="preserve"> PAGE   \* MERGEFORMAT </w:instrText>
        </w:r>
        <w:r>
          <w:fldChar w:fldCharType="separate"/>
        </w:r>
        <w:r w:rsidR="001A7B11">
          <w:rPr>
            <w:noProof/>
          </w:rPr>
          <w:t>55</w:t>
        </w:r>
        <w:r>
          <w:rPr>
            <w:noProof/>
          </w:rPr>
          <w:fldChar w:fldCharType="end"/>
        </w:r>
      </w:p>
    </w:sdtContent>
  </w:sdt>
  <w:p w:rsidR="00390E21" w:rsidRPr="00486E8E" w:rsidRDefault="00390E21" w:rsidP="00671128">
    <w:pPr>
      <w:pStyle w:val="a7"/>
      <w:tabs>
        <w:tab w:val="clear" w:pos="9360"/>
        <w:tab w:val="right" w:pos="8789"/>
      </w:tabs>
      <w:jc w:val="both"/>
      <w:rPr>
        <w:lang w:val="bg-B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300" w:rsidRDefault="003F5300" w:rsidP="008B2540">
      <w:pPr>
        <w:spacing w:after="0" w:line="240" w:lineRule="auto"/>
      </w:pPr>
      <w:r>
        <w:separator/>
      </w:r>
    </w:p>
  </w:footnote>
  <w:footnote w:type="continuationSeparator" w:id="0">
    <w:p w:rsidR="003F5300" w:rsidRDefault="003F5300" w:rsidP="008B25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B12693A"/>
    <w:lvl w:ilvl="0">
      <w:start w:val="1"/>
      <w:numFmt w:val="decimal"/>
      <w:pStyle w:val="3"/>
      <w:lvlText w:val="%1."/>
      <w:lvlJc w:val="left"/>
      <w:pPr>
        <w:tabs>
          <w:tab w:val="num" w:pos="1080"/>
        </w:tabs>
        <w:ind w:left="1080" w:hanging="360"/>
      </w:pPr>
    </w:lvl>
  </w:abstractNum>
  <w:abstractNum w:abstractNumId="1">
    <w:nsid w:val="FFFFFF7F"/>
    <w:multiLevelType w:val="singleLevel"/>
    <w:tmpl w:val="38441652"/>
    <w:lvl w:ilvl="0">
      <w:start w:val="1"/>
      <w:numFmt w:val="decimal"/>
      <w:pStyle w:val="2"/>
      <w:lvlText w:val="%1."/>
      <w:lvlJc w:val="left"/>
      <w:pPr>
        <w:tabs>
          <w:tab w:val="num" w:pos="720"/>
        </w:tabs>
        <w:ind w:left="720" w:hanging="360"/>
      </w:pPr>
    </w:lvl>
  </w:abstractNum>
  <w:abstractNum w:abstractNumId="2">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3">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4">
    <w:nsid w:val="FFFFFF88"/>
    <w:multiLevelType w:val="singleLevel"/>
    <w:tmpl w:val="D0A62B40"/>
    <w:lvl w:ilvl="0">
      <w:start w:val="1"/>
      <w:numFmt w:val="decimal"/>
      <w:pStyle w:val="a"/>
      <w:lvlText w:val="%1."/>
      <w:lvlJc w:val="left"/>
      <w:pPr>
        <w:tabs>
          <w:tab w:val="num" w:pos="360"/>
        </w:tabs>
        <w:ind w:left="360" w:hanging="360"/>
      </w:pPr>
    </w:lvl>
  </w:abstractNum>
  <w:abstractNum w:abstractNumId="5">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6">
    <w:nsid w:val="0C9C6D8F"/>
    <w:multiLevelType w:val="hybridMultilevel"/>
    <w:tmpl w:val="217AA3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0E922010"/>
    <w:multiLevelType w:val="hybridMultilevel"/>
    <w:tmpl w:val="8CE4A7A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163489A"/>
    <w:multiLevelType w:val="hybridMultilevel"/>
    <w:tmpl w:val="1998438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9">
    <w:nsid w:val="13D76566"/>
    <w:multiLevelType w:val="multilevel"/>
    <w:tmpl w:val="9216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EE6D7A"/>
    <w:multiLevelType w:val="hybridMultilevel"/>
    <w:tmpl w:val="C1D8B1B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1B1224CA"/>
    <w:multiLevelType w:val="hybridMultilevel"/>
    <w:tmpl w:val="0002945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2">
    <w:nsid w:val="1DDF3D73"/>
    <w:multiLevelType w:val="multilevel"/>
    <w:tmpl w:val="38C6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1E6ACA"/>
    <w:multiLevelType w:val="hybridMultilevel"/>
    <w:tmpl w:val="41B0914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nsid w:val="23995E71"/>
    <w:multiLevelType w:val="hybridMultilevel"/>
    <w:tmpl w:val="9D74DF5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5">
    <w:nsid w:val="24A05384"/>
    <w:multiLevelType w:val="hybridMultilevel"/>
    <w:tmpl w:val="5A780F0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6">
    <w:nsid w:val="25586BFE"/>
    <w:multiLevelType w:val="multilevel"/>
    <w:tmpl w:val="8440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0D4113"/>
    <w:multiLevelType w:val="multilevel"/>
    <w:tmpl w:val="8566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CB3C71"/>
    <w:multiLevelType w:val="multilevel"/>
    <w:tmpl w:val="D236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2A6AB4"/>
    <w:multiLevelType w:val="multilevel"/>
    <w:tmpl w:val="978E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60780E"/>
    <w:multiLevelType w:val="multilevel"/>
    <w:tmpl w:val="0DB4F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41E65BE6"/>
    <w:multiLevelType w:val="multilevel"/>
    <w:tmpl w:val="808A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116EF6"/>
    <w:multiLevelType w:val="multilevel"/>
    <w:tmpl w:val="573C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3E1D7C"/>
    <w:multiLevelType w:val="hybridMultilevel"/>
    <w:tmpl w:val="B33EE7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nsid w:val="572201EA"/>
    <w:multiLevelType w:val="hybridMultilevel"/>
    <w:tmpl w:val="4DD68CA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nsid w:val="593D3216"/>
    <w:multiLevelType w:val="multilevel"/>
    <w:tmpl w:val="6CAC66F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B71448"/>
    <w:multiLevelType w:val="multilevel"/>
    <w:tmpl w:val="6788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1A356E"/>
    <w:multiLevelType w:val="multilevel"/>
    <w:tmpl w:val="0702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3116D0"/>
    <w:multiLevelType w:val="multilevel"/>
    <w:tmpl w:val="A4EA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A30082"/>
    <w:multiLevelType w:val="multilevel"/>
    <w:tmpl w:val="5E9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92A41"/>
    <w:multiLevelType w:val="multilevel"/>
    <w:tmpl w:val="688A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713E83"/>
    <w:multiLevelType w:val="multilevel"/>
    <w:tmpl w:val="E0C6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B84484C"/>
    <w:multiLevelType w:val="multilevel"/>
    <w:tmpl w:val="AEA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3"/>
  </w:num>
  <w:num w:numId="8">
    <w:abstractNumId w:val="8"/>
  </w:num>
  <w:num w:numId="9">
    <w:abstractNumId w:val="15"/>
  </w:num>
  <w:num w:numId="10">
    <w:abstractNumId w:val="14"/>
  </w:num>
  <w:num w:numId="11">
    <w:abstractNumId w:val="11"/>
  </w:num>
  <w:num w:numId="12">
    <w:abstractNumId w:val="22"/>
  </w:num>
  <w:num w:numId="13">
    <w:abstractNumId w:val="18"/>
  </w:num>
  <w:num w:numId="14">
    <w:abstractNumId w:val="21"/>
  </w:num>
  <w:num w:numId="15">
    <w:abstractNumId w:val="30"/>
  </w:num>
  <w:num w:numId="16">
    <w:abstractNumId w:val="29"/>
  </w:num>
  <w:num w:numId="17">
    <w:abstractNumId w:val="26"/>
  </w:num>
  <w:num w:numId="18">
    <w:abstractNumId w:val="7"/>
  </w:num>
  <w:num w:numId="19">
    <w:abstractNumId w:val="20"/>
  </w:num>
  <w:num w:numId="20">
    <w:abstractNumId w:val="17"/>
  </w:num>
  <w:num w:numId="21">
    <w:abstractNumId w:val="32"/>
  </w:num>
  <w:num w:numId="22">
    <w:abstractNumId w:val="19"/>
  </w:num>
  <w:num w:numId="23">
    <w:abstractNumId w:val="12"/>
  </w:num>
  <w:num w:numId="24">
    <w:abstractNumId w:val="28"/>
  </w:num>
  <w:num w:numId="25">
    <w:abstractNumId w:val="27"/>
  </w:num>
  <w:num w:numId="26">
    <w:abstractNumId w:val="31"/>
  </w:num>
  <w:num w:numId="27">
    <w:abstractNumId w:val="25"/>
  </w:num>
  <w:num w:numId="28">
    <w:abstractNumId w:val="9"/>
  </w:num>
  <w:num w:numId="29">
    <w:abstractNumId w:val="16"/>
  </w:num>
  <w:num w:numId="30">
    <w:abstractNumId w:val="24"/>
  </w:num>
  <w:num w:numId="31">
    <w:abstractNumId w:val="23"/>
  </w:num>
  <w:num w:numId="32">
    <w:abstractNumId w:val="6"/>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05CB9"/>
    <w:rsid w:val="00007F24"/>
    <w:rsid w:val="000255A2"/>
    <w:rsid w:val="00034616"/>
    <w:rsid w:val="00037310"/>
    <w:rsid w:val="00037D20"/>
    <w:rsid w:val="0006063C"/>
    <w:rsid w:val="00066B79"/>
    <w:rsid w:val="000742BA"/>
    <w:rsid w:val="000B42CA"/>
    <w:rsid w:val="00145F37"/>
    <w:rsid w:val="0015074B"/>
    <w:rsid w:val="00156E1A"/>
    <w:rsid w:val="001A7B11"/>
    <w:rsid w:val="001D062F"/>
    <w:rsid w:val="00217BB5"/>
    <w:rsid w:val="002227D4"/>
    <w:rsid w:val="00262C33"/>
    <w:rsid w:val="00277E9A"/>
    <w:rsid w:val="00280477"/>
    <w:rsid w:val="0029639D"/>
    <w:rsid w:val="00296D96"/>
    <w:rsid w:val="002D41E4"/>
    <w:rsid w:val="00325D6E"/>
    <w:rsid w:val="00326F90"/>
    <w:rsid w:val="00342482"/>
    <w:rsid w:val="003439FD"/>
    <w:rsid w:val="003550B4"/>
    <w:rsid w:val="00390E21"/>
    <w:rsid w:val="003D7F8A"/>
    <w:rsid w:val="003F4FD4"/>
    <w:rsid w:val="003F5300"/>
    <w:rsid w:val="00404A9E"/>
    <w:rsid w:val="00486E8E"/>
    <w:rsid w:val="00487ED2"/>
    <w:rsid w:val="004941D5"/>
    <w:rsid w:val="004C1859"/>
    <w:rsid w:val="00556C1E"/>
    <w:rsid w:val="005718BE"/>
    <w:rsid w:val="005A44D2"/>
    <w:rsid w:val="005B5490"/>
    <w:rsid w:val="005C1B02"/>
    <w:rsid w:val="005D2379"/>
    <w:rsid w:val="006016EA"/>
    <w:rsid w:val="00671128"/>
    <w:rsid w:val="00763E60"/>
    <w:rsid w:val="00793C28"/>
    <w:rsid w:val="00795B80"/>
    <w:rsid w:val="0079769A"/>
    <w:rsid w:val="008733F8"/>
    <w:rsid w:val="008A3513"/>
    <w:rsid w:val="008B2540"/>
    <w:rsid w:val="00974C29"/>
    <w:rsid w:val="009816F5"/>
    <w:rsid w:val="009E5147"/>
    <w:rsid w:val="009E6969"/>
    <w:rsid w:val="00A75A01"/>
    <w:rsid w:val="00AA1D8D"/>
    <w:rsid w:val="00AD0087"/>
    <w:rsid w:val="00B1417A"/>
    <w:rsid w:val="00B47730"/>
    <w:rsid w:val="00B819DE"/>
    <w:rsid w:val="00BD14A4"/>
    <w:rsid w:val="00BD428F"/>
    <w:rsid w:val="00C206C6"/>
    <w:rsid w:val="00C40CB8"/>
    <w:rsid w:val="00CB0664"/>
    <w:rsid w:val="00CB5EBD"/>
    <w:rsid w:val="00CE42D3"/>
    <w:rsid w:val="00D17AE1"/>
    <w:rsid w:val="00D43593"/>
    <w:rsid w:val="00D46C90"/>
    <w:rsid w:val="00D659E9"/>
    <w:rsid w:val="00D668C2"/>
    <w:rsid w:val="00E13C02"/>
    <w:rsid w:val="00E21666"/>
    <w:rsid w:val="00E310F3"/>
    <w:rsid w:val="00F4052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C693F"/>
    <w:rPr>
      <w:rFonts w:ascii="Times New Roman" w:hAnsi="Times New Roman"/>
      <w:sz w:val="24"/>
    </w:rPr>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Горен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Долен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лавие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лавие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лавие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лавие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ad">
    <w:name w:val="Подзаглавие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ен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ен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ен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4"/>
      </w:numPr>
      <w:contextualSpacing/>
    </w:pPr>
  </w:style>
  <w:style w:type="paragraph" w:styleId="2">
    <w:name w:val="List Number 2"/>
    <w:basedOn w:val="a1"/>
    <w:uiPriority w:val="99"/>
    <w:unhideWhenUsed/>
    <w:rsid w:val="0029639D"/>
    <w:pPr>
      <w:numPr>
        <w:numId w:val="5"/>
      </w:numPr>
      <w:contextualSpacing/>
    </w:pPr>
  </w:style>
  <w:style w:type="paragraph" w:styleId="3">
    <w:name w:val="List Number 3"/>
    <w:basedOn w:val="a1"/>
    <w:uiPriority w:val="99"/>
    <w:unhideWhenUsed/>
    <w:rsid w:val="0029639D"/>
    <w:pPr>
      <w:numPr>
        <w:numId w:val="6"/>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на макрос Знак"/>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Цитат Знак"/>
    <w:basedOn w:val="a2"/>
    <w:link w:val="af5"/>
    <w:uiPriority w:val="29"/>
    <w:rsid w:val="00FC693F"/>
    <w:rPr>
      <w:i/>
      <w:iCs/>
      <w:color w:val="000000" w:themeColor="text1"/>
    </w:rPr>
  </w:style>
  <w:style w:type="character" w:customStyle="1" w:styleId="40">
    <w:name w:val="Заглавие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лавие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лавие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лавие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лавие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лавие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Интензивно цитиране Знак"/>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fault">
    <w:name w:val="Default"/>
    <w:rsid w:val="00B819DE"/>
    <w:pPr>
      <w:autoSpaceDE w:val="0"/>
      <w:autoSpaceDN w:val="0"/>
      <w:adjustRightInd w:val="0"/>
      <w:spacing w:after="0" w:line="240" w:lineRule="auto"/>
    </w:pPr>
    <w:rPr>
      <w:rFonts w:ascii="Times New Roman" w:hAnsi="Times New Roman" w:cs="Times New Roman"/>
      <w:color w:val="000000"/>
      <w:sz w:val="24"/>
      <w:szCs w:val="24"/>
      <w:lang w:val="bg-BG"/>
    </w:rPr>
  </w:style>
  <w:style w:type="character" w:styleId="affa">
    <w:name w:val="Hyperlink"/>
    <w:basedOn w:val="a2"/>
    <w:uiPriority w:val="99"/>
    <w:semiHidden/>
    <w:unhideWhenUsed/>
    <w:rsid w:val="002D41E4"/>
    <w:rPr>
      <w:color w:val="0000FF"/>
      <w:u w:val="single"/>
    </w:rPr>
  </w:style>
  <w:style w:type="paragraph" w:styleId="affb">
    <w:name w:val="Balloon Text"/>
    <w:basedOn w:val="a1"/>
    <w:link w:val="affc"/>
    <w:uiPriority w:val="99"/>
    <w:semiHidden/>
    <w:unhideWhenUsed/>
    <w:rsid w:val="00795B80"/>
    <w:pPr>
      <w:spacing w:after="0" w:line="240" w:lineRule="auto"/>
    </w:pPr>
    <w:rPr>
      <w:rFonts w:ascii="Tahoma" w:hAnsi="Tahoma" w:cs="Tahoma"/>
      <w:sz w:val="16"/>
      <w:szCs w:val="16"/>
    </w:rPr>
  </w:style>
  <w:style w:type="character" w:customStyle="1" w:styleId="affc">
    <w:name w:val="Изнесен текст Знак"/>
    <w:basedOn w:val="a2"/>
    <w:link w:val="affb"/>
    <w:uiPriority w:val="99"/>
    <w:semiHidden/>
    <w:rsid w:val="00795B80"/>
    <w:rPr>
      <w:rFonts w:ascii="Tahoma" w:hAnsi="Tahoma" w:cs="Tahoma"/>
      <w:sz w:val="16"/>
      <w:szCs w:val="16"/>
    </w:rPr>
  </w:style>
  <w:style w:type="character" w:styleId="HTML">
    <w:name w:val="HTML Code"/>
    <w:basedOn w:val="a2"/>
    <w:uiPriority w:val="99"/>
    <w:semiHidden/>
    <w:unhideWhenUsed/>
    <w:rsid w:val="00763E60"/>
    <w:rPr>
      <w:rFonts w:ascii="Courier New" w:eastAsia="Times New Roman" w:hAnsi="Courier New" w:cs="Courier New"/>
      <w:sz w:val="20"/>
      <w:szCs w:val="20"/>
    </w:rPr>
  </w:style>
  <w:style w:type="paragraph" w:styleId="HTML0">
    <w:name w:val="HTML Preformatted"/>
    <w:basedOn w:val="a1"/>
    <w:link w:val="HTML1"/>
    <w:uiPriority w:val="99"/>
    <w:unhideWhenUsed/>
    <w:rsid w:val="00C2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1">
    <w:name w:val="HTML стандартен Знак"/>
    <w:basedOn w:val="a2"/>
    <w:link w:val="HTML0"/>
    <w:uiPriority w:val="99"/>
    <w:rsid w:val="00C206C6"/>
    <w:rPr>
      <w:rFonts w:ascii="Courier New" w:eastAsia="Times New Roman" w:hAnsi="Courier New" w:cs="Courier New"/>
      <w:sz w:val="20"/>
      <w:szCs w:val="20"/>
      <w:lang w:val="bg-BG" w:eastAsia="bg-BG"/>
    </w:rPr>
  </w:style>
  <w:style w:type="character" w:customStyle="1" w:styleId="hljs-keyword">
    <w:name w:val="hljs-keyword"/>
    <w:basedOn w:val="a2"/>
    <w:rsid w:val="00C206C6"/>
  </w:style>
  <w:style w:type="character" w:customStyle="1" w:styleId="hljs-title">
    <w:name w:val="hljs-title"/>
    <w:basedOn w:val="a2"/>
    <w:rsid w:val="00C206C6"/>
  </w:style>
  <w:style w:type="character" w:customStyle="1" w:styleId="hljs-params">
    <w:name w:val="hljs-params"/>
    <w:basedOn w:val="a2"/>
    <w:rsid w:val="00C206C6"/>
  </w:style>
  <w:style w:type="character" w:customStyle="1" w:styleId="hljs-builtin">
    <w:name w:val="hljs-built_in"/>
    <w:basedOn w:val="a2"/>
    <w:rsid w:val="00C206C6"/>
  </w:style>
  <w:style w:type="character" w:customStyle="1" w:styleId="hljs-operator">
    <w:name w:val="hljs-operator"/>
    <w:basedOn w:val="a2"/>
    <w:rsid w:val="00C206C6"/>
  </w:style>
  <w:style w:type="character" w:customStyle="1" w:styleId="hljs-string">
    <w:name w:val="hljs-string"/>
    <w:basedOn w:val="a2"/>
    <w:rsid w:val="00156E1A"/>
  </w:style>
  <w:style w:type="character" w:customStyle="1" w:styleId="hljs-number">
    <w:name w:val="hljs-number"/>
    <w:basedOn w:val="a2"/>
    <w:rsid w:val="009E5147"/>
  </w:style>
  <w:style w:type="character" w:customStyle="1" w:styleId="hljs-literal">
    <w:name w:val="hljs-literal"/>
    <w:basedOn w:val="a2"/>
    <w:rsid w:val="009E51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C693F"/>
    <w:rPr>
      <w:rFonts w:ascii="Times New Roman" w:hAnsi="Times New Roman"/>
      <w:sz w:val="24"/>
    </w:rPr>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Горен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Долен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лавие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лавие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лавие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лавие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ad">
    <w:name w:val="Подзаглавие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ен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ен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ен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4"/>
      </w:numPr>
      <w:contextualSpacing/>
    </w:pPr>
  </w:style>
  <w:style w:type="paragraph" w:styleId="2">
    <w:name w:val="List Number 2"/>
    <w:basedOn w:val="a1"/>
    <w:uiPriority w:val="99"/>
    <w:unhideWhenUsed/>
    <w:rsid w:val="0029639D"/>
    <w:pPr>
      <w:numPr>
        <w:numId w:val="5"/>
      </w:numPr>
      <w:contextualSpacing/>
    </w:pPr>
  </w:style>
  <w:style w:type="paragraph" w:styleId="3">
    <w:name w:val="List Number 3"/>
    <w:basedOn w:val="a1"/>
    <w:uiPriority w:val="99"/>
    <w:unhideWhenUsed/>
    <w:rsid w:val="0029639D"/>
    <w:pPr>
      <w:numPr>
        <w:numId w:val="6"/>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на макрос Знак"/>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Цитат Знак"/>
    <w:basedOn w:val="a2"/>
    <w:link w:val="af5"/>
    <w:uiPriority w:val="29"/>
    <w:rsid w:val="00FC693F"/>
    <w:rPr>
      <w:i/>
      <w:iCs/>
      <w:color w:val="000000" w:themeColor="text1"/>
    </w:rPr>
  </w:style>
  <w:style w:type="character" w:customStyle="1" w:styleId="40">
    <w:name w:val="Заглавие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лавие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лавие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лавие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лавие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лавие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Интензивно цитиране Знак"/>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fault">
    <w:name w:val="Default"/>
    <w:rsid w:val="00B819DE"/>
    <w:pPr>
      <w:autoSpaceDE w:val="0"/>
      <w:autoSpaceDN w:val="0"/>
      <w:adjustRightInd w:val="0"/>
      <w:spacing w:after="0" w:line="240" w:lineRule="auto"/>
    </w:pPr>
    <w:rPr>
      <w:rFonts w:ascii="Times New Roman" w:hAnsi="Times New Roman" w:cs="Times New Roman"/>
      <w:color w:val="000000"/>
      <w:sz w:val="24"/>
      <w:szCs w:val="24"/>
      <w:lang w:val="bg-BG"/>
    </w:rPr>
  </w:style>
  <w:style w:type="character" w:styleId="affa">
    <w:name w:val="Hyperlink"/>
    <w:basedOn w:val="a2"/>
    <w:uiPriority w:val="99"/>
    <w:semiHidden/>
    <w:unhideWhenUsed/>
    <w:rsid w:val="002D41E4"/>
    <w:rPr>
      <w:color w:val="0000FF"/>
      <w:u w:val="single"/>
    </w:rPr>
  </w:style>
  <w:style w:type="paragraph" w:styleId="affb">
    <w:name w:val="Balloon Text"/>
    <w:basedOn w:val="a1"/>
    <w:link w:val="affc"/>
    <w:uiPriority w:val="99"/>
    <w:semiHidden/>
    <w:unhideWhenUsed/>
    <w:rsid w:val="00795B80"/>
    <w:pPr>
      <w:spacing w:after="0" w:line="240" w:lineRule="auto"/>
    </w:pPr>
    <w:rPr>
      <w:rFonts w:ascii="Tahoma" w:hAnsi="Tahoma" w:cs="Tahoma"/>
      <w:sz w:val="16"/>
      <w:szCs w:val="16"/>
    </w:rPr>
  </w:style>
  <w:style w:type="character" w:customStyle="1" w:styleId="affc">
    <w:name w:val="Изнесен текст Знак"/>
    <w:basedOn w:val="a2"/>
    <w:link w:val="affb"/>
    <w:uiPriority w:val="99"/>
    <w:semiHidden/>
    <w:rsid w:val="00795B80"/>
    <w:rPr>
      <w:rFonts w:ascii="Tahoma" w:hAnsi="Tahoma" w:cs="Tahoma"/>
      <w:sz w:val="16"/>
      <w:szCs w:val="16"/>
    </w:rPr>
  </w:style>
  <w:style w:type="character" w:styleId="HTML">
    <w:name w:val="HTML Code"/>
    <w:basedOn w:val="a2"/>
    <w:uiPriority w:val="99"/>
    <w:semiHidden/>
    <w:unhideWhenUsed/>
    <w:rsid w:val="00763E60"/>
    <w:rPr>
      <w:rFonts w:ascii="Courier New" w:eastAsia="Times New Roman" w:hAnsi="Courier New" w:cs="Courier New"/>
      <w:sz w:val="20"/>
      <w:szCs w:val="20"/>
    </w:rPr>
  </w:style>
  <w:style w:type="paragraph" w:styleId="HTML0">
    <w:name w:val="HTML Preformatted"/>
    <w:basedOn w:val="a1"/>
    <w:link w:val="HTML1"/>
    <w:uiPriority w:val="99"/>
    <w:unhideWhenUsed/>
    <w:rsid w:val="00C20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1">
    <w:name w:val="HTML стандартен Знак"/>
    <w:basedOn w:val="a2"/>
    <w:link w:val="HTML0"/>
    <w:uiPriority w:val="99"/>
    <w:rsid w:val="00C206C6"/>
    <w:rPr>
      <w:rFonts w:ascii="Courier New" w:eastAsia="Times New Roman" w:hAnsi="Courier New" w:cs="Courier New"/>
      <w:sz w:val="20"/>
      <w:szCs w:val="20"/>
      <w:lang w:val="bg-BG" w:eastAsia="bg-BG"/>
    </w:rPr>
  </w:style>
  <w:style w:type="character" w:customStyle="1" w:styleId="hljs-keyword">
    <w:name w:val="hljs-keyword"/>
    <w:basedOn w:val="a2"/>
    <w:rsid w:val="00C206C6"/>
  </w:style>
  <w:style w:type="character" w:customStyle="1" w:styleId="hljs-title">
    <w:name w:val="hljs-title"/>
    <w:basedOn w:val="a2"/>
    <w:rsid w:val="00C206C6"/>
  </w:style>
  <w:style w:type="character" w:customStyle="1" w:styleId="hljs-params">
    <w:name w:val="hljs-params"/>
    <w:basedOn w:val="a2"/>
    <w:rsid w:val="00C206C6"/>
  </w:style>
  <w:style w:type="character" w:customStyle="1" w:styleId="hljs-builtin">
    <w:name w:val="hljs-built_in"/>
    <w:basedOn w:val="a2"/>
    <w:rsid w:val="00C206C6"/>
  </w:style>
  <w:style w:type="character" w:customStyle="1" w:styleId="hljs-operator">
    <w:name w:val="hljs-operator"/>
    <w:basedOn w:val="a2"/>
    <w:rsid w:val="00C206C6"/>
  </w:style>
  <w:style w:type="character" w:customStyle="1" w:styleId="hljs-string">
    <w:name w:val="hljs-string"/>
    <w:basedOn w:val="a2"/>
    <w:rsid w:val="00156E1A"/>
  </w:style>
  <w:style w:type="character" w:customStyle="1" w:styleId="hljs-number">
    <w:name w:val="hljs-number"/>
    <w:basedOn w:val="a2"/>
    <w:rsid w:val="009E5147"/>
  </w:style>
  <w:style w:type="character" w:customStyle="1" w:styleId="hljs-literal">
    <w:name w:val="hljs-literal"/>
    <w:basedOn w:val="a2"/>
    <w:rsid w:val="009E5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koko462/Hotel-Managemen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741C6-6F0A-4169-963C-8F9CF98F9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59</Pages>
  <Words>7359</Words>
  <Characters>41949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49210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Admin</cp:lastModifiedBy>
  <cp:revision>33</cp:revision>
  <dcterms:created xsi:type="dcterms:W3CDTF">2013-12-23T23:15:00Z</dcterms:created>
  <dcterms:modified xsi:type="dcterms:W3CDTF">2025-04-28T05:38:00Z</dcterms:modified>
  <cp:category/>
</cp:coreProperties>
</file>